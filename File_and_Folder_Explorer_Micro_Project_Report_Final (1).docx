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49251" w14:textId="77777777" w:rsidR="00AF76CC" w:rsidRPr="005A7583" w:rsidRDefault="00C32E19">
      <w:pPr>
        <w:spacing w:before="300"/>
        <w:jc w:val="center"/>
        <w:rPr>
          <w:rFonts w:cs="Times New Roman"/>
          <w:color w:val="C00000"/>
        </w:rPr>
      </w:pPr>
      <w:r w:rsidRPr="005A7583">
        <w:rPr>
          <w:rFonts w:cs="Times New Roman"/>
          <w:b/>
          <w:color w:val="C00000"/>
          <w:sz w:val="36"/>
        </w:rPr>
        <w:t>VISVESVARAYA TECHNOLOGICAL UNIVERSITY</w:t>
      </w:r>
    </w:p>
    <w:p w14:paraId="4E6E082A" w14:textId="77777777" w:rsidR="00AF76CC" w:rsidRPr="005A7583" w:rsidRDefault="00C32E19">
      <w:pPr>
        <w:jc w:val="center"/>
        <w:rPr>
          <w:rFonts w:cs="Times New Roman"/>
        </w:rPr>
      </w:pPr>
      <w:r w:rsidRPr="005A7583">
        <w:rPr>
          <w:rFonts w:cs="Times New Roman"/>
          <w:sz w:val="22"/>
        </w:rPr>
        <w:t>Belagavi, Karnataka – 590018</w:t>
      </w:r>
    </w:p>
    <w:p w14:paraId="6E3C0BD2" w14:textId="77777777" w:rsidR="00AF76CC" w:rsidRPr="005A7583" w:rsidRDefault="00C32E19">
      <w:pPr>
        <w:jc w:val="center"/>
        <w:rPr>
          <w:rFonts w:cs="Times New Roman"/>
          <w:color w:val="EE0000"/>
        </w:rPr>
      </w:pPr>
      <w:r w:rsidRPr="005A7583">
        <w:rPr>
          <w:rFonts w:cs="Times New Roman"/>
          <w:b/>
          <w:color w:val="EE0000"/>
          <w:sz w:val="30"/>
        </w:rPr>
        <w:t>BALLARI INSTITUTE OF TECHNOLOGY AND MANAGEMENT</w:t>
      </w:r>
    </w:p>
    <w:p w14:paraId="109E6BF5" w14:textId="77777777" w:rsidR="00AF76CC" w:rsidRPr="005A7583" w:rsidRDefault="00C32E19">
      <w:pPr>
        <w:jc w:val="center"/>
        <w:rPr>
          <w:rFonts w:cs="Times New Roman"/>
        </w:rPr>
      </w:pPr>
      <w:r w:rsidRPr="005A7583">
        <w:rPr>
          <w:rFonts w:cs="Times New Roman"/>
          <w:b/>
          <w:sz w:val="24"/>
        </w:rPr>
        <w:t>Department of Computer Science and Eng</w:t>
      </w:r>
      <w:r w:rsidRPr="005A7583">
        <w:rPr>
          <w:rFonts w:cs="Times New Roman"/>
          <w:b/>
          <w:sz w:val="24"/>
        </w:rPr>
        <w:t>i</w:t>
      </w:r>
      <w:r w:rsidRPr="005A7583">
        <w:rPr>
          <w:rFonts w:cs="Times New Roman"/>
          <w:b/>
          <w:sz w:val="24"/>
        </w:rPr>
        <w:t>n</w:t>
      </w:r>
      <w:r w:rsidRPr="005A7583">
        <w:rPr>
          <w:rFonts w:cs="Times New Roman"/>
          <w:b/>
          <w:sz w:val="24"/>
        </w:rPr>
        <w:t>e</w:t>
      </w:r>
      <w:r w:rsidRPr="005A7583">
        <w:rPr>
          <w:rFonts w:cs="Times New Roman"/>
          <w:b/>
          <w:sz w:val="24"/>
        </w:rPr>
        <w:t>e</w:t>
      </w:r>
      <w:r w:rsidRPr="005A7583">
        <w:rPr>
          <w:rFonts w:cs="Times New Roman"/>
          <w:b/>
          <w:sz w:val="24"/>
        </w:rPr>
        <w:t>r</w:t>
      </w:r>
      <w:r w:rsidRPr="005A7583">
        <w:rPr>
          <w:rFonts w:cs="Times New Roman"/>
          <w:b/>
          <w:sz w:val="24"/>
        </w:rPr>
        <w:t>i</w:t>
      </w:r>
      <w:r w:rsidRPr="005A7583">
        <w:rPr>
          <w:rFonts w:cs="Times New Roman"/>
          <w:b/>
          <w:sz w:val="24"/>
        </w:rPr>
        <w:t>n</w:t>
      </w:r>
      <w:r w:rsidRPr="005A7583">
        <w:rPr>
          <w:rFonts w:cs="Times New Roman"/>
          <w:b/>
          <w:sz w:val="24"/>
        </w:rPr>
        <w:t>g</w:t>
      </w:r>
    </w:p>
    <w:p w14:paraId="28A04270" w14:textId="26DD787D" w:rsidR="00AF76CC" w:rsidRPr="005A7583" w:rsidRDefault="00ED4E95" w:rsidP="00ED4E95">
      <w:pPr>
        <w:ind w:right="480"/>
        <w:rPr>
          <w:rFonts w:cs="Times New Roman"/>
        </w:rPr>
      </w:pPr>
      <w:r w:rsidRPr="005A7583">
        <w:rPr>
          <w:rFonts w:cs="Times New Roman"/>
          <w:b/>
          <w:sz w:val="24"/>
        </w:rPr>
        <w:t xml:space="preserve">                                                        </w:t>
      </w:r>
      <w:r w:rsidR="00C32E19" w:rsidRPr="005A7583">
        <w:rPr>
          <w:rFonts w:cs="Times New Roman"/>
          <w:b/>
          <w:sz w:val="24"/>
        </w:rPr>
        <w:t>Python Programming with DSA</w:t>
      </w:r>
    </w:p>
    <w:p w14:paraId="27219184" w14:textId="77777777" w:rsidR="00AF76CC" w:rsidRPr="005A7583" w:rsidRDefault="00C32E19">
      <w:pPr>
        <w:spacing w:before="700"/>
        <w:jc w:val="center"/>
        <w:rPr>
          <w:rFonts w:cs="Times New Roman"/>
        </w:rPr>
      </w:pPr>
      <w:r w:rsidRPr="005A7583">
        <w:rPr>
          <w:rFonts w:cs="Times New Roman"/>
          <w:b/>
          <w:sz w:val="36"/>
        </w:rPr>
        <w:t>MICRO PROJECT REPORT</w:t>
      </w:r>
    </w:p>
    <w:p w14:paraId="4DD82BBA" w14:textId="77777777" w:rsidR="00AF76CC" w:rsidRPr="005A7583" w:rsidRDefault="00C32E19">
      <w:pPr>
        <w:spacing w:before="360"/>
        <w:jc w:val="center"/>
        <w:rPr>
          <w:rFonts w:cs="Times New Roman"/>
        </w:rPr>
      </w:pPr>
      <w:r w:rsidRPr="005A7583">
        <w:rPr>
          <w:rFonts w:cs="Times New Roman"/>
          <w:b/>
          <w:color w:val="243447"/>
          <w:sz w:val="48"/>
        </w:rPr>
        <w:t>FILE AND FOLDER EXPLORER</w:t>
      </w:r>
    </w:p>
    <w:p w14:paraId="79124FF0" w14:textId="4EDBFC3D" w:rsidR="00AF76CC" w:rsidRPr="005A7583" w:rsidRDefault="00C32E19">
      <w:pPr>
        <w:jc w:val="center"/>
        <w:rPr>
          <w:rFonts w:cs="Times New Roman"/>
        </w:rPr>
      </w:pPr>
      <w:r w:rsidRPr="005A7583">
        <w:rPr>
          <w:rFonts w:cs="Times New Roman"/>
          <w:i/>
          <w:sz w:val="24"/>
        </w:rPr>
        <w:t xml:space="preserve">A Python-based GUI Application for File and Folder Management using Recursion and </w:t>
      </w:r>
      <w:r w:rsidR="0076152F" w:rsidRPr="005A7583">
        <w:rPr>
          <w:rFonts w:cs="Times New Roman"/>
          <w:i/>
          <w:sz w:val="24"/>
        </w:rPr>
        <w:t>Tree</w:t>
      </w:r>
    </w:p>
    <w:p w14:paraId="4E91B46E" w14:textId="77777777" w:rsidR="00AF76CC" w:rsidRPr="005A7583" w:rsidRDefault="00C32E19">
      <w:pPr>
        <w:spacing w:before="600"/>
        <w:jc w:val="center"/>
        <w:rPr>
          <w:rFonts w:cs="Times New Roman"/>
        </w:rPr>
      </w:pPr>
      <w:r w:rsidRPr="005A7583">
        <w:rPr>
          <w:rFonts w:cs="Times New Roman"/>
          <w:sz w:val="22"/>
        </w:rPr>
        <w:t>Submitted in partial fulfilment of the requirements for the Micro Project</w:t>
      </w:r>
    </w:p>
    <w:p w14:paraId="46C3BEBF" w14:textId="77777777" w:rsidR="00AF76CC" w:rsidRPr="005A7583" w:rsidRDefault="00C32E19">
      <w:pPr>
        <w:jc w:val="center"/>
        <w:rPr>
          <w:rFonts w:cs="Times New Roman"/>
        </w:rPr>
      </w:pPr>
      <w:r w:rsidRPr="005A7583">
        <w:rPr>
          <w:rFonts w:cs="Times New Roman"/>
          <w:sz w:val="22"/>
        </w:rPr>
        <w:t>B.E. — Computer Science and Engineering (CSE), VTU</w:t>
      </w:r>
    </w:p>
    <w:p w14:paraId="5E79769C" w14:textId="77777777" w:rsidR="00AF76CC" w:rsidRPr="005A7583" w:rsidRDefault="00C32E19">
      <w:pPr>
        <w:spacing w:before="440"/>
        <w:jc w:val="center"/>
        <w:rPr>
          <w:rFonts w:cs="Times New Roman"/>
        </w:rPr>
      </w:pPr>
      <w:r w:rsidRPr="005A7583">
        <w:rPr>
          <w:rFonts w:cs="Times New Roman"/>
          <w:b/>
          <w:sz w:val="22"/>
        </w:rPr>
        <w:t>Submitted by:</w:t>
      </w:r>
    </w:p>
    <w:p w14:paraId="74C8149D" w14:textId="37D57561" w:rsidR="00AF76CC" w:rsidRPr="005A7583" w:rsidRDefault="00ED4E95">
      <w:pPr>
        <w:jc w:val="center"/>
        <w:rPr>
          <w:rFonts w:cs="Times New Roman"/>
        </w:rPr>
      </w:pPr>
      <w:r w:rsidRPr="005A7583">
        <w:rPr>
          <w:rFonts w:cs="Times New Roman"/>
          <w:b/>
          <w:sz w:val="22"/>
        </w:rPr>
        <w:t>Sai Meghana R</w:t>
      </w:r>
    </w:p>
    <w:p w14:paraId="3ACBB1FD" w14:textId="562CC234" w:rsidR="00AF76CC" w:rsidRPr="005A7583" w:rsidRDefault="00C32E19">
      <w:pPr>
        <w:jc w:val="center"/>
        <w:rPr>
          <w:rFonts w:cs="Times New Roman"/>
        </w:rPr>
      </w:pPr>
      <w:r w:rsidRPr="005A7583">
        <w:rPr>
          <w:rFonts w:cs="Times New Roman"/>
          <w:b/>
          <w:sz w:val="22"/>
        </w:rPr>
        <w:t>[USN</w:t>
      </w:r>
      <w:r w:rsidR="00ED4E95" w:rsidRPr="005A7583">
        <w:rPr>
          <w:rFonts w:cs="Times New Roman"/>
          <w:b/>
          <w:sz w:val="22"/>
        </w:rPr>
        <w:t>: 3BR24CS141</w:t>
      </w:r>
      <w:r w:rsidRPr="005A7583">
        <w:rPr>
          <w:rFonts w:cs="Times New Roman"/>
          <w:b/>
          <w:sz w:val="22"/>
        </w:rPr>
        <w:t>]</w:t>
      </w:r>
    </w:p>
    <w:p w14:paraId="33780091" w14:textId="77777777" w:rsidR="00AF76CC" w:rsidRPr="005A7583" w:rsidRDefault="00C32E19">
      <w:pPr>
        <w:spacing w:before="360"/>
        <w:jc w:val="center"/>
        <w:rPr>
          <w:rFonts w:cs="Times New Roman"/>
        </w:rPr>
      </w:pPr>
      <w:r w:rsidRPr="005A7583">
        <w:rPr>
          <w:rFonts w:cs="Times New Roman"/>
          <w:b/>
          <w:sz w:val="22"/>
        </w:rPr>
        <w:t>Under the Guidance of</w:t>
      </w:r>
    </w:p>
    <w:p w14:paraId="1DBA835C" w14:textId="61AA3CDF" w:rsidR="00AF76CC" w:rsidRPr="005A7583" w:rsidRDefault="00ED4E95">
      <w:pPr>
        <w:jc w:val="center"/>
        <w:rPr>
          <w:rFonts w:cs="Times New Roman"/>
        </w:rPr>
      </w:pPr>
      <w:r w:rsidRPr="005A7583">
        <w:rPr>
          <w:rFonts w:cs="Times New Roman"/>
          <w:b/>
          <w:sz w:val="22"/>
        </w:rPr>
        <w:t>Ms. Mayuri</w:t>
      </w:r>
    </w:p>
    <w:p w14:paraId="174E1B3E" w14:textId="77777777" w:rsidR="00AF76CC" w:rsidRPr="005A7583" w:rsidRDefault="00C32E19">
      <w:pPr>
        <w:spacing w:before="360"/>
        <w:jc w:val="center"/>
        <w:rPr>
          <w:rFonts w:cs="Times New Roman"/>
        </w:rPr>
      </w:pPr>
      <w:r w:rsidRPr="005A7583">
        <w:rPr>
          <w:rFonts w:cs="Times New Roman"/>
          <w:sz w:val="22"/>
        </w:rPr>
        <w:t>Academic Year 2026 – 2027</w:t>
      </w:r>
    </w:p>
    <w:p w14:paraId="2A77E38E" w14:textId="77777777" w:rsidR="00AF76CC" w:rsidRPr="005A7583" w:rsidRDefault="00C32E19">
      <w:pPr>
        <w:rPr>
          <w:rFonts w:cs="Times New Roman"/>
        </w:rPr>
      </w:pPr>
      <w:r w:rsidRPr="005A7583">
        <w:rPr>
          <w:rFonts w:cs="Times New Roman"/>
        </w:rPr>
        <w:br w:type="page"/>
      </w:r>
    </w:p>
    <w:p w14:paraId="546183BE" w14:textId="77777777" w:rsidR="00AF76CC" w:rsidRPr="005A7583" w:rsidRDefault="00C32E19">
      <w:pPr>
        <w:spacing w:after="160"/>
        <w:rPr>
          <w:rFonts w:cs="Times New Roman"/>
        </w:rPr>
      </w:pPr>
      <w:r w:rsidRPr="005A7583">
        <w:rPr>
          <w:rFonts w:cs="Times New Roman"/>
          <w:b/>
          <w:color w:val="243447"/>
          <w:sz w:val="30"/>
        </w:rPr>
        <w:lastRenderedPageBreak/>
        <w:t>CERTIFICATE</w:t>
      </w:r>
    </w:p>
    <w:p w14:paraId="3C0802F7" w14:textId="5A451734" w:rsidR="00AF76CC" w:rsidRPr="005A7583" w:rsidRDefault="00C32E19">
      <w:pPr>
        <w:spacing w:after="120" w:line="269" w:lineRule="auto"/>
        <w:jc w:val="both"/>
        <w:rPr>
          <w:rFonts w:cs="Times New Roman"/>
        </w:rPr>
      </w:pPr>
      <w:r w:rsidRPr="005A7583">
        <w:rPr>
          <w:rFonts w:cs="Times New Roman"/>
        </w:rPr>
        <w:t>This is to certify that the Micro Project entitled “</w:t>
      </w:r>
      <w:r w:rsidRPr="005A7583">
        <w:rPr>
          <w:rFonts w:cs="Times New Roman"/>
          <w:b/>
          <w:bCs/>
        </w:rPr>
        <w:t>File and Folder Explorer — A Python-based GUI Application for File and Folder Management using Recursion and DSA</w:t>
      </w:r>
      <w:r w:rsidRPr="005A7583">
        <w:rPr>
          <w:rFonts w:cs="Times New Roman"/>
        </w:rPr>
        <w:t xml:space="preserve">” is a bonafide work carried out by </w:t>
      </w:r>
      <w:r w:rsidR="00ED4E95" w:rsidRPr="005A7583">
        <w:rPr>
          <w:rFonts w:cs="Times New Roman"/>
          <w:b/>
          <w:bCs/>
        </w:rPr>
        <w:t>Sai Meghana R</w:t>
      </w:r>
      <w:r w:rsidRPr="005A7583">
        <w:rPr>
          <w:rFonts w:cs="Times New Roman"/>
          <w:b/>
          <w:bCs/>
        </w:rPr>
        <w:t>[</w:t>
      </w:r>
      <w:r w:rsidR="00ED4E95" w:rsidRPr="005A7583">
        <w:rPr>
          <w:rFonts w:cs="Times New Roman"/>
          <w:b/>
          <w:bCs/>
        </w:rPr>
        <w:t>3BR24CS141</w:t>
      </w:r>
      <w:r w:rsidRPr="005A7583">
        <w:rPr>
          <w:rFonts w:cs="Times New Roman"/>
          <w:b/>
          <w:bCs/>
        </w:rPr>
        <w:t>]</w:t>
      </w:r>
      <w:r w:rsidRPr="005A7583">
        <w:rPr>
          <w:rFonts w:cs="Times New Roman"/>
        </w:rPr>
        <w:t>, a student of the Computer Science and Engineering Department at Ballari Institute of Technology and Management, in partial fulfilment of the requirements prescribed by Visvesvaraya Technological University (VTU) for the said course during the academic year 2026 – 2027.</w:t>
      </w:r>
    </w:p>
    <w:p w14:paraId="1A6689A3" w14:textId="77777777" w:rsidR="00AF76CC" w:rsidRPr="005A7583" w:rsidRDefault="00C32E19">
      <w:pPr>
        <w:spacing w:after="120" w:line="269" w:lineRule="auto"/>
        <w:jc w:val="both"/>
        <w:rPr>
          <w:rFonts w:cs="Times New Roman"/>
        </w:rPr>
      </w:pPr>
      <w:r w:rsidRPr="005A7583">
        <w:rPr>
          <w:rFonts w:cs="Times New Roman"/>
        </w:rPr>
        <w:t>The project report has been reviewed and approved as it satisfies the academic requirements with respect to the micro project work prescribed for the course.</w:t>
      </w:r>
    </w:p>
    <w:p w14:paraId="750855F9" w14:textId="77777777" w:rsidR="00ED4E95" w:rsidRPr="005A7583" w:rsidRDefault="00C32E19">
      <w:pPr>
        <w:rPr>
          <w:rFonts w:cs="Times New Roman"/>
        </w:rPr>
      </w:pPr>
      <w:r w:rsidRPr="005A7583">
        <w:rPr>
          <w:rFonts w:cs="Times New Roman"/>
        </w:rPr>
        <w:br/>
      </w:r>
      <w:r w:rsidRPr="005A7583">
        <w:rPr>
          <w:rFonts w:cs="Times New Roman"/>
        </w:rPr>
        <w:br/>
      </w:r>
    </w:p>
    <w:p w14:paraId="67966937" w14:textId="77777777" w:rsidR="00ED4E95" w:rsidRPr="005A7583" w:rsidRDefault="00ED4E95">
      <w:pPr>
        <w:rPr>
          <w:rFonts w:cs="Times New Roman"/>
        </w:rPr>
      </w:pPr>
    </w:p>
    <w:p w14:paraId="4C1C279B" w14:textId="77777777" w:rsidR="00ED4E95" w:rsidRPr="005A7583" w:rsidRDefault="00ED4E95">
      <w:pPr>
        <w:rPr>
          <w:rFonts w:cs="Times New Roman"/>
        </w:rPr>
      </w:pPr>
    </w:p>
    <w:p w14:paraId="766A4235" w14:textId="77777777" w:rsidR="00ED4E95" w:rsidRPr="005A7583" w:rsidRDefault="00ED4E95">
      <w:pPr>
        <w:rPr>
          <w:rFonts w:cs="Times New Roman"/>
        </w:rPr>
      </w:pPr>
    </w:p>
    <w:p w14:paraId="34775DFB" w14:textId="77777777" w:rsidR="00ED4E95" w:rsidRPr="005A7583" w:rsidRDefault="00ED4E95">
      <w:pPr>
        <w:rPr>
          <w:rFonts w:cs="Times New Roman"/>
        </w:rPr>
      </w:pPr>
    </w:p>
    <w:p w14:paraId="2C93AD31" w14:textId="77777777" w:rsidR="00ED4E95" w:rsidRPr="005A7583" w:rsidRDefault="00ED4E95">
      <w:pPr>
        <w:rPr>
          <w:rFonts w:cs="Times New Roman"/>
        </w:rPr>
      </w:pPr>
    </w:p>
    <w:p w14:paraId="08C67A44" w14:textId="77777777" w:rsidR="00ED4E95" w:rsidRPr="005A7583" w:rsidRDefault="00ED4E95">
      <w:pPr>
        <w:rPr>
          <w:rFonts w:cs="Times New Roman"/>
        </w:rPr>
      </w:pPr>
    </w:p>
    <w:p w14:paraId="48DF82FF" w14:textId="77777777" w:rsidR="00ED4E95" w:rsidRPr="005A7583" w:rsidRDefault="00ED4E95">
      <w:pPr>
        <w:rPr>
          <w:rFonts w:cs="Times New Roman"/>
        </w:rPr>
      </w:pPr>
    </w:p>
    <w:p w14:paraId="4A3DD396" w14:textId="77777777" w:rsidR="00ED4E95" w:rsidRPr="005A7583" w:rsidRDefault="00ED4E95">
      <w:pPr>
        <w:rPr>
          <w:rFonts w:cs="Times New Roman"/>
        </w:rPr>
      </w:pPr>
    </w:p>
    <w:p w14:paraId="11C15D2A" w14:textId="77777777" w:rsidR="00ED4E95" w:rsidRPr="005A7583" w:rsidRDefault="00ED4E95">
      <w:pPr>
        <w:rPr>
          <w:rFonts w:cs="Times New Roman"/>
        </w:rPr>
      </w:pPr>
    </w:p>
    <w:p w14:paraId="5C127CDE" w14:textId="77777777" w:rsidR="00ED4E95" w:rsidRPr="005A7583" w:rsidRDefault="00ED4E95">
      <w:pPr>
        <w:rPr>
          <w:rFonts w:cs="Times New Roman"/>
        </w:rPr>
      </w:pPr>
    </w:p>
    <w:p w14:paraId="4971D76A" w14:textId="77777777" w:rsidR="00ED4E95" w:rsidRPr="005A7583" w:rsidRDefault="00ED4E95">
      <w:pPr>
        <w:rPr>
          <w:rFonts w:cs="Times New Roman"/>
        </w:rPr>
      </w:pPr>
    </w:p>
    <w:p w14:paraId="59750D26" w14:textId="77777777" w:rsidR="00ED4E95" w:rsidRPr="005A7583" w:rsidRDefault="00ED4E95">
      <w:pPr>
        <w:rPr>
          <w:rFonts w:cs="Times New Roman"/>
        </w:rPr>
      </w:pPr>
    </w:p>
    <w:p w14:paraId="0B0FEA9C" w14:textId="77777777" w:rsidR="00ED4E95" w:rsidRPr="005A7583" w:rsidRDefault="00ED4E95">
      <w:pPr>
        <w:rPr>
          <w:rFonts w:cs="Times New Roman"/>
        </w:rPr>
      </w:pPr>
    </w:p>
    <w:p w14:paraId="5818B975" w14:textId="77777777" w:rsidR="00ED4E95" w:rsidRPr="005A7583" w:rsidRDefault="00ED4E95">
      <w:pPr>
        <w:rPr>
          <w:rFonts w:cs="Times New Roman"/>
        </w:rPr>
      </w:pPr>
    </w:p>
    <w:p w14:paraId="6C90C6E9" w14:textId="77777777" w:rsidR="00ED4E95" w:rsidRPr="005A7583" w:rsidRDefault="00ED4E95">
      <w:pPr>
        <w:rPr>
          <w:rFonts w:cs="Times New Roman"/>
        </w:rPr>
      </w:pPr>
    </w:p>
    <w:p w14:paraId="71D49275" w14:textId="77777777" w:rsidR="00ED4E95" w:rsidRPr="005A7583" w:rsidRDefault="00ED4E95">
      <w:pPr>
        <w:rPr>
          <w:rFonts w:cs="Times New Roman"/>
        </w:rPr>
      </w:pPr>
    </w:p>
    <w:p w14:paraId="37A203A6" w14:textId="77777777" w:rsidR="00ED4E95" w:rsidRPr="005A7583" w:rsidRDefault="00ED4E95">
      <w:pPr>
        <w:rPr>
          <w:rFonts w:cs="Times New Roman"/>
        </w:rPr>
      </w:pPr>
    </w:p>
    <w:p w14:paraId="6ABAE5C3" w14:textId="21D462AE" w:rsidR="00AF76CC" w:rsidRPr="005A7583" w:rsidRDefault="00C32E19">
      <w:pPr>
        <w:rPr>
          <w:rFonts w:cs="Times New Roman"/>
        </w:rPr>
      </w:pPr>
      <w:r w:rsidRPr="005A7583">
        <w:rPr>
          <w:rFonts w:cs="Times New Roman"/>
        </w:rPr>
        <w:t>____________________________</w:t>
      </w:r>
      <w:r w:rsidRPr="005A7583">
        <w:rPr>
          <w:rFonts w:cs="Times New Roman"/>
        </w:rPr>
        <w:tab/>
      </w:r>
      <w:r w:rsidRPr="005A7583">
        <w:rPr>
          <w:rFonts w:cs="Times New Roman"/>
        </w:rPr>
        <w:tab/>
      </w:r>
      <w:r w:rsidRPr="005A7583">
        <w:rPr>
          <w:rFonts w:cs="Times New Roman"/>
        </w:rPr>
        <w:tab/>
      </w:r>
      <w:r w:rsidR="00ED4E95" w:rsidRPr="005A7583">
        <w:rPr>
          <w:rFonts w:cs="Times New Roman"/>
        </w:rPr>
        <w:t xml:space="preserve">                                      </w:t>
      </w:r>
      <w:r w:rsidRPr="005A7583">
        <w:rPr>
          <w:rFonts w:cs="Times New Roman"/>
        </w:rPr>
        <w:t>____________________________</w:t>
      </w:r>
    </w:p>
    <w:p w14:paraId="1F0D68D8" w14:textId="4D19EAE8" w:rsidR="00AF76CC" w:rsidRPr="005A7583" w:rsidRDefault="00C32E19">
      <w:pPr>
        <w:rPr>
          <w:rFonts w:cs="Times New Roman"/>
        </w:rPr>
      </w:pPr>
      <w:r w:rsidRPr="005A7583">
        <w:rPr>
          <w:rFonts w:cs="Times New Roman"/>
          <w:b/>
        </w:rPr>
        <w:t>Signature of Guide</w:t>
      </w:r>
      <w:r w:rsidRPr="005A7583">
        <w:rPr>
          <w:rFonts w:cs="Times New Roman"/>
          <w:b/>
        </w:rPr>
        <w:tab/>
      </w:r>
      <w:r w:rsidRPr="005A7583">
        <w:rPr>
          <w:rFonts w:cs="Times New Roman"/>
          <w:b/>
        </w:rPr>
        <w:tab/>
      </w:r>
      <w:r w:rsidRPr="005A7583">
        <w:rPr>
          <w:rFonts w:cs="Times New Roman"/>
          <w:b/>
        </w:rPr>
        <w:tab/>
      </w:r>
      <w:r w:rsidRPr="005A7583">
        <w:rPr>
          <w:rFonts w:cs="Times New Roman"/>
          <w:b/>
        </w:rPr>
        <w:tab/>
      </w:r>
      <w:r w:rsidR="00ED4E95" w:rsidRPr="005A7583">
        <w:rPr>
          <w:rFonts w:cs="Times New Roman"/>
          <w:b/>
        </w:rPr>
        <w:t xml:space="preserve">                                                    </w:t>
      </w:r>
      <w:r w:rsidRPr="005A7583">
        <w:rPr>
          <w:rFonts w:cs="Times New Roman"/>
          <w:b/>
        </w:rPr>
        <w:t>Signature of HOD</w:t>
      </w:r>
    </w:p>
    <w:p w14:paraId="607BFBBC" w14:textId="638DEE3E" w:rsidR="00AF76CC" w:rsidRPr="005A7583" w:rsidRDefault="00ED4E95">
      <w:pPr>
        <w:rPr>
          <w:rFonts w:cs="Times New Roman"/>
        </w:rPr>
      </w:pPr>
      <w:r w:rsidRPr="005A7583">
        <w:rPr>
          <w:rFonts w:cs="Times New Roman"/>
        </w:rPr>
        <w:t xml:space="preserve">Ms. Mayuri                     </w:t>
      </w:r>
      <w:r w:rsidR="00C32E19" w:rsidRPr="005A7583">
        <w:rPr>
          <w:rFonts w:cs="Times New Roman"/>
        </w:rPr>
        <w:tab/>
      </w:r>
      <w:r w:rsidR="00C32E19" w:rsidRPr="005A7583">
        <w:rPr>
          <w:rFonts w:cs="Times New Roman"/>
        </w:rPr>
        <w:tab/>
      </w:r>
      <w:r w:rsidR="00C32E19" w:rsidRPr="005A7583">
        <w:rPr>
          <w:rFonts w:cs="Times New Roman"/>
        </w:rPr>
        <w:tab/>
      </w:r>
      <w:r w:rsidR="00C32E19" w:rsidRPr="005A7583">
        <w:rPr>
          <w:rFonts w:cs="Times New Roman"/>
        </w:rPr>
        <w:tab/>
      </w:r>
      <w:r w:rsidRPr="005A7583">
        <w:rPr>
          <w:rFonts w:cs="Times New Roman"/>
        </w:rPr>
        <w:t xml:space="preserve">                                                     Dr. R N Kulkarni</w:t>
      </w:r>
    </w:p>
    <w:p w14:paraId="0F755043" w14:textId="77777777" w:rsidR="00AF76CC" w:rsidRPr="005A7583" w:rsidRDefault="00C32E19">
      <w:pPr>
        <w:rPr>
          <w:rFonts w:cs="Times New Roman"/>
        </w:rPr>
      </w:pPr>
      <w:r w:rsidRPr="005A7583">
        <w:rPr>
          <w:rFonts w:cs="Times New Roman"/>
        </w:rPr>
        <w:br w:type="page"/>
      </w:r>
    </w:p>
    <w:p w14:paraId="2294E293" w14:textId="77777777" w:rsidR="00AF76CC" w:rsidRPr="005A7583" w:rsidRDefault="00C32E19">
      <w:pPr>
        <w:spacing w:after="160"/>
        <w:rPr>
          <w:rFonts w:cs="Times New Roman"/>
        </w:rPr>
      </w:pPr>
      <w:r w:rsidRPr="005A7583">
        <w:rPr>
          <w:rFonts w:cs="Times New Roman"/>
          <w:b/>
          <w:color w:val="243447"/>
          <w:sz w:val="30"/>
        </w:rPr>
        <w:lastRenderedPageBreak/>
        <w:t>DECLARATION</w:t>
      </w:r>
    </w:p>
    <w:p w14:paraId="44C4D8C6" w14:textId="62068DD0" w:rsidR="00AF76CC" w:rsidRPr="005A7583" w:rsidRDefault="00C32E19">
      <w:pPr>
        <w:spacing w:after="120" w:line="269" w:lineRule="auto"/>
        <w:jc w:val="both"/>
        <w:rPr>
          <w:rFonts w:cs="Times New Roman"/>
        </w:rPr>
      </w:pPr>
      <w:r w:rsidRPr="005A7583">
        <w:rPr>
          <w:rFonts w:cs="Times New Roman"/>
        </w:rPr>
        <w:t xml:space="preserve">I, </w:t>
      </w:r>
      <w:r w:rsidR="00ED4E95" w:rsidRPr="005A7583">
        <w:rPr>
          <w:rFonts w:cs="Times New Roman"/>
          <w:b/>
          <w:bCs/>
        </w:rPr>
        <w:t>Sai Meghana R</w:t>
      </w:r>
      <w:r w:rsidRPr="005A7583">
        <w:rPr>
          <w:rFonts w:cs="Times New Roman"/>
        </w:rPr>
        <w:t xml:space="preserve"> [</w:t>
      </w:r>
      <w:r w:rsidR="00ED4E95" w:rsidRPr="005A7583">
        <w:rPr>
          <w:rFonts w:cs="Times New Roman"/>
        </w:rPr>
        <w:t>3BR24CS141</w:t>
      </w:r>
      <w:r w:rsidRPr="005A7583">
        <w:rPr>
          <w:rFonts w:cs="Times New Roman"/>
        </w:rPr>
        <w:t>], a student of the Computer Science and Engineering Department at Ballari Institute of Technology and Management, hereby declare that the Micro Project entitled “</w:t>
      </w:r>
      <w:r w:rsidRPr="005A7583">
        <w:rPr>
          <w:rFonts w:cs="Times New Roman"/>
          <w:b/>
          <w:bCs/>
        </w:rPr>
        <w:t>File and Folder Explorer — A Python-based GUI Application for File and Folder Management using Recursion and DSA</w:t>
      </w:r>
      <w:r w:rsidRPr="005A7583">
        <w:rPr>
          <w:rFonts w:cs="Times New Roman"/>
        </w:rPr>
        <w:t xml:space="preserve">” has been independently carried out by me under the guidance of </w:t>
      </w:r>
      <w:r w:rsidR="00ED4E95" w:rsidRPr="005A7583">
        <w:rPr>
          <w:rFonts w:cs="Times New Roman"/>
        </w:rPr>
        <w:t>Ms. Mayuri</w:t>
      </w:r>
      <w:r w:rsidRPr="005A7583">
        <w:rPr>
          <w:rFonts w:cs="Times New Roman"/>
        </w:rPr>
        <w:t>, and submitted in partial fulfilment of the requirements prescribed by Visvesvaraya Technological University (VTU).</w:t>
      </w:r>
    </w:p>
    <w:p w14:paraId="4EBD06AF" w14:textId="77777777" w:rsidR="00AF76CC" w:rsidRPr="005A7583" w:rsidRDefault="00C32E19">
      <w:pPr>
        <w:spacing w:after="120" w:line="269" w:lineRule="auto"/>
        <w:jc w:val="both"/>
        <w:rPr>
          <w:rFonts w:cs="Times New Roman"/>
        </w:rPr>
      </w:pPr>
      <w:r w:rsidRPr="005A7583">
        <w:rPr>
          <w:rFonts w:cs="Times New Roman"/>
        </w:rPr>
        <w:t>I further declare that this report is a record of genuine work done by me and has not been submitted, either in part or in full, for the award of any other degree or diploma of this or any other institution.</w:t>
      </w:r>
    </w:p>
    <w:p w14:paraId="3B056F25" w14:textId="77777777" w:rsidR="00ED4E95" w:rsidRPr="005A7583" w:rsidRDefault="00C32E19">
      <w:pPr>
        <w:rPr>
          <w:rFonts w:cs="Times New Roman"/>
          <w:sz w:val="22"/>
        </w:rPr>
      </w:pPr>
      <w:r w:rsidRPr="005A7583">
        <w:rPr>
          <w:rFonts w:cs="Times New Roman"/>
          <w:sz w:val="22"/>
        </w:rPr>
        <w:br/>
      </w:r>
    </w:p>
    <w:p w14:paraId="543B3383" w14:textId="77777777" w:rsidR="00ED4E95" w:rsidRPr="005A7583" w:rsidRDefault="00ED4E95">
      <w:pPr>
        <w:rPr>
          <w:rFonts w:cs="Times New Roman"/>
          <w:sz w:val="22"/>
        </w:rPr>
      </w:pPr>
    </w:p>
    <w:p w14:paraId="2E115354" w14:textId="77777777" w:rsidR="00ED4E95" w:rsidRPr="005A7583" w:rsidRDefault="00ED4E95">
      <w:pPr>
        <w:rPr>
          <w:rFonts w:cs="Times New Roman"/>
          <w:sz w:val="22"/>
        </w:rPr>
      </w:pPr>
    </w:p>
    <w:p w14:paraId="1D914775" w14:textId="77777777" w:rsidR="00ED4E95" w:rsidRPr="005A7583" w:rsidRDefault="00ED4E95">
      <w:pPr>
        <w:rPr>
          <w:rFonts w:cs="Times New Roman"/>
          <w:sz w:val="22"/>
        </w:rPr>
      </w:pPr>
    </w:p>
    <w:p w14:paraId="6412555A" w14:textId="77777777" w:rsidR="00ED4E95" w:rsidRPr="005A7583" w:rsidRDefault="00ED4E95">
      <w:pPr>
        <w:rPr>
          <w:rFonts w:cs="Times New Roman"/>
          <w:sz w:val="22"/>
        </w:rPr>
      </w:pPr>
    </w:p>
    <w:p w14:paraId="66F7A243" w14:textId="77777777" w:rsidR="00ED4E95" w:rsidRPr="005A7583" w:rsidRDefault="00ED4E95">
      <w:pPr>
        <w:rPr>
          <w:rFonts w:cs="Times New Roman"/>
          <w:sz w:val="22"/>
        </w:rPr>
      </w:pPr>
    </w:p>
    <w:p w14:paraId="630AE7F3" w14:textId="77777777" w:rsidR="00ED4E95" w:rsidRPr="005A7583" w:rsidRDefault="00ED4E95">
      <w:pPr>
        <w:rPr>
          <w:rFonts w:cs="Times New Roman"/>
          <w:sz w:val="22"/>
        </w:rPr>
      </w:pPr>
    </w:p>
    <w:p w14:paraId="75406288" w14:textId="77777777" w:rsidR="00ED4E95" w:rsidRPr="005A7583" w:rsidRDefault="00ED4E95">
      <w:pPr>
        <w:rPr>
          <w:rFonts w:cs="Times New Roman"/>
          <w:sz w:val="22"/>
        </w:rPr>
      </w:pPr>
    </w:p>
    <w:p w14:paraId="214F18E3" w14:textId="77777777" w:rsidR="00ED4E95" w:rsidRPr="005A7583" w:rsidRDefault="00ED4E95">
      <w:pPr>
        <w:rPr>
          <w:rFonts w:cs="Times New Roman"/>
          <w:sz w:val="22"/>
        </w:rPr>
      </w:pPr>
    </w:p>
    <w:p w14:paraId="5E9B1CEB" w14:textId="77777777" w:rsidR="00ED4E95" w:rsidRPr="005A7583" w:rsidRDefault="00ED4E95">
      <w:pPr>
        <w:rPr>
          <w:rFonts w:cs="Times New Roman"/>
          <w:sz w:val="22"/>
        </w:rPr>
      </w:pPr>
    </w:p>
    <w:p w14:paraId="50E46B7E" w14:textId="77777777" w:rsidR="00ED4E95" w:rsidRPr="005A7583" w:rsidRDefault="00ED4E95">
      <w:pPr>
        <w:rPr>
          <w:rFonts w:cs="Times New Roman"/>
          <w:sz w:val="22"/>
        </w:rPr>
      </w:pPr>
    </w:p>
    <w:p w14:paraId="256B5A3A" w14:textId="77777777" w:rsidR="00ED4E95" w:rsidRPr="005A7583" w:rsidRDefault="00ED4E95">
      <w:pPr>
        <w:rPr>
          <w:rFonts w:cs="Times New Roman"/>
          <w:sz w:val="22"/>
        </w:rPr>
      </w:pPr>
    </w:p>
    <w:p w14:paraId="6C885055" w14:textId="77777777" w:rsidR="00ED4E95" w:rsidRPr="005A7583" w:rsidRDefault="00ED4E95">
      <w:pPr>
        <w:rPr>
          <w:rFonts w:cs="Times New Roman"/>
          <w:sz w:val="22"/>
        </w:rPr>
      </w:pPr>
    </w:p>
    <w:p w14:paraId="4D8907A7" w14:textId="77777777" w:rsidR="00ED4E95" w:rsidRPr="005A7583" w:rsidRDefault="00ED4E95">
      <w:pPr>
        <w:rPr>
          <w:rFonts w:cs="Times New Roman"/>
          <w:sz w:val="22"/>
        </w:rPr>
      </w:pPr>
    </w:p>
    <w:p w14:paraId="5DCCAA67" w14:textId="77777777" w:rsidR="00ED4E95" w:rsidRPr="005A7583" w:rsidRDefault="00ED4E95">
      <w:pPr>
        <w:rPr>
          <w:rFonts w:cs="Times New Roman"/>
          <w:sz w:val="22"/>
        </w:rPr>
      </w:pPr>
    </w:p>
    <w:p w14:paraId="3D5B09A8" w14:textId="77777777" w:rsidR="00ED4E95" w:rsidRPr="005A7583" w:rsidRDefault="00ED4E95">
      <w:pPr>
        <w:rPr>
          <w:rFonts w:cs="Times New Roman"/>
          <w:sz w:val="22"/>
        </w:rPr>
      </w:pPr>
    </w:p>
    <w:p w14:paraId="352FA520" w14:textId="77777777" w:rsidR="00ED4E95" w:rsidRPr="005A7583" w:rsidRDefault="00ED4E95">
      <w:pPr>
        <w:rPr>
          <w:rFonts w:cs="Times New Roman"/>
          <w:sz w:val="22"/>
        </w:rPr>
      </w:pPr>
    </w:p>
    <w:p w14:paraId="18451028" w14:textId="77777777" w:rsidR="00ED4E95" w:rsidRPr="005A7583" w:rsidRDefault="00ED4E95">
      <w:pPr>
        <w:rPr>
          <w:rFonts w:cs="Times New Roman"/>
          <w:sz w:val="22"/>
        </w:rPr>
      </w:pPr>
    </w:p>
    <w:p w14:paraId="343BC228" w14:textId="77777777" w:rsidR="00ED4E95" w:rsidRPr="005A7583" w:rsidRDefault="00ED4E95">
      <w:pPr>
        <w:rPr>
          <w:rFonts w:cs="Times New Roman"/>
          <w:sz w:val="22"/>
        </w:rPr>
      </w:pPr>
    </w:p>
    <w:p w14:paraId="44B650D9" w14:textId="03A556D0" w:rsidR="00AF76CC" w:rsidRPr="005A7583" w:rsidRDefault="00ED4E95">
      <w:pPr>
        <w:rPr>
          <w:rFonts w:cs="Times New Roman"/>
        </w:rPr>
      </w:pPr>
      <w:r w:rsidRPr="005A7583">
        <w:rPr>
          <w:rFonts w:cs="Times New Roman"/>
          <w:sz w:val="22"/>
        </w:rPr>
        <w:t xml:space="preserve">                                                                                                                      </w:t>
      </w:r>
      <w:r w:rsidR="00C32E19" w:rsidRPr="005A7583">
        <w:rPr>
          <w:rFonts w:cs="Times New Roman"/>
          <w:sz w:val="22"/>
        </w:rPr>
        <w:t>Date: ______________________________</w:t>
      </w:r>
    </w:p>
    <w:p w14:paraId="2148768A" w14:textId="32C62DF9" w:rsidR="00AF76CC" w:rsidRPr="005A7583" w:rsidRDefault="00C32E19">
      <w:pPr>
        <w:rPr>
          <w:rFonts w:cs="Times New Roman"/>
        </w:rPr>
      </w:pPr>
      <w:r w:rsidRPr="005A7583">
        <w:rPr>
          <w:rFonts w:cs="Times New Roman"/>
          <w:sz w:val="22"/>
        </w:rPr>
        <w:br/>
      </w:r>
      <w:r w:rsidR="00ED4E95" w:rsidRPr="005A7583">
        <w:rPr>
          <w:rFonts w:cs="Times New Roman"/>
          <w:sz w:val="22"/>
        </w:rPr>
        <w:t xml:space="preserve">                                                                                                                                                                   Sai Meghana R</w:t>
      </w:r>
      <w:r w:rsidRPr="005A7583">
        <w:rPr>
          <w:rFonts w:cs="Times New Roman"/>
          <w:sz w:val="22"/>
        </w:rPr>
        <w:br/>
      </w:r>
      <w:r w:rsidR="00ED4E95" w:rsidRPr="005A7583">
        <w:rPr>
          <w:rFonts w:cs="Times New Roman"/>
          <w:sz w:val="22"/>
        </w:rPr>
        <w:t xml:space="preserve">                                                                                                                                                                      3BR24CS141</w:t>
      </w:r>
    </w:p>
    <w:p w14:paraId="73F86093" w14:textId="77777777" w:rsidR="00AF76CC" w:rsidRPr="005A7583" w:rsidRDefault="00C32E19">
      <w:pPr>
        <w:rPr>
          <w:rFonts w:cs="Times New Roman"/>
        </w:rPr>
      </w:pPr>
      <w:r w:rsidRPr="005A7583">
        <w:rPr>
          <w:rFonts w:cs="Times New Roman"/>
        </w:rPr>
        <w:br w:type="page"/>
      </w:r>
    </w:p>
    <w:p w14:paraId="1A9DDC71" w14:textId="77777777" w:rsidR="00AF76CC" w:rsidRPr="005A7583" w:rsidRDefault="00C32E19">
      <w:pPr>
        <w:spacing w:after="160"/>
        <w:rPr>
          <w:rFonts w:cs="Times New Roman"/>
        </w:rPr>
      </w:pPr>
      <w:r w:rsidRPr="005A7583">
        <w:rPr>
          <w:rFonts w:cs="Times New Roman"/>
          <w:b/>
          <w:color w:val="243447"/>
          <w:sz w:val="30"/>
        </w:rPr>
        <w:lastRenderedPageBreak/>
        <w:t>ACKNOWLEDGEMENT</w:t>
      </w:r>
    </w:p>
    <w:p w14:paraId="351EAA67" w14:textId="5CD8803D" w:rsidR="00AF76CC" w:rsidRPr="005A7583" w:rsidRDefault="00C32E19">
      <w:pPr>
        <w:spacing w:after="120" w:line="269" w:lineRule="auto"/>
        <w:jc w:val="both"/>
        <w:rPr>
          <w:rFonts w:cs="Times New Roman"/>
        </w:rPr>
      </w:pPr>
      <w:r w:rsidRPr="005A7583">
        <w:rPr>
          <w:rFonts w:cs="Times New Roman"/>
        </w:rPr>
        <w:t xml:space="preserve">I would like to express my sincere gratitude to my guide, </w:t>
      </w:r>
      <w:r w:rsidR="00ED4E95" w:rsidRPr="005A7583">
        <w:rPr>
          <w:rFonts w:cs="Times New Roman"/>
        </w:rPr>
        <w:t>Ms. Mayuri</w:t>
      </w:r>
      <w:r w:rsidRPr="005A7583">
        <w:rPr>
          <w:rFonts w:cs="Times New Roman"/>
        </w:rPr>
        <w:t>, for the valuable guidance, encouragement, and support extended throughout the course of this Micro Project.</w:t>
      </w:r>
    </w:p>
    <w:p w14:paraId="747BF29A" w14:textId="77777777" w:rsidR="00AF76CC" w:rsidRPr="005A7583" w:rsidRDefault="00C32E19">
      <w:pPr>
        <w:spacing w:after="120" w:line="269" w:lineRule="auto"/>
        <w:jc w:val="both"/>
        <w:rPr>
          <w:rFonts w:cs="Times New Roman"/>
        </w:rPr>
      </w:pPr>
      <w:r w:rsidRPr="005A7583">
        <w:rPr>
          <w:rFonts w:cs="Times New Roman"/>
        </w:rPr>
        <w:t>I am also thankful to the Head of the Department, Department of Computer Science and Engineering, and to the faculty members of Ballari Institute of Technology and Management (BITM) for providing the necessary resources and a conducive learning environment.</w:t>
      </w:r>
    </w:p>
    <w:p w14:paraId="5216FF32" w14:textId="77777777" w:rsidR="00AF76CC" w:rsidRPr="005A7583" w:rsidRDefault="00C32E19">
      <w:pPr>
        <w:spacing w:after="120" w:line="269" w:lineRule="auto"/>
        <w:jc w:val="both"/>
        <w:rPr>
          <w:rFonts w:cs="Times New Roman"/>
        </w:rPr>
      </w:pPr>
      <w:r w:rsidRPr="005A7583">
        <w:rPr>
          <w:rFonts w:cs="Times New Roman"/>
        </w:rPr>
        <w:t>Finally, I extend my heartfelt thanks to my family and friends for their constant motivation and support during the completion of this project.</w:t>
      </w:r>
    </w:p>
    <w:p w14:paraId="574907BD" w14:textId="77777777" w:rsidR="00AF76CC" w:rsidRPr="005A7583" w:rsidRDefault="00C32E19">
      <w:pPr>
        <w:rPr>
          <w:rFonts w:cs="Times New Roman"/>
        </w:rPr>
      </w:pPr>
      <w:r w:rsidRPr="005A7583">
        <w:rPr>
          <w:rFonts w:cs="Times New Roman"/>
        </w:rPr>
        <w:br w:type="page"/>
      </w:r>
    </w:p>
    <w:p w14:paraId="27BAD10D" w14:textId="77777777" w:rsidR="00AF76CC" w:rsidRPr="005A7583" w:rsidRDefault="00C32E19">
      <w:pPr>
        <w:spacing w:after="160"/>
        <w:rPr>
          <w:rFonts w:cs="Times New Roman"/>
        </w:rPr>
      </w:pPr>
      <w:r w:rsidRPr="005A7583">
        <w:rPr>
          <w:rFonts w:cs="Times New Roman"/>
          <w:b/>
          <w:color w:val="243447"/>
          <w:sz w:val="30"/>
        </w:rPr>
        <w:lastRenderedPageBreak/>
        <w:t>TABLE OF CONTENTS</w:t>
      </w:r>
    </w:p>
    <w:tbl>
      <w:tblPr>
        <w:tblStyle w:val="TableGrid"/>
        <w:tblW w:w="0" w:type="auto"/>
        <w:jc w:val="center"/>
        <w:tblLook w:val="04A0" w:firstRow="1" w:lastRow="0" w:firstColumn="1" w:lastColumn="0" w:noHBand="0" w:noVBand="1"/>
      </w:tblPr>
      <w:tblGrid>
        <w:gridCol w:w="1163"/>
        <w:gridCol w:w="7920"/>
        <w:gridCol w:w="1152"/>
      </w:tblGrid>
      <w:tr w:rsidR="00AF76CC" w:rsidRPr="005A7583" w14:paraId="33D77F07" w14:textId="77777777">
        <w:trPr>
          <w:tblHeader/>
          <w:jc w:val="center"/>
        </w:trPr>
        <w:tc>
          <w:tcPr>
            <w:tcW w:w="1152" w:type="dxa"/>
            <w:shd w:val="clear" w:color="auto" w:fill="D9E2F3"/>
            <w:vAlign w:val="center"/>
          </w:tcPr>
          <w:p w14:paraId="44F2AF12" w14:textId="77777777" w:rsidR="00AF76CC" w:rsidRPr="005A7583" w:rsidRDefault="00C32E19">
            <w:pPr>
              <w:jc w:val="center"/>
              <w:rPr>
                <w:rFonts w:cs="Times New Roman"/>
                <w:sz w:val="24"/>
                <w:szCs w:val="24"/>
              </w:rPr>
            </w:pPr>
            <w:r w:rsidRPr="005A7583">
              <w:rPr>
                <w:rFonts w:cs="Times New Roman"/>
                <w:b/>
                <w:sz w:val="24"/>
                <w:szCs w:val="24"/>
              </w:rPr>
              <w:t>No.</w:t>
            </w:r>
          </w:p>
        </w:tc>
        <w:tc>
          <w:tcPr>
            <w:tcW w:w="7920" w:type="dxa"/>
            <w:shd w:val="clear" w:color="auto" w:fill="D9E2F3"/>
            <w:vAlign w:val="center"/>
          </w:tcPr>
          <w:p w14:paraId="2D332D17" w14:textId="77777777" w:rsidR="00AF76CC" w:rsidRPr="005A7583" w:rsidRDefault="00C32E19">
            <w:pPr>
              <w:jc w:val="center"/>
              <w:rPr>
                <w:rFonts w:cs="Times New Roman"/>
                <w:sz w:val="24"/>
                <w:szCs w:val="24"/>
              </w:rPr>
            </w:pPr>
            <w:r w:rsidRPr="005A7583">
              <w:rPr>
                <w:rFonts w:cs="Times New Roman"/>
                <w:b/>
                <w:sz w:val="24"/>
                <w:szCs w:val="24"/>
              </w:rPr>
              <w:t>Section</w:t>
            </w:r>
          </w:p>
        </w:tc>
        <w:tc>
          <w:tcPr>
            <w:tcW w:w="1152" w:type="dxa"/>
            <w:shd w:val="clear" w:color="auto" w:fill="D9E2F3"/>
            <w:vAlign w:val="center"/>
          </w:tcPr>
          <w:p w14:paraId="1F55A63F" w14:textId="77777777" w:rsidR="00AF76CC" w:rsidRPr="005A7583" w:rsidRDefault="00C32E19">
            <w:pPr>
              <w:jc w:val="center"/>
              <w:rPr>
                <w:rFonts w:cs="Times New Roman"/>
                <w:sz w:val="24"/>
                <w:szCs w:val="24"/>
              </w:rPr>
            </w:pPr>
            <w:r w:rsidRPr="005A7583">
              <w:rPr>
                <w:rFonts w:cs="Times New Roman"/>
                <w:b/>
                <w:sz w:val="24"/>
                <w:szCs w:val="24"/>
              </w:rPr>
              <w:t>Page</w:t>
            </w:r>
          </w:p>
        </w:tc>
      </w:tr>
      <w:tr w:rsidR="00AF76CC" w:rsidRPr="005A7583" w14:paraId="349004BA" w14:textId="77777777">
        <w:trPr>
          <w:jc w:val="center"/>
        </w:trPr>
        <w:tc>
          <w:tcPr>
            <w:tcW w:w="1152" w:type="dxa"/>
            <w:vAlign w:val="center"/>
          </w:tcPr>
          <w:p w14:paraId="6D30F599" w14:textId="77777777" w:rsidR="00AF76CC" w:rsidRPr="005A7583" w:rsidRDefault="00C32E19">
            <w:pPr>
              <w:rPr>
                <w:rFonts w:cs="Times New Roman"/>
                <w:sz w:val="24"/>
                <w:szCs w:val="24"/>
              </w:rPr>
            </w:pPr>
            <w:r w:rsidRPr="005A7583">
              <w:rPr>
                <w:rFonts w:cs="Times New Roman"/>
                <w:sz w:val="24"/>
                <w:szCs w:val="24"/>
              </w:rPr>
              <w:t>1.</w:t>
            </w:r>
          </w:p>
        </w:tc>
        <w:tc>
          <w:tcPr>
            <w:tcW w:w="7920" w:type="dxa"/>
            <w:vAlign w:val="center"/>
          </w:tcPr>
          <w:p w14:paraId="0A4AE86B" w14:textId="77777777" w:rsidR="00AF76CC" w:rsidRPr="005A7583" w:rsidRDefault="00C32E19">
            <w:pPr>
              <w:rPr>
                <w:rFonts w:cs="Times New Roman"/>
                <w:sz w:val="24"/>
                <w:szCs w:val="24"/>
              </w:rPr>
            </w:pPr>
            <w:r w:rsidRPr="005A7583">
              <w:rPr>
                <w:rFonts w:cs="Times New Roman"/>
                <w:sz w:val="24"/>
                <w:szCs w:val="24"/>
              </w:rPr>
              <w:t>Project Title</w:t>
            </w:r>
          </w:p>
        </w:tc>
        <w:tc>
          <w:tcPr>
            <w:tcW w:w="1152" w:type="dxa"/>
            <w:vAlign w:val="center"/>
          </w:tcPr>
          <w:p w14:paraId="76C311D5" w14:textId="77777777" w:rsidR="00AF76CC" w:rsidRPr="005A7583" w:rsidRDefault="00C32E19">
            <w:pPr>
              <w:rPr>
                <w:rFonts w:cs="Times New Roman"/>
                <w:sz w:val="24"/>
                <w:szCs w:val="24"/>
              </w:rPr>
            </w:pPr>
            <w:r w:rsidRPr="005A7583">
              <w:rPr>
                <w:rFonts w:cs="Times New Roman"/>
                <w:sz w:val="24"/>
                <w:szCs w:val="24"/>
              </w:rPr>
              <w:t>6</w:t>
            </w:r>
          </w:p>
        </w:tc>
      </w:tr>
      <w:tr w:rsidR="00AF76CC" w:rsidRPr="005A7583" w14:paraId="031602F8" w14:textId="77777777">
        <w:trPr>
          <w:jc w:val="center"/>
        </w:trPr>
        <w:tc>
          <w:tcPr>
            <w:tcW w:w="1152" w:type="dxa"/>
            <w:vAlign w:val="center"/>
          </w:tcPr>
          <w:p w14:paraId="1412203A" w14:textId="77777777" w:rsidR="00AF76CC" w:rsidRPr="005A7583" w:rsidRDefault="00C32E19">
            <w:pPr>
              <w:rPr>
                <w:rFonts w:cs="Times New Roman"/>
                <w:sz w:val="24"/>
                <w:szCs w:val="24"/>
              </w:rPr>
            </w:pPr>
            <w:r w:rsidRPr="005A7583">
              <w:rPr>
                <w:rFonts w:cs="Times New Roman"/>
                <w:sz w:val="24"/>
                <w:szCs w:val="24"/>
              </w:rPr>
              <w:t>2.</w:t>
            </w:r>
          </w:p>
        </w:tc>
        <w:tc>
          <w:tcPr>
            <w:tcW w:w="7920" w:type="dxa"/>
            <w:vAlign w:val="center"/>
          </w:tcPr>
          <w:p w14:paraId="166AFD95" w14:textId="77777777" w:rsidR="00AF76CC" w:rsidRPr="005A7583" w:rsidRDefault="00C32E19">
            <w:pPr>
              <w:rPr>
                <w:rFonts w:cs="Times New Roman"/>
                <w:sz w:val="24"/>
                <w:szCs w:val="24"/>
              </w:rPr>
            </w:pPr>
            <w:r w:rsidRPr="005A7583">
              <w:rPr>
                <w:rFonts w:cs="Times New Roman"/>
                <w:sz w:val="24"/>
                <w:szCs w:val="24"/>
              </w:rPr>
              <w:t>Problem Statement</w:t>
            </w:r>
          </w:p>
        </w:tc>
        <w:tc>
          <w:tcPr>
            <w:tcW w:w="1152" w:type="dxa"/>
            <w:vAlign w:val="center"/>
          </w:tcPr>
          <w:p w14:paraId="218EEC90" w14:textId="77777777" w:rsidR="00AF76CC" w:rsidRPr="005A7583" w:rsidRDefault="00C32E19">
            <w:pPr>
              <w:rPr>
                <w:rFonts w:cs="Times New Roman"/>
                <w:sz w:val="24"/>
                <w:szCs w:val="24"/>
              </w:rPr>
            </w:pPr>
            <w:r w:rsidRPr="005A7583">
              <w:rPr>
                <w:rFonts w:cs="Times New Roman"/>
                <w:sz w:val="24"/>
                <w:szCs w:val="24"/>
              </w:rPr>
              <w:t>7</w:t>
            </w:r>
          </w:p>
        </w:tc>
      </w:tr>
      <w:tr w:rsidR="00AF76CC" w:rsidRPr="005A7583" w14:paraId="099FC3B9" w14:textId="77777777">
        <w:trPr>
          <w:jc w:val="center"/>
        </w:trPr>
        <w:tc>
          <w:tcPr>
            <w:tcW w:w="1152" w:type="dxa"/>
            <w:vAlign w:val="center"/>
          </w:tcPr>
          <w:p w14:paraId="7E7C8F79" w14:textId="77777777" w:rsidR="00AF76CC" w:rsidRPr="005A7583" w:rsidRDefault="00C32E19">
            <w:pPr>
              <w:rPr>
                <w:rFonts w:cs="Times New Roman"/>
                <w:sz w:val="24"/>
                <w:szCs w:val="24"/>
              </w:rPr>
            </w:pPr>
            <w:r w:rsidRPr="005A7583">
              <w:rPr>
                <w:rFonts w:cs="Times New Roman"/>
                <w:sz w:val="24"/>
                <w:szCs w:val="24"/>
              </w:rPr>
              <w:t>3.</w:t>
            </w:r>
          </w:p>
        </w:tc>
        <w:tc>
          <w:tcPr>
            <w:tcW w:w="7920" w:type="dxa"/>
            <w:vAlign w:val="center"/>
          </w:tcPr>
          <w:p w14:paraId="0B991BAF" w14:textId="77777777" w:rsidR="00AF76CC" w:rsidRPr="005A7583" w:rsidRDefault="00C32E19">
            <w:pPr>
              <w:rPr>
                <w:rFonts w:cs="Times New Roman"/>
                <w:sz w:val="24"/>
                <w:szCs w:val="24"/>
              </w:rPr>
            </w:pPr>
            <w:r w:rsidRPr="005A7583">
              <w:rPr>
                <w:rFonts w:cs="Times New Roman"/>
                <w:sz w:val="24"/>
                <w:szCs w:val="24"/>
              </w:rPr>
              <w:t>Objective</w:t>
            </w:r>
          </w:p>
        </w:tc>
        <w:tc>
          <w:tcPr>
            <w:tcW w:w="1152" w:type="dxa"/>
            <w:vAlign w:val="center"/>
          </w:tcPr>
          <w:p w14:paraId="0BC7C365" w14:textId="77777777" w:rsidR="00AF76CC" w:rsidRPr="005A7583" w:rsidRDefault="00C32E19">
            <w:pPr>
              <w:rPr>
                <w:rFonts w:cs="Times New Roman"/>
                <w:sz w:val="24"/>
                <w:szCs w:val="24"/>
              </w:rPr>
            </w:pPr>
            <w:r w:rsidRPr="005A7583">
              <w:rPr>
                <w:rFonts w:cs="Times New Roman"/>
                <w:sz w:val="24"/>
                <w:szCs w:val="24"/>
              </w:rPr>
              <w:t>8</w:t>
            </w:r>
          </w:p>
        </w:tc>
      </w:tr>
      <w:tr w:rsidR="00AF76CC" w:rsidRPr="005A7583" w14:paraId="485A35F2" w14:textId="77777777">
        <w:trPr>
          <w:jc w:val="center"/>
        </w:trPr>
        <w:tc>
          <w:tcPr>
            <w:tcW w:w="1152" w:type="dxa"/>
            <w:vAlign w:val="center"/>
          </w:tcPr>
          <w:p w14:paraId="5124555D" w14:textId="77777777" w:rsidR="00AF76CC" w:rsidRPr="005A7583" w:rsidRDefault="00C32E19">
            <w:pPr>
              <w:rPr>
                <w:rFonts w:cs="Times New Roman"/>
                <w:sz w:val="24"/>
                <w:szCs w:val="24"/>
              </w:rPr>
            </w:pPr>
            <w:r w:rsidRPr="005A7583">
              <w:rPr>
                <w:rFonts w:cs="Times New Roman"/>
                <w:sz w:val="24"/>
                <w:szCs w:val="24"/>
              </w:rPr>
              <w:t>4.</w:t>
            </w:r>
          </w:p>
        </w:tc>
        <w:tc>
          <w:tcPr>
            <w:tcW w:w="7920" w:type="dxa"/>
            <w:vAlign w:val="center"/>
          </w:tcPr>
          <w:p w14:paraId="79EBC3B9" w14:textId="77777777" w:rsidR="00AF76CC" w:rsidRPr="005A7583" w:rsidRDefault="00C32E19">
            <w:pPr>
              <w:rPr>
                <w:rFonts w:cs="Times New Roman"/>
                <w:sz w:val="24"/>
                <w:szCs w:val="24"/>
              </w:rPr>
            </w:pPr>
            <w:r w:rsidRPr="005A7583">
              <w:rPr>
                <w:rFonts w:cs="Times New Roman"/>
                <w:sz w:val="24"/>
                <w:szCs w:val="24"/>
              </w:rPr>
              <w:t>Skills Required</w:t>
            </w:r>
          </w:p>
        </w:tc>
        <w:tc>
          <w:tcPr>
            <w:tcW w:w="1152" w:type="dxa"/>
            <w:vAlign w:val="center"/>
          </w:tcPr>
          <w:p w14:paraId="64C08279" w14:textId="77777777" w:rsidR="00AF76CC" w:rsidRPr="005A7583" w:rsidRDefault="00C32E19">
            <w:pPr>
              <w:rPr>
                <w:rFonts w:cs="Times New Roman"/>
                <w:sz w:val="24"/>
                <w:szCs w:val="24"/>
              </w:rPr>
            </w:pPr>
            <w:r w:rsidRPr="005A7583">
              <w:rPr>
                <w:rFonts w:cs="Times New Roman"/>
                <w:sz w:val="24"/>
                <w:szCs w:val="24"/>
              </w:rPr>
              <w:t>9</w:t>
            </w:r>
          </w:p>
        </w:tc>
      </w:tr>
      <w:tr w:rsidR="00AF76CC" w:rsidRPr="005A7583" w14:paraId="4A60FCFB" w14:textId="77777777">
        <w:trPr>
          <w:jc w:val="center"/>
        </w:trPr>
        <w:tc>
          <w:tcPr>
            <w:tcW w:w="1152" w:type="dxa"/>
            <w:vAlign w:val="center"/>
          </w:tcPr>
          <w:p w14:paraId="47D46486" w14:textId="77777777" w:rsidR="00AF76CC" w:rsidRPr="005A7583" w:rsidRDefault="00C32E19">
            <w:pPr>
              <w:rPr>
                <w:rFonts w:cs="Times New Roman"/>
                <w:sz w:val="24"/>
                <w:szCs w:val="24"/>
              </w:rPr>
            </w:pPr>
            <w:r w:rsidRPr="005A7583">
              <w:rPr>
                <w:rFonts w:cs="Times New Roman"/>
                <w:sz w:val="24"/>
                <w:szCs w:val="24"/>
              </w:rPr>
              <w:t>5.</w:t>
            </w:r>
          </w:p>
        </w:tc>
        <w:tc>
          <w:tcPr>
            <w:tcW w:w="7920" w:type="dxa"/>
            <w:vAlign w:val="center"/>
          </w:tcPr>
          <w:p w14:paraId="3A2139D4" w14:textId="77777777" w:rsidR="00AF76CC" w:rsidRPr="005A7583" w:rsidRDefault="00C32E19">
            <w:pPr>
              <w:rPr>
                <w:rFonts w:cs="Times New Roman"/>
                <w:sz w:val="24"/>
                <w:szCs w:val="24"/>
              </w:rPr>
            </w:pPr>
            <w:r w:rsidRPr="005A7583">
              <w:rPr>
                <w:rFonts w:cs="Times New Roman"/>
                <w:sz w:val="24"/>
                <w:szCs w:val="24"/>
              </w:rPr>
              <w:t>Software Requirements</w:t>
            </w:r>
          </w:p>
        </w:tc>
        <w:tc>
          <w:tcPr>
            <w:tcW w:w="1152" w:type="dxa"/>
            <w:vAlign w:val="center"/>
          </w:tcPr>
          <w:p w14:paraId="27B448FE" w14:textId="77777777" w:rsidR="00AF76CC" w:rsidRPr="005A7583" w:rsidRDefault="00C32E19">
            <w:pPr>
              <w:rPr>
                <w:rFonts w:cs="Times New Roman"/>
                <w:sz w:val="24"/>
                <w:szCs w:val="24"/>
              </w:rPr>
            </w:pPr>
            <w:r w:rsidRPr="005A7583">
              <w:rPr>
                <w:rFonts w:cs="Times New Roman"/>
                <w:sz w:val="24"/>
                <w:szCs w:val="24"/>
              </w:rPr>
              <w:t>10</w:t>
            </w:r>
          </w:p>
        </w:tc>
      </w:tr>
      <w:tr w:rsidR="00AF76CC" w:rsidRPr="005A7583" w14:paraId="24D08552" w14:textId="77777777">
        <w:trPr>
          <w:jc w:val="center"/>
        </w:trPr>
        <w:tc>
          <w:tcPr>
            <w:tcW w:w="1152" w:type="dxa"/>
            <w:vAlign w:val="center"/>
          </w:tcPr>
          <w:p w14:paraId="05D618AE" w14:textId="77777777" w:rsidR="00AF76CC" w:rsidRPr="005A7583" w:rsidRDefault="00C32E19">
            <w:pPr>
              <w:rPr>
                <w:rFonts w:cs="Times New Roman"/>
                <w:sz w:val="24"/>
                <w:szCs w:val="24"/>
              </w:rPr>
            </w:pPr>
            <w:r w:rsidRPr="005A7583">
              <w:rPr>
                <w:rFonts w:cs="Times New Roman"/>
                <w:sz w:val="24"/>
                <w:szCs w:val="24"/>
              </w:rPr>
              <w:t>6.</w:t>
            </w:r>
          </w:p>
        </w:tc>
        <w:tc>
          <w:tcPr>
            <w:tcW w:w="7920" w:type="dxa"/>
            <w:vAlign w:val="center"/>
          </w:tcPr>
          <w:p w14:paraId="017D897B" w14:textId="77777777" w:rsidR="00AF76CC" w:rsidRPr="005A7583" w:rsidRDefault="00C32E19">
            <w:pPr>
              <w:rPr>
                <w:rFonts w:cs="Times New Roman"/>
                <w:sz w:val="24"/>
                <w:szCs w:val="24"/>
              </w:rPr>
            </w:pPr>
            <w:r w:rsidRPr="005A7583">
              <w:rPr>
                <w:rFonts w:cs="Times New Roman"/>
                <w:sz w:val="24"/>
                <w:szCs w:val="24"/>
              </w:rPr>
              <w:t>Functional Requirements</w:t>
            </w:r>
          </w:p>
        </w:tc>
        <w:tc>
          <w:tcPr>
            <w:tcW w:w="1152" w:type="dxa"/>
            <w:vAlign w:val="center"/>
          </w:tcPr>
          <w:p w14:paraId="480FE4FC" w14:textId="77777777" w:rsidR="00AF76CC" w:rsidRPr="005A7583" w:rsidRDefault="00C32E19">
            <w:pPr>
              <w:rPr>
                <w:rFonts w:cs="Times New Roman"/>
                <w:sz w:val="24"/>
                <w:szCs w:val="24"/>
              </w:rPr>
            </w:pPr>
            <w:r w:rsidRPr="005A7583">
              <w:rPr>
                <w:rFonts w:cs="Times New Roman"/>
                <w:sz w:val="24"/>
                <w:szCs w:val="24"/>
              </w:rPr>
              <w:t>11</w:t>
            </w:r>
          </w:p>
        </w:tc>
      </w:tr>
      <w:tr w:rsidR="00AF76CC" w:rsidRPr="005A7583" w14:paraId="0DBB6CB4" w14:textId="77777777">
        <w:trPr>
          <w:jc w:val="center"/>
        </w:trPr>
        <w:tc>
          <w:tcPr>
            <w:tcW w:w="1152" w:type="dxa"/>
            <w:vAlign w:val="center"/>
          </w:tcPr>
          <w:p w14:paraId="6E975DB3" w14:textId="77777777" w:rsidR="00AF76CC" w:rsidRPr="005A7583" w:rsidRDefault="00C32E19">
            <w:pPr>
              <w:rPr>
                <w:rFonts w:cs="Times New Roman"/>
                <w:sz w:val="24"/>
                <w:szCs w:val="24"/>
              </w:rPr>
            </w:pPr>
            <w:r w:rsidRPr="005A7583">
              <w:rPr>
                <w:rFonts w:cs="Times New Roman"/>
                <w:sz w:val="24"/>
                <w:szCs w:val="24"/>
              </w:rPr>
              <w:t>7.</w:t>
            </w:r>
          </w:p>
        </w:tc>
        <w:tc>
          <w:tcPr>
            <w:tcW w:w="7920" w:type="dxa"/>
            <w:vAlign w:val="center"/>
          </w:tcPr>
          <w:p w14:paraId="3FF27DBC" w14:textId="77777777" w:rsidR="00AF76CC" w:rsidRPr="005A7583" w:rsidRDefault="00C32E19">
            <w:pPr>
              <w:rPr>
                <w:rFonts w:cs="Times New Roman"/>
                <w:sz w:val="24"/>
                <w:szCs w:val="24"/>
              </w:rPr>
            </w:pPr>
            <w:r w:rsidRPr="005A7583">
              <w:rPr>
                <w:rFonts w:cs="Times New Roman"/>
                <w:sz w:val="24"/>
                <w:szCs w:val="24"/>
              </w:rPr>
              <w:t>Algorithm / Flowchart</w:t>
            </w:r>
          </w:p>
        </w:tc>
        <w:tc>
          <w:tcPr>
            <w:tcW w:w="1152" w:type="dxa"/>
            <w:vAlign w:val="center"/>
          </w:tcPr>
          <w:p w14:paraId="54CE69BD" w14:textId="77777777" w:rsidR="00AF76CC" w:rsidRPr="005A7583" w:rsidRDefault="00C32E19">
            <w:pPr>
              <w:rPr>
                <w:rFonts w:cs="Times New Roman"/>
                <w:sz w:val="24"/>
                <w:szCs w:val="24"/>
              </w:rPr>
            </w:pPr>
            <w:r w:rsidRPr="005A7583">
              <w:rPr>
                <w:rFonts w:cs="Times New Roman"/>
                <w:sz w:val="24"/>
                <w:szCs w:val="24"/>
              </w:rPr>
              <w:t>12</w:t>
            </w:r>
          </w:p>
        </w:tc>
      </w:tr>
      <w:tr w:rsidR="00AF76CC" w:rsidRPr="005A7583" w14:paraId="0A1DBB26" w14:textId="77777777">
        <w:trPr>
          <w:jc w:val="center"/>
        </w:trPr>
        <w:tc>
          <w:tcPr>
            <w:tcW w:w="1152" w:type="dxa"/>
            <w:vAlign w:val="center"/>
          </w:tcPr>
          <w:p w14:paraId="6A45DE39" w14:textId="77777777" w:rsidR="00AF76CC" w:rsidRPr="005A7583" w:rsidRDefault="00C32E19">
            <w:pPr>
              <w:rPr>
                <w:rFonts w:cs="Times New Roman"/>
                <w:sz w:val="24"/>
                <w:szCs w:val="24"/>
              </w:rPr>
            </w:pPr>
            <w:r w:rsidRPr="005A7583">
              <w:rPr>
                <w:rFonts w:cs="Times New Roman"/>
                <w:sz w:val="24"/>
                <w:szCs w:val="24"/>
              </w:rPr>
              <w:t>8.</w:t>
            </w:r>
          </w:p>
        </w:tc>
        <w:tc>
          <w:tcPr>
            <w:tcW w:w="7920" w:type="dxa"/>
            <w:vAlign w:val="center"/>
          </w:tcPr>
          <w:p w14:paraId="156B30B0" w14:textId="77777777" w:rsidR="00AF76CC" w:rsidRPr="005A7583" w:rsidRDefault="00C32E19">
            <w:pPr>
              <w:rPr>
                <w:rFonts w:cs="Times New Roman"/>
                <w:sz w:val="24"/>
                <w:szCs w:val="24"/>
              </w:rPr>
            </w:pPr>
            <w:r w:rsidRPr="005A7583">
              <w:rPr>
                <w:rFonts w:cs="Times New Roman"/>
                <w:sz w:val="24"/>
                <w:szCs w:val="24"/>
              </w:rPr>
              <w:t>Data Structures and Algorithms Used</w:t>
            </w:r>
          </w:p>
        </w:tc>
        <w:tc>
          <w:tcPr>
            <w:tcW w:w="1152" w:type="dxa"/>
            <w:vAlign w:val="center"/>
          </w:tcPr>
          <w:p w14:paraId="4C378CB4" w14:textId="77777777" w:rsidR="00AF76CC" w:rsidRPr="005A7583" w:rsidRDefault="00C32E19">
            <w:pPr>
              <w:rPr>
                <w:rFonts w:cs="Times New Roman"/>
                <w:sz w:val="24"/>
                <w:szCs w:val="24"/>
              </w:rPr>
            </w:pPr>
            <w:r w:rsidRPr="005A7583">
              <w:rPr>
                <w:rFonts w:cs="Times New Roman"/>
                <w:sz w:val="24"/>
                <w:szCs w:val="24"/>
              </w:rPr>
              <w:t>13</w:t>
            </w:r>
          </w:p>
        </w:tc>
      </w:tr>
      <w:tr w:rsidR="00AF76CC" w:rsidRPr="005A7583" w14:paraId="7ED6DE88" w14:textId="77777777">
        <w:trPr>
          <w:jc w:val="center"/>
        </w:trPr>
        <w:tc>
          <w:tcPr>
            <w:tcW w:w="1152" w:type="dxa"/>
            <w:vAlign w:val="center"/>
          </w:tcPr>
          <w:p w14:paraId="31A1478B" w14:textId="77777777" w:rsidR="00AF76CC" w:rsidRPr="005A7583" w:rsidRDefault="00C32E19">
            <w:pPr>
              <w:rPr>
                <w:rFonts w:cs="Times New Roman"/>
                <w:sz w:val="24"/>
                <w:szCs w:val="24"/>
              </w:rPr>
            </w:pPr>
            <w:r w:rsidRPr="005A7583">
              <w:rPr>
                <w:rFonts w:cs="Times New Roman"/>
                <w:sz w:val="24"/>
                <w:szCs w:val="24"/>
              </w:rPr>
              <w:t>9.</w:t>
            </w:r>
          </w:p>
        </w:tc>
        <w:tc>
          <w:tcPr>
            <w:tcW w:w="7920" w:type="dxa"/>
            <w:vAlign w:val="center"/>
          </w:tcPr>
          <w:p w14:paraId="134275D1" w14:textId="77777777" w:rsidR="00AF76CC" w:rsidRPr="005A7583" w:rsidRDefault="00C32E19">
            <w:pPr>
              <w:rPr>
                <w:rFonts w:cs="Times New Roman"/>
                <w:sz w:val="24"/>
                <w:szCs w:val="24"/>
              </w:rPr>
            </w:pPr>
            <w:r w:rsidRPr="005A7583">
              <w:rPr>
                <w:rFonts w:cs="Times New Roman"/>
                <w:sz w:val="24"/>
                <w:szCs w:val="24"/>
              </w:rPr>
              <w:t>Python Implementation</w:t>
            </w:r>
          </w:p>
        </w:tc>
        <w:tc>
          <w:tcPr>
            <w:tcW w:w="1152" w:type="dxa"/>
            <w:vAlign w:val="center"/>
          </w:tcPr>
          <w:p w14:paraId="77AE8FFD" w14:textId="77777777" w:rsidR="00AF76CC" w:rsidRPr="005A7583" w:rsidRDefault="00C32E19">
            <w:pPr>
              <w:rPr>
                <w:rFonts w:cs="Times New Roman"/>
                <w:sz w:val="24"/>
                <w:szCs w:val="24"/>
              </w:rPr>
            </w:pPr>
            <w:r w:rsidRPr="005A7583">
              <w:rPr>
                <w:rFonts w:cs="Times New Roman"/>
                <w:sz w:val="24"/>
                <w:szCs w:val="24"/>
              </w:rPr>
              <w:t>14–18</w:t>
            </w:r>
          </w:p>
        </w:tc>
      </w:tr>
      <w:tr w:rsidR="00AF76CC" w:rsidRPr="005A7583" w14:paraId="7DA484AD" w14:textId="77777777">
        <w:trPr>
          <w:jc w:val="center"/>
        </w:trPr>
        <w:tc>
          <w:tcPr>
            <w:tcW w:w="1152" w:type="dxa"/>
            <w:vAlign w:val="center"/>
          </w:tcPr>
          <w:p w14:paraId="142410E7" w14:textId="77777777" w:rsidR="00AF76CC" w:rsidRPr="005A7583" w:rsidRDefault="00C32E19">
            <w:pPr>
              <w:rPr>
                <w:rFonts w:cs="Times New Roman"/>
                <w:sz w:val="24"/>
                <w:szCs w:val="24"/>
              </w:rPr>
            </w:pPr>
            <w:r w:rsidRPr="005A7583">
              <w:rPr>
                <w:rFonts w:cs="Times New Roman"/>
                <w:sz w:val="24"/>
                <w:szCs w:val="24"/>
              </w:rPr>
              <w:t>10.</w:t>
            </w:r>
          </w:p>
        </w:tc>
        <w:tc>
          <w:tcPr>
            <w:tcW w:w="7920" w:type="dxa"/>
            <w:vAlign w:val="center"/>
          </w:tcPr>
          <w:p w14:paraId="46A92D62" w14:textId="77777777" w:rsidR="00AF76CC" w:rsidRPr="005A7583" w:rsidRDefault="00C32E19">
            <w:pPr>
              <w:rPr>
                <w:rFonts w:cs="Times New Roman"/>
                <w:sz w:val="24"/>
                <w:szCs w:val="24"/>
              </w:rPr>
            </w:pPr>
            <w:r w:rsidRPr="005A7583">
              <w:rPr>
                <w:rFonts w:cs="Times New Roman"/>
                <w:sz w:val="24"/>
                <w:szCs w:val="24"/>
              </w:rPr>
              <w:t>Sample Input and Output</w:t>
            </w:r>
          </w:p>
        </w:tc>
        <w:tc>
          <w:tcPr>
            <w:tcW w:w="1152" w:type="dxa"/>
            <w:vAlign w:val="center"/>
          </w:tcPr>
          <w:p w14:paraId="633EDCAB" w14:textId="77777777" w:rsidR="00AF76CC" w:rsidRPr="005A7583" w:rsidRDefault="00C32E19">
            <w:pPr>
              <w:rPr>
                <w:rFonts w:cs="Times New Roman"/>
                <w:sz w:val="24"/>
                <w:szCs w:val="24"/>
              </w:rPr>
            </w:pPr>
            <w:r w:rsidRPr="005A7583">
              <w:rPr>
                <w:rFonts w:cs="Times New Roman"/>
                <w:sz w:val="24"/>
                <w:szCs w:val="24"/>
              </w:rPr>
              <w:t>19–23</w:t>
            </w:r>
          </w:p>
        </w:tc>
      </w:tr>
      <w:tr w:rsidR="00AF76CC" w:rsidRPr="005A7583" w14:paraId="3FEA73D3" w14:textId="77777777">
        <w:trPr>
          <w:jc w:val="center"/>
        </w:trPr>
        <w:tc>
          <w:tcPr>
            <w:tcW w:w="1152" w:type="dxa"/>
            <w:vAlign w:val="center"/>
          </w:tcPr>
          <w:p w14:paraId="2B82EB04" w14:textId="77777777" w:rsidR="00AF76CC" w:rsidRPr="005A7583" w:rsidRDefault="00C32E19">
            <w:pPr>
              <w:rPr>
                <w:rFonts w:cs="Times New Roman"/>
                <w:sz w:val="24"/>
                <w:szCs w:val="24"/>
              </w:rPr>
            </w:pPr>
            <w:r w:rsidRPr="005A7583">
              <w:rPr>
                <w:rFonts w:cs="Times New Roman"/>
                <w:sz w:val="24"/>
                <w:szCs w:val="24"/>
              </w:rPr>
              <w:t>11.</w:t>
            </w:r>
          </w:p>
        </w:tc>
        <w:tc>
          <w:tcPr>
            <w:tcW w:w="7920" w:type="dxa"/>
            <w:vAlign w:val="center"/>
          </w:tcPr>
          <w:p w14:paraId="587ED031" w14:textId="77777777" w:rsidR="00AF76CC" w:rsidRPr="005A7583" w:rsidRDefault="00C32E19">
            <w:pPr>
              <w:rPr>
                <w:rFonts w:cs="Times New Roman"/>
                <w:sz w:val="24"/>
                <w:szCs w:val="24"/>
              </w:rPr>
            </w:pPr>
            <w:r w:rsidRPr="005A7583">
              <w:rPr>
                <w:rFonts w:cs="Times New Roman"/>
                <w:sz w:val="24"/>
                <w:szCs w:val="24"/>
              </w:rPr>
              <w:t>Exception Handling</w:t>
            </w:r>
          </w:p>
        </w:tc>
        <w:tc>
          <w:tcPr>
            <w:tcW w:w="1152" w:type="dxa"/>
            <w:vAlign w:val="center"/>
          </w:tcPr>
          <w:p w14:paraId="1405DC8B" w14:textId="77777777" w:rsidR="00AF76CC" w:rsidRPr="005A7583" w:rsidRDefault="00C32E19">
            <w:pPr>
              <w:rPr>
                <w:rFonts w:cs="Times New Roman"/>
                <w:sz w:val="24"/>
                <w:szCs w:val="24"/>
              </w:rPr>
            </w:pPr>
            <w:r w:rsidRPr="005A7583">
              <w:rPr>
                <w:rFonts w:cs="Times New Roman"/>
                <w:sz w:val="24"/>
                <w:szCs w:val="24"/>
              </w:rPr>
              <w:t>24</w:t>
            </w:r>
          </w:p>
        </w:tc>
      </w:tr>
      <w:tr w:rsidR="00AF76CC" w:rsidRPr="005A7583" w14:paraId="69C47D3E" w14:textId="77777777">
        <w:trPr>
          <w:jc w:val="center"/>
        </w:trPr>
        <w:tc>
          <w:tcPr>
            <w:tcW w:w="1152" w:type="dxa"/>
            <w:vAlign w:val="center"/>
          </w:tcPr>
          <w:p w14:paraId="206A2964" w14:textId="77777777" w:rsidR="00AF76CC" w:rsidRPr="005A7583" w:rsidRDefault="00C32E19">
            <w:pPr>
              <w:rPr>
                <w:rFonts w:cs="Times New Roman"/>
                <w:sz w:val="24"/>
                <w:szCs w:val="24"/>
              </w:rPr>
            </w:pPr>
            <w:r w:rsidRPr="005A7583">
              <w:rPr>
                <w:rFonts w:cs="Times New Roman"/>
                <w:sz w:val="24"/>
                <w:szCs w:val="24"/>
              </w:rPr>
              <w:t>12.</w:t>
            </w:r>
          </w:p>
        </w:tc>
        <w:tc>
          <w:tcPr>
            <w:tcW w:w="7920" w:type="dxa"/>
            <w:vAlign w:val="center"/>
          </w:tcPr>
          <w:p w14:paraId="23C29C99" w14:textId="77777777" w:rsidR="00AF76CC" w:rsidRPr="005A7583" w:rsidRDefault="00C32E19">
            <w:pPr>
              <w:rPr>
                <w:rFonts w:cs="Times New Roman"/>
                <w:sz w:val="24"/>
                <w:szCs w:val="24"/>
              </w:rPr>
            </w:pPr>
            <w:r w:rsidRPr="005A7583">
              <w:rPr>
                <w:rFonts w:cs="Times New Roman"/>
                <w:sz w:val="24"/>
                <w:szCs w:val="24"/>
              </w:rPr>
              <w:t>File Handling</w:t>
            </w:r>
          </w:p>
        </w:tc>
        <w:tc>
          <w:tcPr>
            <w:tcW w:w="1152" w:type="dxa"/>
            <w:vAlign w:val="center"/>
          </w:tcPr>
          <w:p w14:paraId="7BFE670E" w14:textId="77777777" w:rsidR="00AF76CC" w:rsidRPr="005A7583" w:rsidRDefault="00C32E19">
            <w:pPr>
              <w:rPr>
                <w:rFonts w:cs="Times New Roman"/>
                <w:sz w:val="24"/>
                <w:szCs w:val="24"/>
              </w:rPr>
            </w:pPr>
            <w:r w:rsidRPr="005A7583">
              <w:rPr>
                <w:rFonts w:cs="Times New Roman"/>
                <w:sz w:val="24"/>
                <w:szCs w:val="24"/>
              </w:rPr>
              <w:t>25</w:t>
            </w:r>
          </w:p>
        </w:tc>
      </w:tr>
      <w:tr w:rsidR="00AF76CC" w:rsidRPr="005A7583" w14:paraId="3D7B50A1" w14:textId="77777777">
        <w:trPr>
          <w:jc w:val="center"/>
        </w:trPr>
        <w:tc>
          <w:tcPr>
            <w:tcW w:w="1152" w:type="dxa"/>
            <w:vAlign w:val="center"/>
          </w:tcPr>
          <w:p w14:paraId="3205A8CA" w14:textId="77777777" w:rsidR="00AF76CC" w:rsidRPr="005A7583" w:rsidRDefault="00C32E19">
            <w:pPr>
              <w:rPr>
                <w:rFonts w:cs="Times New Roman"/>
                <w:sz w:val="24"/>
                <w:szCs w:val="24"/>
              </w:rPr>
            </w:pPr>
            <w:r w:rsidRPr="005A7583">
              <w:rPr>
                <w:rFonts w:cs="Times New Roman"/>
                <w:sz w:val="24"/>
                <w:szCs w:val="24"/>
              </w:rPr>
              <w:t>13.</w:t>
            </w:r>
          </w:p>
        </w:tc>
        <w:tc>
          <w:tcPr>
            <w:tcW w:w="7920" w:type="dxa"/>
            <w:vAlign w:val="center"/>
          </w:tcPr>
          <w:p w14:paraId="1E290B20" w14:textId="77777777" w:rsidR="00AF76CC" w:rsidRPr="005A7583" w:rsidRDefault="00C32E19">
            <w:pPr>
              <w:rPr>
                <w:rFonts w:cs="Times New Roman"/>
                <w:sz w:val="24"/>
                <w:szCs w:val="24"/>
              </w:rPr>
            </w:pPr>
            <w:r w:rsidRPr="005A7583">
              <w:rPr>
                <w:rFonts w:cs="Times New Roman"/>
                <w:sz w:val="24"/>
                <w:szCs w:val="24"/>
              </w:rPr>
              <w:t>Testing</w:t>
            </w:r>
          </w:p>
        </w:tc>
        <w:tc>
          <w:tcPr>
            <w:tcW w:w="1152" w:type="dxa"/>
            <w:vAlign w:val="center"/>
          </w:tcPr>
          <w:p w14:paraId="279C97E1" w14:textId="77777777" w:rsidR="00AF76CC" w:rsidRPr="005A7583" w:rsidRDefault="00C32E19">
            <w:pPr>
              <w:rPr>
                <w:rFonts w:cs="Times New Roman"/>
                <w:sz w:val="24"/>
                <w:szCs w:val="24"/>
              </w:rPr>
            </w:pPr>
            <w:r w:rsidRPr="005A7583">
              <w:rPr>
                <w:rFonts w:cs="Times New Roman"/>
                <w:sz w:val="24"/>
                <w:szCs w:val="24"/>
              </w:rPr>
              <w:t>26</w:t>
            </w:r>
          </w:p>
        </w:tc>
      </w:tr>
      <w:tr w:rsidR="00AF76CC" w:rsidRPr="005A7583" w14:paraId="0EEDB2F8" w14:textId="77777777">
        <w:trPr>
          <w:jc w:val="center"/>
        </w:trPr>
        <w:tc>
          <w:tcPr>
            <w:tcW w:w="1152" w:type="dxa"/>
            <w:vAlign w:val="center"/>
          </w:tcPr>
          <w:p w14:paraId="3ED10BAD" w14:textId="77777777" w:rsidR="00AF76CC" w:rsidRPr="005A7583" w:rsidRDefault="00C32E19">
            <w:pPr>
              <w:rPr>
                <w:rFonts w:cs="Times New Roman"/>
                <w:sz w:val="24"/>
                <w:szCs w:val="24"/>
              </w:rPr>
            </w:pPr>
            <w:r w:rsidRPr="005A7583">
              <w:rPr>
                <w:rFonts w:cs="Times New Roman"/>
                <w:sz w:val="24"/>
                <w:szCs w:val="24"/>
              </w:rPr>
              <w:t>14.</w:t>
            </w:r>
          </w:p>
        </w:tc>
        <w:tc>
          <w:tcPr>
            <w:tcW w:w="7920" w:type="dxa"/>
            <w:vAlign w:val="center"/>
          </w:tcPr>
          <w:p w14:paraId="74B9C7DB" w14:textId="77777777" w:rsidR="00AF76CC" w:rsidRPr="005A7583" w:rsidRDefault="00C32E19">
            <w:pPr>
              <w:rPr>
                <w:rFonts w:cs="Times New Roman"/>
                <w:sz w:val="24"/>
                <w:szCs w:val="24"/>
              </w:rPr>
            </w:pPr>
            <w:r w:rsidRPr="005A7583">
              <w:rPr>
                <w:rFonts w:cs="Times New Roman"/>
                <w:sz w:val="24"/>
                <w:szCs w:val="24"/>
              </w:rPr>
              <w:t>Future Enhancements</w:t>
            </w:r>
          </w:p>
        </w:tc>
        <w:tc>
          <w:tcPr>
            <w:tcW w:w="1152" w:type="dxa"/>
            <w:vAlign w:val="center"/>
          </w:tcPr>
          <w:p w14:paraId="16351EDD" w14:textId="77777777" w:rsidR="00AF76CC" w:rsidRPr="005A7583" w:rsidRDefault="00C32E19">
            <w:pPr>
              <w:rPr>
                <w:rFonts w:cs="Times New Roman"/>
                <w:sz w:val="24"/>
                <w:szCs w:val="24"/>
              </w:rPr>
            </w:pPr>
            <w:r w:rsidRPr="005A7583">
              <w:rPr>
                <w:rFonts w:cs="Times New Roman"/>
                <w:sz w:val="24"/>
                <w:szCs w:val="24"/>
              </w:rPr>
              <w:t>27</w:t>
            </w:r>
          </w:p>
        </w:tc>
      </w:tr>
      <w:tr w:rsidR="00AF76CC" w:rsidRPr="005A7583" w14:paraId="6F00F247" w14:textId="77777777">
        <w:trPr>
          <w:jc w:val="center"/>
        </w:trPr>
        <w:tc>
          <w:tcPr>
            <w:tcW w:w="1152" w:type="dxa"/>
            <w:vAlign w:val="center"/>
          </w:tcPr>
          <w:p w14:paraId="4FF78DCA" w14:textId="77777777" w:rsidR="00AF76CC" w:rsidRPr="005A7583" w:rsidRDefault="00C32E19">
            <w:pPr>
              <w:rPr>
                <w:rFonts w:cs="Times New Roman"/>
                <w:sz w:val="24"/>
                <w:szCs w:val="24"/>
              </w:rPr>
            </w:pPr>
            <w:r w:rsidRPr="005A7583">
              <w:rPr>
                <w:rFonts w:cs="Times New Roman"/>
                <w:sz w:val="24"/>
                <w:szCs w:val="24"/>
              </w:rPr>
              <w:t>15.</w:t>
            </w:r>
          </w:p>
        </w:tc>
        <w:tc>
          <w:tcPr>
            <w:tcW w:w="7920" w:type="dxa"/>
            <w:vAlign w:val="center"/>
          </w:tcPr>
          <w:p w14:paraId="670752FA" w14:textId="77777777" w:rsidR="00AF76CC" w:rsidRPr="005A7583" w:rsidRDefault="00C32E19">
            <w:pPr>
              <w:rPr>
                <w:rFonts w:cs="Times New Roman"/>
                <w:sz w:val="24"/>
                <w:szCs w:val="24"/>
              </w:rPr>
            </w:pPr>
            <w:r w:rsidRPr="005A7583">
              <w:rPr>
                <w:rFonts w:cs="Times New Roman"/>
                <w:sz w:val="24"/>
                <w:szCs w:val="24"/>
              </w:rPr>
              <w:t>Conclusion</w:t>
            </w:r>
          </w:p>
        </w:tc>
        <w:tc>
          <w:tcPr>
            <w:tcW w:w="1152" w:type="dxa"/>
            <w:vAlign w:val="center"/>
          </w:tcPr>
          <w:p w14:paraId="1F071D6F" w14:textId="77777777" w:rsidR="00AF76CC" w:rsidRPr="005A7583" w:rsidRDefault="00C32E19">
            <w:pPr>
              <w:rPr>
                <w:rFonts w:cs="Times New Roman"/>
                <w:sz w:val="24"/>
                <w:szCs w:val="24"/>
              </w:rPr>
            </w:pPr>
            <w:r w:rsidRPr="005A7583">
              <w:rPr>
                <w:rFonts w:cs="Times New Roman"/>
                <w:sz w:val="24"/>
                <w:szCs w:val="24"/>
              </w:rPr>
              <w:t>27</w:t>
            </w:r>
          </w:p>
        </w:tc>
      </w:tr>
      <w:tr w:rsidR="00AF76CC" w:rsidRPr="005A7583" w14:paraId="29B63EC8" w14:textId="77777777">
        <w:trPr>
          <w:jc w:val="center"/>
        </w:trPr>
        <w:tc>
          <w:tcPr>
            <w:tcW w:w="1152" w:type="dxa"/>
            <w:vAlign w:val="center"/>
          </w:tcPr>
          <w:p w14:paraId="125B8E86" w14:textId="77777777" w:rsidR="00AF76CC" w:rsidRPr="005A7583" w:rsidRDefault="00C32E19">
            <w:pPr>
              <w:rPr>
                <w:rFonts w:cs="Times New Roman"/>
                <w:sz w:val="24"/>
                <w:szCs w:val="24"/>
              </w:rPr>
            </w:pPr>
            <w:r w:rsidRPr="005A7583">
              <w:rPr>
                <w:rFonts w:cs="Times New Roman"/>
                <w:sz w:val="24"/>
                <w:szCs w:val="24"/>
              </w:rPr>
              <w:t>Appendix A</w:t>
            </w:r>
          </w:p>
        </w:tc>
        <w:tc>
          <w:tcPr>
            <w:tcW w:w="7920" w:type="dxa"/>
            <w:vAlign w:val="center"/>
          </w:tcPr>
          <w:p w14:paraId="5D77608D" w14:textId="77777777" w:rsidR="00AF76CC" w:rsidRPr="005A7583" w:rsidRDefault="00C32E19">
            <w:pPr>
              <w:rPr>
                <w:rFonts w:cs="Times New Roman"/>
                <w:sz w:val="24"/>
                <w:szCs w:val="24"/>
              </w:rPr>
            </w:pPr>
            <w:r w:rsidRPr="005A7583">
              <w:rPr>
                <w:rFonts w:cs="Times New Roman"/>
                <w:sz w:val="24"/>
                <w:szCs w:val="24"/>
              </w:rPr>
              <w:t>Complete Python Source Code</w:t>
            </w:r>
          </w:p>
        </w:tc>
        <w:tc>
          <w:tcPr>
            <w:tcW w:w="1152" w:type="dxa"/>
            <w:vAlign w:val="center"/>
          </w:tcPr>
          <w:p w14:paraId="47BFF211" w14:textId="77777777" w:rsidR="00AF76CC" w:rsidRPr="005A7583" w:rsidRDefault="00C32E19">
            <w:pPr>
              <w:rPr>
                <w:rFonts w:cs="Times New Roman"/>
                <w:sz w:val="24"/>
                <w:szCs w:val="24"/>
              </w:rPr>
            </w:pPr>
            <w:r w:rsidRPr="005A7583">
              <w:rPr>
                <w:rFonts w:cs="Times New Roman"/>
                <w:sz w:val="24"/>
                <w:szCs w:val="24"/>
              </w:rPr>
              <w:t>28 onward</w:t>
            </w:r>
          </w:p>
        </w:tc>
      </w:tr>
    </w:tbl>
    <w:p w14:paraId="4F9358DF" w14:textId="77777777" w:rsidR="00AF76CC" w:rsidRPr="005A7583" w:rsidRDefault="00AF76CC">
      <w:pPr>
        <w:spacing w:after="0"/>
        <w:rPr>
          <w:rFonts w:cs="Times New Roman"/>
          <w:sz w:val="24"/>
          <w:szCs w:val="24"/>
        </w:rPr>
      </w:pPr>
    </w:p>
    <w:p w14:paraId="7417C233" w14:textId="77777777" w:rsidR="00ED4E95" w:rsidRPr="005A7583" w:rsidRDefault="00ED4E95">
      <w:pPr>
        <w:spacing w:after="160"/>
        <w:rPr>
          <w:rFonts w:cs="Times New Roman"/>
          <w:i/>
          <w:sz w:val="24"/>
          <w:szCs w:val="24"/>
        </w:rPr>
      </w:pPr>
    </w:p>
    <w:p w14:paraId="71C7B355" w14:textId="77777777" w:rsidR="00ED4E95" w:rsidRPr="005A7583" w:rsidRDefault="00ED4E95">
      <w:pPr>
        <w:spacing w:after="160"/>
        <w:rPr>
          <w:rFonts w:cs="Times New Roman"/>
          <w:i/>
          <w:sz w:val="18"/>
        </w:rPr>
      </w:pPr>
    </w:p>
    <w:p w14:paraId="14FA6784" w14:textId="77777777" w:rsidR="00ED4E95" w:rsidRPr="005A7583" w:rsidRDefault="00ED4E95">
      <w:pPr>
        <w:spacing w:after="160"/>
        <w:rPr>
          <w:rFonts w:cs="Times New Roman"/>
          <w:i/>
          <w:sz w:val="18"/>
        </w:rPr>
      </w:pPr>
    </w:p>
    <w:p w14:paraId="7BA04FCA" w14:textId="77777777" w:rsidR="00ED4E95" w:rsidRPr="005A7583" w:rsidRDefault="00ED4E95">
      <w:pPr>
        <w:spacing w:after="160"/>
        <w:rPr>
          <w:rFonts w:cs="Times New Roman"/>
          <w:i/>
          <w:sz w:val="18"/>
        </w:rPr>
      </w:pPr>
    </w:p>
    <w:p w14:paraId="3FD4E07D" w14:textId="77777777" w:rsidR="00ED4E95" w:rsidRPr="005A7583" w:rsidRDefault="00ED4E95">
      <w:pPr>
        <w:spacing w:after="160"/>
        <w:rPr>
          <w:rFonts w:cs="Times New Roman"/>
          <w:i/>
          <w:sz w:val="18"/>
        </w:rPr>
      </w:pPr>
    </w:p>
    <w:p w14:paraId="0A65AA21" w14:textId="77777777" w:rsidR="00ED4E95" w:rsidRPr="005A7583" w:rsidRDefault="00ED4E95">
      <w:pPr>
        <w:spacing w:after="160"/>
        <w:rPr>
          <w:rFonts w:cs="Times New Roman"/>
          <w:i/>
          <w:sz w:val="18"/>
        </w:rPr>
      </w:pPr>
    </w:p>
    <w:p w14:paraId="1BD6035D" w14:textId="77777777" w:rsidR="00ED4E95" w:rsidRPr="005A7583" w:rsidRDefault="00ED4E95">
      <w:pPr>
        <w:spacing w:after="160"/>
        <w:rPr>
          <w:rFonts w:cs="Times New Roman"/>
          <w:i/>
          <w:sz w:val="18"/>
        </w:rPr>
      </w:pPr>
    </w:p>
    <w:p w14:paraId="0309CD6D" w14:textId="77777777" w:rsidR="00ED4E95" w:rsidRPr="005A7583" w:rsidRDefault="00ED4E95">
      <w:pPr>
        <w:spacing w:after="160"/>
        <w:rPr>
          <w:rFonts w:cs="Times New Roman"/>
          <w:i/>
          <w:sz w:val="18"/>
        </w:rPr>
      </w:pPr>
    </w:p>
    <w:p w14:paraId="5589E9C0" w14:textId="77777777" w:rsidR="00ED4E95" w:rsidRPr="005A7583" w:rsidRDefault="00ED4E95">
      <w:pPr>
        <w:spacing w:after="160"/>
        <w:rPr>
          <w:rFonts w:cs="Times New Roman"/>
          <w:i/>
          <w:sz w:val="18"/>
        </w:rPr>
      </w:pPr>
    </w:p>
    <w:p w14:paraId="777F8E28" w14:textId="77777777" w:rsidR="00ED4E95" w:rsidRPr="005A7583" w:rsidRDefault="00ED4E95">
      <w:pPr>
        <w:spacing w:after="160"/>
        <w:rPr>
          <w:rFonts w:cs="Times New Roman"/>
          <w:i/>
          <w:sz w:val="18"/>
        </w:rPr>
      </w:pPr>
    </w:p>
    <w:p w14:paraId="2FE00EBD" w14:textId="77777777" w:rsidR="00ED4E95" w:rsidRPr="005A7583" w:rsidRDefault="00ED4E95">
      <w:pPr>
        <w:spacing w:after="160"/>
        <w:rPr>
          <w:rFonts w:cs="Times New Roman"/>
          <w:i/>
          <w:sz w:val="18"/>
        </w:rPr>
      </w:pPr>
    </w:p>
    <w:p w14:paraId="057FA0F9" w14:textId="77777777" w:rsidR="00ED4E95" w:rsidRPr="005A7583" w:rsidRDefault="00ED4E95">
      <w:pPr>
        <w:spacing w:after="160"/>
        <w:rPr>
          <w:rFonts w:cs="Times New Roman"/>
          <w:i/>
          <w:sz w:val="18"/>
        </w:rPr>
      </w:pPr>
    </w:p>
    <w:p w14:paraId="545E8B45" w14:textId="77777777" w:rsidR="00ED4E95" w:rsidRPr="005A7583" w:rsidRDefault="00ED4E95">
      <w:pPr>
        <w:spacing w:after="160"/>
        <w:rPr>
          <w:rFonts w:cs="Times New Roman"/>
          <w:i/>
          <w:sz w:val="18"/>
        </w:rPr>
      </w:pPr>
    </w:p>
    <w:p w14:paraId="24931D93" w14:textId="77777777" w:rsidR="00ED4E95" w:rsidRPr="005A7583" w:rsidRDefault="00ED4E95">
      <w:pPr>
        <w:spacing w:after="160"/>
        <w:rPr>
          <w:rFonts w:cs="Times New Roman"/>
          <w:i/>
          <w:sz w:val="18"/>
        </w:rPr>
      </w:pPr>
    </w:p>
    <w:p w14:paraId="18667CFA" w14:textId="77777777" w:rsidR="00ED4E95" w:rsidRPr="005A7583" w:rsidRDefault="00ED4E95">
      <w:pPr>
        <w:spacing w:after="160"/>
        <w:rPr>
          <w:rFonts w:cs="Times New Roman"/>
          <w:i/>
          <w:sz w:val="18"/>
        </w:rPr>
      </w:pPr>
    </w:p>
    <w:p w14:paraId="47C12E8D" w14:textId="77777777" w:rsidR="00ED4E95" w:rsidRPr="005A7583" w:rsidRDefault="00ED4E95">
      <w:pPr>
        <w:spacing w:after="160"/>
        <w:rPr>
          <w:rFonts w:cs="Times New Roman"/>
          <w:i/>
          <w:sz w:val="18"/>
        </w:rPr>
      </w:pPr>
    </w:p>
    <w:p w14:paraId="4C0FA4AB" w14:textId="77777777" w:rsidR="00ED4E95" w:rsidRPr="005A7583" w:rsidRDefault="00ED4E95">
      <w:pPr>
        <w:spacing w:after="160"/>
        <w:rPr>
          <w:rFonts w:cs="Times New Roman"/>
          <w:i/>
          <w:sz w:val="18"/>
        </w:rPr>
      </w:pPr>
    </w:p>
    <w:p w14:paraId="51B942CB" w14:textId="77777777" w:rsidR="00ED4E95" w:rsidRPr="005A7583" w:rsidRDefault="00ED4E95">
      <w:pPr>
        <w:spacing w:after="160"/>
        <w:rPr>
          <w:rFonts w:cs="Times New Roman"/>
          <w:i/>
          <w:sz w:val="18"/>
        </w:rPr>
      </w:pPr>
    </w:p>
    <w:p w14:paraId="1492EBCE" w14:textId="77777777" w:rsidR="00ED4E95" w:rsidRPr="005A7583" w:rsidRDefault="00ED4E95">
      <w:pPr>
        <w:spacing w:after="160"/>
        <w:rPr>
          <w:rFonts w:cs="Times New Roman"/>
          <w:i/>
          <w:sz w:val="18"/>
        </w:rPr>
      </w:pPr>
    </w:p>
    <w:p w14:paraId="6691CECD" w14:textId="77777777" w:rsidR="00ED4E95" w:rsidRPr="005A7583" w:rsidRDefault="00ED4E95">
      <w:pPr>
        <w:spacing w:after="160"/>
        <w:rPr>
          <w:rFonts w:cs="Times New Roman"/>
          <w:i/>
          <w:sz w:val="18"/>
        </w:rPr>
      </w:pPr>
    </w:p>
    <w:p w14:paraId="5293C670" w14:textId="77777777" w:rsidR="00ED4E95" w:rsidRPr="005A7583" w:rsidRDefault="00ED4E95">
      <w:pPr>
        <w:spacing w:after="160"/>
        <w:rPr>
          <w:rFonts w:cs="Times New Roman"/>
          <w:i/>
          <w:sz w:val="18"/>
        </w:rPr>
      </w:pPr>
    </w:p>
    <w:p w14:paraId="765BBF17" w14:textId="6EC7F9C4" w:rsidR="00AF76CC" w:rsidRPr="005A7583" w:rsidRDefault="00C32E19">
      <w:pPr>
        <w:spacing w:after="160"/>
        <w:rPr>
          <w:rFonts w:cs="Times New Roman"/>
        </w:rPr>
      </w:pPr>
      <w:r w:rsidRPr="005A7583">
        <w:rPr>
          <w:rFonts w:cs="Times New Roman"/>
          <w:b/>
          <w:color w:val="243447"/>
          <w:sz w:val="30"/>
        </w:rPr>
        <w:t>1. Project Title</w:t>
      </w:r>
    </w:p>
    <w:p w14:paraId="38BEDC3A" w14:textId="77777777" w:rsidR="00AF76CC" w:rsidRPr="005A7583" w:rsidRDefault="00C32E19">
      <w:pPr>
        <w:spacing w:after="120" w:line="269" w:lineRule="auto"/>
        <w:jc w:val="center"/>
        <w:rPr>
          <w:rFonts w:cs="Times New Roman"/>
        </w:rPr>
      </w:pPr>
      <w:r w:rsidRPr="005A7583">
        <w:rPr>
          <w:rFonts w:cs="Times New Roman"/>
          <w:b/>
          <w:sz w:val="26"/>
        </w:rPr>
        <w:t>FILE AND FOLDER EXPLORER</w:t>
      </w:r>
    </w:p>
    <w:p w14:paraId="0D13751D"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 xml:space="preserve">The File and Folder Explorer </w:t>
      </w:r>
      <w:proofErr w:type="gramStart"/>
      <w:r w:rsidRPr="005A7583">
        <w:rPr>
          <w:rFonts w:cs="Times New Roman"/>
          <w:sz w:val="24"/>
          <w:szCs w:val="24"/>
        </w:rPr>
        <w:t>is</w:t>
      </w:r>
      <w:proofErr w:type="gramEnd"/>
      <w:r w:rsidRPr="005A7583">
        <w:rPr>
          <w:rFonts w:cs="Times New Roman"/>
          <w:sz w:val="24"/>
          <w:szCs w:val="24"/>
        </w:rPr>
        <w:t xml:space="preserve"> a Python desktop application developed using Tkinter and the operating-system file APIs. The application provides a graphical interface through which a user can select a folder, view its hierarchical contents, search for files or folders, create new items, rename items, delete items, open items, refresh the structure, and log in or log out.</w:t>
      </w:r>
    </w:p>
    <w:p w14:paraId="3E809D6C"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The main Data Structures and Algorithms focus is recursion. The program recursively traverses directories to construct the folder tree and to count files and folders. A recursive search is also used to locate matching names throughout the selected directory hierarchy.</w:t>
      </w:r>
    </w:p>
    <w:p w14:paraId="67240170"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The submitted implementation uses the Python modules tkinter, ttk, filedialog, messagebox, and os. The screenshots supplied with this report show the login interface, dashboard, recursive folder structure, and search output.</w:t>
      </w:r>
    </w:p>
    <w:p w14:paraId="6B581148" w14:textId="77777777" w:rsidR="00AF76CC" w:rsidRPr="005A7583" w:rsidRDefault="00C32E19">
      <w:pPr>
        <w:rPr>
          <w:rFonts w:cs="Times New Roman"/>
          <w:sz w:val="24"/>
          <w:szCs w:val="24"/>
        </w:rPr>
      </w:pPr>
      <w:r w:rsidRPr="005A7583">
        <w:rPr>
          <w:rFonts w:cs="Times New Roman"/>
          <w:sz w:val="24"/>
          <w:szCs w:val="24"/>
        </w:rPr>
        <w:br w:type="page"/>
      </w:r>
    </w:p>
    <w:p w14:paraId="2C9BF111" w14:textId="77777777" w:rsidR="00AF76CC" w:rsidRPr="005A7583" w:rsidRDefault="00C32E19">
      <w:pPr>
        <w:spacing w:after="160"/>
        <w:rPr>
          <w:rFonts w:cs="Times New Roman"/>
        </w:rPr>
      </w:pPr>
      <w:r w:rsidRPr="005A7583">
        <w:rPr>
          <w:rFonts w:cs="Times New Roman"/>
          <w:b/>
          <w:color w:val="243447"/>
          <w:sz w:val="30"/>
        </w:rPr>
        <w:lastRenderedPageBreak/>
        <w:t>2. Problem Statement</w:t>
      </w:r>
    </w:p>
    <w:p w14:paraId="757BE107"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Managing files and folders through a graphical interface is a routine requirement for computer users. However, for a Data Structures and Algorithms micro project, it is useful to demonstrate how the hierarchical nature of a file system can be represented and processed programmatically.</w:t>
      </w:r>
    </w:p>
    <w:p w14:paraId="2C74D12A"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The project addresses the need for a simple desktop application that can display nested directories in a tree-like structure, count files and folders, and search through a selected directory without requiring a separate file-management framework. The application should also provide basic file and folder operations from the same interface.</w:t>
      </w:r>
    </w:p>
    <w:p w14:paraId="18890968"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A key challenge is that a folder can contain subfolders, and each subfolder can contain further subfolders. Therefore, the program must repeatedly perform the same operation at different levels of the hierarchy. Recursion provides a direct solution for this traversal problem.</w:t>
      </w:r>
    </w:p>
    <w:p w14:paraId="5C3AA9C1"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The application also needs to handle practical file-system conditions such as inaccessible directories, invalid selections, duplicate names, empty input fields, attempts to delete the selected root folder, and errors while opening or modifying files.</w:t>
      </w:r>
    </w:p>
    <w:p w14:paraId="518F3C2F" w14:textId="77777777" w:rsidR="00AF76CC" w:rsidRPr="005A7583" w:rsidRDefault="00C32E19">
      <w:pPr>
        <w:rPr>
          <w:rFonts w:cs="Times New Roman"/>
        </w:rPr>
      </w:pPr>
      <w:r w:rsidRPr="005A7583">
        <w:rPr>
          <w:rFonts w:cs="Times New Roman"/>
        </w:rPr>
        <w:br w:type="page"/>
      </w:r>
    </w:p>
    <w:p w14:paraId="7F04C690" w14:textId="77777777" w:rsidR="00AF76CC" w:rsidRPr="005A7583" w:rsidRDefault="00C32E19">
      <w:pPr>
        <w:spacing w:after="160"/>
        <w:rPr>
          <w:rFonts w:cs="Times New Roman"/>
        </w:rPr>
      </w:pPr>
      <w:r w:rsidRPr="005A7583">
        <w:rPr>
          <w:rFonts w:cs="Times New Roman"/>
          <w:b/>
          <w:color w:val="243447"/>
          <w:sz w:val="30"/>
        </w:rPr>
        <w:lastRenderedPageBreak/>
        <w:t>3. Objective</w:t>
      </w:r>
    </w:p>
    <w:p w14:paraId="75428D4D"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The main objective of the project is to develop a user-friendly Python GUI that demonstrates recursive traversal and basic file-system management in a single application.</w:t>
      </w:r>
    </w:p>
    <w:p w14:paraId="1533C114"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Provide a login screen with username and password validation before opening the main dashboard.</w:t>
      </w:r>
    </w:p>
    <w:p w14:paraId="7D82EAB6"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Allow the user to choose a folder using a graphical folder-selection dialog.</w:t>
      </w:r>
    </w:p>
    <w:p w14:paraId="22734F24"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 xml:space="preserve">Recursively display all nested folders and files in a </w:t>
      </w:r>
      <w:proofErr w:type="gramStart"/>
      <w:r w:rsidRPr="005A7583">
        <w:rPr>
          <w:rFonts w:cs="Times New Roman"/>
          <w:sz w:val="24"/>
          <w:szCs w:val="24"/>
        </w:rPr>
        <w:t>ttk.Treeview</w:t>
      </w:r>
      <w:proofErr w:type="gramEnd"/>
      <w:r w:rsidRPr="005A7583">
        <w:rPr>
          <w:rFonts w:cs="Times New Roman"/>
          <w:sz w:val="24"/>
          <w:szCs w:val="24"/>
        </w:rPr>
        <w:t xml:space="preserve"> hierarchy.</w:t>
      </w:r>
    </w:p>
    <w:p w14:paraId="3CAFD7D8"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Count files and folders recursively and display the results in dashboard cards.</w:t>
      </w:r>
    </w:p>
    <w:p w14:paraId="40F8430C"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Search recursively for a file or folder name within the currently selected directory.</w:t>
      </w:r>
    </w:p>
    <w:p w14:paraId="0F310B70"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Create a new folder or file using the Name input field.</w:t>
      </w:r>
    </w:p>
    <w:p w14:paraId="679086A0"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Rename a selected file or folder and delete selected items with confirmation.</w:t>
      </w:r>
    </w:p>
    <w:p w14:paraId="2E899825"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Open a selected file or folder using the operating system.</w:t>
      </w:r>
    </w:p>
    <w:p w14:paraId="6F9E8C1F"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Provide Refresh, Show All, Clear Search, and Logout controls.</w:t>
      </w:r>
    </w:p>
    <w:p w14:paraId="30726272"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Demonstrate exception handling for permission and file-system errors.</w:t>
      </w:r>
    </w:p>
    <w:p w14:paraId="2F377985" w14:textId="77777777" w:rsidR="00AF76CC" w:rsidRPr="005A7583" w:rsidRDefault="00C32E19">
      <w:pPr>
        <w:rPr>
          <w:rFonts w:cs="Times New Roman"/>
          <w:sz w:val="24"/>
          <w:szCs w:val="24"/>
        </w:rPr>
      </w:pPr>
      <w:r w:rsidRPr="005A7583">
        <w:rPr>
          <w:rFonts w:cs="Times New Roman"/>
          <w:sz w:val="24"/>
          <w:szCs w:val="24"/>
        </w:rPr>
        <w:br w:type="page"/>
      </w:r>
    </w:p>
    <w:p w14:paraId="7E3DAF71" w14:textId="77777777" w:rsidR="00AF76CC" w:rsidRPr="005A7583" w:rsidRDefault="00C32E19">
      <w:pPr>
        <w:spacing w:after="160"/>
        <w:rPr>
          <w:rFonts w:cs="Times New Roman"/>
        </w:rPr>
      </w:pPr>
      <w:r w:rsidRPr="005A7583">
        <w:rPr>
          <w:rFonts w:cs="Times New Roman"/>
          <w:b/>
          <w:color w:val="243447"/>
          <w:sz w:val="30"/>
        </w:rPr>
        <w:lastRenderedPageBreak/>
        <w:t>4. Skills Required</w:t>
      </w:r>
    </w:p>
    <w:p w14:paraId="1F8070DF"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Python programming: variables, functions, conditions, loops, modules, and event-driven programming.</w:t>
      </w:r>
    </w:p>
    <w:p w14:paraId="1D76E75E"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GUI development with Tkinter: frames, labels, buttons, entries, Treeview, scrollbars, and event binding.</w:t>
      </w:r>
    </w:p>
    <w:p w14:paraId="7596B825"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Data Structures and Algorithms: recursive traversal, hierarchical tree representation, searching, and counting.</w:t>
      </w:r>
    </w:p>
    <w:p w14:paraId="322349B8"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Recursion: repeated traversal of nested folders through load_</w:t>
      </w:r>
      <w:proofErr w:type="gramStart"/>
      <w:r w:rsidRPr="005A7583">
        <w:rPr>
          <w:rFonts w:cs="Times New Roman"/>
          <w:sz w:val="24"/>
          <w:szCs w:val="24"/>
        </w:rPr>
        <w:t>tree(</w:t>
      </w:r>
      <w:proofErr w:type="gramEnd"/>
      <w:r w:rsidRPr="005A7583">
        <w:rPr>
          <w:rFonts w:cs="Times New Roman"/>
          <w:sz w:val="24"/>
          <w:szCs w:val="24"/>
        </w:rPr>
        <w:t>), count_</w:t>
      </w:r>
      <w:proofErr w:type="gramStart"/>
      <w:r w:rsidRPr="005A7583">
        <w:rPr>
          <w:rFonts w:cs="Times New Roman"/>
          <w:sz w:val="24"/>
          <w:szCs w:val="24"/>
        </w:rPr>
        <w:t>items(</w:t>
      </w:r>
      <w:proofErr w:type="gramEnd"/>
      <w:r w:rsidRPr="005A7583">
        <w:rPr>
          <w:rFonts w:cs="Times New Roman"/>
          <w:sz w:val="24"/>
          <w:szCs w:val="24"/>
        </w:rPr>
        <w:t xml:space="preserve">), and the nested </w:t>
      </w:r>
      <w:proofErr w:type="gramStart"/>
      <w:r w:rsidRPr="005A7583">
        <w:rPr>
          <w:rFonts w:cs="Times New Roman"/>
          <w:sz w:val="24"/>
          <w:szCs w:val="24"/>
        </w:rPr>
        <w:t>search(</w:t>
      </w:r>
      <w:proofErr w:type="gramEnd"/>
      <w:r w:rsidRPr="005A7583">
        <w:rPr>
          <w:rFonts w:cs="Times New Roman"/>
          <w:sz w:val="24"/>
          <w:szCs w:val="24"/>
        </w:rPr>
        <w:t>) function.</w:t>
      </w:r>
    </w:p>
    <w:p w14:paraId="0ECFEF70"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 xml:space="preserve">File handling and OS operations: </w:t>
      </w:r>
      <w:proofErr w:type="gramStart"/>
      <w:r w:rsidRPr="005A7583">
        <w:rPr>
          <w:rFonts w:cs="Times New Roman"/>
          <w:sz w:val="24"/>
          <w:szCs w:val="24"/>
        </w:rPr>
        <w:t>os.listdir</w:t>
      </w:r>
      <w:proofErr w:type="gramEnd"/>
      <w:r w:rsidRPr="005A7583">
        <w:rPr>
          <w:rFonts w:cs="Times New Roman"/>
          <w:sz w:val="24"/>
          <w:szCs w:val="24"/>
        </w:rPr>
        <w:t xml:space="preserve">(), </w:t>
      </w:r>
      <w:proofErr w:type="gramStart"/>
      <w:r w:rsidRPr="005A7583">
        <w:rPr>
          <w:rFonts w:cs="Times New Roman"/>
          <w:sz w:val="24"/>
          <w:szCs w:val="24"/>
        </w:rPr>
        <w:t>os.path</w:t>
      </w:r>
      <w:proofErr w:type="gramEnd"/>
      <w:r w:rsidRPr="005A7583">
        <w:rPr>
          <w:rFonts w:cs="Times New Roman"/>
          <w:sz w:val="24"/>
          <w:szCs w:val="24"/>
        </w:rPr>
        <w:t>.</w:t>
      </w:r>
      <w:proofErr w:type="gramStart"/>
      <w:r w:rsidRPr="005A7583">
        <w:rPr>
          <w:rFonts w:cs="Times New Roman"/>
          <w:sz w:val="24"/>
          <w:szCs w:val="24"/>
        </w:rPr>
        <w:t>join(</w:t>
      </w:r>
      <w:proofErr w:type="gramEnd"/>
      <w:r w:rsidRPr="005A7583">
        <w:rPr>
          <w:rFonts w:cs="Times New Roman"/>
          <w:sz w:val="24"/>
          <w:szCs w:val="24"/>
        </w:rPr>
        <w:t xml:space="preserve">), </w:t>
      </w:r>
      <w:proofErr w:type="gramStart"/>
      <w:r w:rsidRPr="005A7583">
        <w:rPr>
          <w:rFonts w:cs="Times New Roman"/>
          <w:sz w:val="24"/>
          <w:szCs w:val="24"/>
        </w:rPr>
        <w:t>os.path</w:t>
      </w:r>
      <w:proofErr w:type="gramEnd"/>
      <w:r w:rsidRPr="005A7583">
        <w:rPr>
          <w:rFonts w:cs="Times New Roman"/>
          <w:sz w:val="24"/>
          <w:szCs w:val="24"/>
        </w:rPr>
        <w:t>.</w:t>
      </w:r>
      <w:proofErr w:type="gramStart"/>
      <w:r w:rsidRPr="005A7583">
        <w:rPr>
          <w:rFonts w:cs="Times New Roman"/>
          <w:sz w:val="24"/>
          <w:szCs w:val="24"/>
        </w:rPr>
        <w:t>isdir(</w:t>
      </w:r>
      <w:proofErr w:type="gramEnd"/>
      <w:r w:rsidRPr="005A7583">
        <w:rPr>
          <w:rFonts w:cs="Times New Roman"/>
          <w:sz w:val="24"/>
          <w:szCs w:val="24"/>
        </w:rPr>
        <w:t xml:space="preserve">), </w:t>
      </w:r>
      <w:proofErr w:type="gramStart"/>
      <w:r w:rsidRPr="005A7583">
        <w:rPr>
          <w:rFonts w:cs="Times New Roman"/>
          <w:sz w:val="24"/>
          <w:szCs w:val="24"/>
        </w:rPr>
        <w:t>os.mkdir</w:t>
      </w:r>
      <w:proofErr w:type="gramEnd"/>
      <w:r w:rsidRPr="005A7583">
        <w:rPr>
          <w:rFonts w:cs="Times New Roman"/>
          <w:sz w:val="24"/>
          <w:szCs w:val="24"/>
        </w:rPr>
        <w:t xml:space="preserve">(), </w:t>
      </w:r>
      <w:proofErr w:type="gramStart"/>
      <w:r w:rsidRPr="005A7583">
        <w:rPr>
          <w:rFonts w:cs="Times New Roman"/>
          <w:sz w:val="24"/>
          <w:szCs w:val="24"/>
        </w:rPr>
        <w:t>os.rename</w:t>
      </w:r>
      <w:proofErr w:type="gramEnd"/>
      <w:r w:rsidRPr="005A7583">
        <w:rPr>
          <w:rFonts w:cs="Times New Roman"/>
          <w:sz w:val="24"/>
          <w:szCs w:val="24"/>
        </w:rPr>
        <w:t xml:space="preserve">(), </w:t>
      </w:r>
      <w:proofErr w:type="gramStart"/>
      <w:r w:rsidRPr="005A7583">
        <w:rPr>
          <w:rFonts w:cs="Times New Roman"/>
          <w:sz w:val="24"/>
          <w:szCs w:val="24"/>
        </w:rPr>
        <w:t>os.remove</w:t>
      </w:r>
      <w:proofErr w:type="gramEnd"/>
      <w:r w:rsidRPr="005A7583">
        <w:rPr>
          <w:rFonts w:cs="Times New Roman"/>
          <w:sz w:val="24"/>
          <w:szCs w:val="24"/>
        </w:rPr>
        <w:t xml:space="preserve">(), </w:t>
      </w:r>
      <w:proofErr w:type="gramStart"/>
      <w:r w:rsidRPr="005A7583">
        <w:rPr>
          <w:rFonts w:cs="Times New Roman"/>
          <w:sz w:val="24"/>
          <w:szCs w:val="24"/>
        </w:rPr>
        <w:t>os.rmdir</w:t>
      </w:r>
      <w:proofErr w:type="gramEnd"/>
      <w:r w:rsidRPr="005A7583">
        <w:rPr>
          <w:rFonts w:cs="Times New Roman"/>
          <w:sz w:val="24"/>
          <w:szCs w:val="24"/>
        </w:rPr>
        <w:t xml:space="preserve">(), and </w:t>
      </w:r>
      <w:proofErr w:type="gramStart"/>
      <w:r w:rsidRPr="005A7583">
        <w:rPr>
          <w:rFonts w:cs="Times New Roman"/>
          <w:sz w:val="24"/>
          <w:szCs w:val="24"/>
        </w:rPr>
        <w:t>os.startfile</w:t>
      </w:r>
      <w:proofErr w:type="gramEnd"/>
      <w:r w:rsidRPr="005A7583">
        <w:rPr>
          <w:rFonts w:cs="Times New Roman"/>
          <w:sz w:val="24"/>
          <w:szCs w:val="24"/>
        </w:rPr>
        <w:t>().</w:t>
      </w:r>
    </w:p>
    <w:p w14:paraId="5A215C20"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Exception handling: try-except blocks and messagebox-based user feedback.</w:t>
      </w:r>
    </w:p>
    <w:p w14:paraId="4CD8198E"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Event handling: button commands, Treeview selection events, and double-click events.</w:t>
      </w:r>
    </w:p>
    <w:p w14:paraId="195945F0"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User-interface design: layout management, color coding, status information, and dashboard cards.</w:t>
      </w:r>
    </w:p>
    <w:p w14:paraId="10DCCA81"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The submitted code demonstrates these skills directly. In particular, the functions load_</w:t>
      </w:r>
      <w:proofErr w:type="gramStart"/>
      <w:r w:rsidRPr="005A7583">
        <w:rPr>
          <w:rFonts w:cs="Times New Roman"/>
          <w:sz w:val="24"/>
          <w:szCs w:val="24"/>
        </w:rPr>
        <w:t>tree(</w:t>
      </w:r>
      <w:proofErr w:type="gramEnd"/>
      <w:r w:rsidRPr="005A7583">
        <w:rPr>
          <w:rFonts w:cs="Times New Roman"/>
          <w:sz w:val="24"/>
          <w:szCs w:val="24"/>
        </w:rPr>
        <w:t>) and count_</w:t>
      </w:r>
      <w:proofErr w:type="gramStart"/>
      <w:r w:rsidRPr="005A7583">
        <w:rPr>
          <w:rFonts w:cs="Times New Roman"/>
          <w:sz w:val="24"/>
          <w:szCs w:val="24"/>
        </w:rPr>
        <w:t>items(</w:t>
      </w:r>
      <w:proofErr w:type="gramEnd"/>
      <w:r w:rsidRPr="005A7583">
        <w:rPr>
          <w:rFonts w:cs="Times New Roman"/>
          <w:sz w:val="24"/>
          <w:szCs w:val="24"/>
        </w:rPr>
        <w:t>) use recursion, while search_</w:t>
      </w:r>
      <w:proofErr w:type="gramStart"/>
      <w:r w:rsidRPr="005A7583">
        <w:rPr>
          <w:rFonts w:cs="Times New Roman"/>
          <w:sz w:val="24"/>
          <w:szCs w:val="24"/>
        </w:rPr>
        <w:t>files(</w:t>
      </w:r>
      <w:proofErr w:type="gramEnd"/>
      <w:r w:rsidRPr="005A7583">
        <w:rPr>
          <w:rFonts w:cs="Times New Roman"/>
          <w:sz w:val="24"/>
          <w:szCs w:val="24"/>
        </w:rPr>
        <w:t xml:space="preserve">) defines a recursive nested function named </w:t>
      </w:r>
      <w:proofErr w:type="gramStart"/>
      <w:r w:rsidRPr="005A7583">
        <w:rPr>
          <w:rFonts w:cs="Times New Roman"/>
          <w:sz w:val="24"/>
          <w:szCs w:val="24"/>
        </w:rPr>
        <w:t>search(</w:t>
      </w:r>
      <w:proofErr w:type="gramEnd"/>
      <w:r w:rsidRPr="005A7583">
        <w:rPr>
          <w:rFonts w:cs="Times New Roman"/>
          <w:sz w:val="24"/>
          <w:szCs w:val="24"/>
        </w:rPr>
        <w:t>) to traverse subdirectories.</w:t>
      </w:r>
    </w:p>
    <w:p w14:paraId="015160D4" w14:textId="77777777" w:rsidR="00AF76CC" w:rsidRPr="005A7583" w:rsidRDefault="00C32E19">
      <w:pPr>
        <w:rPr>
          <w:rFonts w:cs="Times New Roman"/>
          <w:sz w:val="24"/>
          <w:szCs w:val="24"/>
        </w:rPr>
      </w:pPr>
      <w:r w:rsidRPr="005A7583">
        <w:rPr>
          <w:rFonts w:cs="Times New Roman"/>
          <w:sz w:val="24"/>
          <w:szCs w:val="24"/>
        </w:rPr>
        <w:br w:type="page"/>
      </w:r>
    </w:p>
    <w:p w14:paraId="29FC4DB4" w14:textId="1636B935" w:rsidR="00AF76CC" w:rsidRPr="005A7583" w:rsidRDefault="00C32E19">
      <w:pPr>
        <w:spacing w:after="160"/>
        <w:rPr>
          <w:rFonts w:cs="Times New Roman"/>
        </w:rPr>
      </w:pPr>
      <w:r w:rsidRPr="005A7583">
        <w:rPr>
          <w:rFonts w:cs="Times New Roman"/>
          <w:b/>
          <w:color w:val="243447"/>
          <w:sz w:val="30"/>
        </w:rPr>
        <w:lastRenderedPageBreak/>
        <w:t xml:space="preserve">5. </w:t>
      </w:r>
      <w:r w:rsidR="0076152F" w:rsidRPr="005A7583">
        <w:rPr>
          <w:rFonts w:cs="Times New Roman"/>
          <w:b/>
          <w:color w:val="243447"/>
          <w:sz w:val="30"/>
        </w:rPr>
        <w:t xml:space="preserve"> Hardware and </w:t>
      </w:r>
      <w:r w:rsidRPr="005A7583">
        <w:rPr>
          <w:rFonts w:cs="Times New Roman"/>
          <w:b/>
          <w:color w:val="243447"/>
          <w:sz w:val="30"/>
        </w:rPr>
        <w:t>Software Requirements</w:t>
      </w:r>
    </w:p>
    <w:p w14:paraId="4F3DBE12" w14:textId="77777777" w:rsidR="00AF76CC" w:rsidRPr="005A7583" w:rsidRDefault="00C32E19">
      <w:pPr>
        <w:spacing w:after="120" w:line="269" w:lineRule="auto"/>
        <w:rPr>
          <w:rFonts w:cs="Times New Roman"/>
          <w:sz w:val="24"/>
          <w:szCs w:val="24"/>
        </w:rPr>
      </w:pPr>
      <w:r w:rsidRPr="005A7583">
        <w:rPr>
          <w:rFonts w:cs="Times New Roman"/>
          <w:b/>
          <w:sz w:val="24"/>
          <w:szCs w:val="24"/>
        </w:rPr>
        <w:t>Hardware Requirements</w:t>
      </w:r>
    </w:p>
    <w:p w14:paraId="0EB1890E"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Processor: Dual-core processor or higher.</w:t>
      </w:r>
    </w:p>
    <w:p w14:paraId="4BE3850C"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RAM: Minimum 4 GB recommended.</w:t>
      </w:r>
    </w:p>
    <w:p w14:paraId="72740894"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Disk Space: Sufficient free space for Python, the project file, and the folders being explored.</w:t>
      </w:r>
    </w:p>
    <w:p w14:paraId="687A1332" w14:textId="77777777" w:rsidR="00AF76CC" w:rsidRPr="005A7583" w:rsidRDefault="00C32E19">
      <w:pPr>
        <w:spacing w:after="120" w:line="269" w:lineRule="auto"/>
        <w:rPr>
          <w:rFonts w:cs="Times New Roman"/>
          <w:sz w:val="24"/>
          <w:szCs w:val="24"/>
        </w:rPr>
      </w:pPr>
      <w:r w:rsidRPr="005A7583">
        <w:rPr>
          <w:rFonts w:cs="Times New Roman"/>
          <w:b/>
          <w:sz w:val="24"/>
          <w:szCs w:val="24"/>
        </w:rPr>
        <w:t>Software Requirements</w:t>
      </w:r>
    </w:p>
    <w:p w14:paraId="2E3F41B4"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 xml:space="preserve">Operating System: Windows is required for the submitted </w:t>
      </w:r>
      <w:proofErr w:type="gramStart"/>
      <w:r w:rsidRPr="005A7583">
        <w:rPr>
          <w:rFonts w:cs="Times New Roman"/>
          <w:sz w:val="24"/>
          <w:szCs w:val="24"/>
        </w:rPr>
        <w:t>os.startfile</w:t>
      </w:r>
      <w:proofErr w:type="gramEnd"/>
      <w:r w:rsidRPr="005A7583">
        <w:rPr>
          <w:rFonts w:cs="Times New Roman"/>
          <w:sz w:val="24"/>
          <w:szCs w:val="24"/>
        </w:rPr>
        <w:t>() implementation.</w:t>
      </w:r>
    </w:p>
    <w:p w14:paraId="4BC85661"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Programming Language: Python 3.x.</w:t>
      </w:r>
    </w:p>
    <w:p w14:paraId="5FA6A5B9"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IDE: Visual Studio Code, PyCharm, IDLE, or another Python-compatible editor.</w:t>
      </w:r>
    </w:p>
    <w:p w14:paraId="173085EC"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Standard Python libraries: tkinter, ttk, filedialog, messagebox, and os.</w:t>
      </w:r>
    </w:p>
    <w:p w14:paraId="623D6D8F" w14:textId="77777777" w:rsidR="00AF76CC" w:rsidRPr="005A7583" w:rsidRDefault="00C32E19">
      <w:pPr>
        <w:rPr>
          <w:rFonts w:cs="Times New Roman"/>
        </w:rPr>
      </w:pPr>
      <w:r w:rsidRPr="005A7583">
        <w:rPr>
          <w:rFonts w:cs="Times New Roman"/>
        </w:rPr>
        <w:br w:type="page"/>
      </w:r>
    </w:p>
    <w:p w14:paraId="69A104E7" w14:textId="77777777" w:rsidR="00AF76CC" w:rsidRPr="005A7583" w:rsidRDefault="00C32E19">
      <w:pPr>
        <w:spacing w:after="160"/>
        <w:rPr>
          <w:rFonts w:cs="Times New Roman"/>
        </w:rPr>
      </w:pPr>
      <w:r w:rsidRPr="005A7583">
        <w:rPr>
          <w:rFonts w:cs="Times New Roman"/>
          <w:b/>
          <w:color w:val="243447"/>
          <w:sz w:val="30"/>
        </w:rPr>
        <w:lastRenderedPageBreak/>
        <w:t>6. Functional Requirements</w:t>
      </w:r>
    </w:p>
    <w:tbl>
      <w:tblPr>
        <w:tblStyle w:val="TableGrid"/>
        <w:tblW w:w="0" w:type="auto"/>
        <w:jc w:val="center"/>
        <w:tblLook w:val="04A0" w:firstRow="1" w:lastRow="0" w:firstColumn="1" w:lastColumn="0" w:noHBand="0" w:noVBand="1"/>
      </w:tblPr>
      <w:tblGrid>
        <w:gridCol w:w="2448"/>
        <w:gridCol w:w="7344"/>
      </w:tblGrid>
      <w:tr w:rsidR="00AF76CC" w:rsidRPr="005A7583" w14:paraId="0A1C7148" w14:textId="77777777">
        <w:trPr>
          <w:tblHeader/>
          <w:jc w:val="center"/>
        </w:trPr>
        <w:tc>
          <w:tcPr>
            <w:tcW w:w="2448" w:type="dxa"/>
            <w:shd w:val="clear" w:color="auto" w:fill="D9E2F3"/>
            <w:vAlign w:val="center"/>
          </w:tcPr>
          <w:p w14:paraId="6145F8B8" w14:textId="77777777" w:rsidR="00AF76CC" w:rsidRPr="005A7583" w:rsidRDefault="00C32E19">
            <w:pPr>
              <w:jc w:val="center"/>
              <w:rPr>
                <w:rFonts w:cs="Times New Roman"/>
                <w:sz w:val="24"/>
                <w:szCs w:val="24"/>
              </w:rPr>
            </w:pPr>
            <w:r w:rsidRPr="005A7583">
              <w:rPr>
                <w:rFonts w:cs="Times New Roman"/>
                <w:b/>
                <w:sz w:val="24"/>
                <w:szCs w:val="24"/>
              </w:rPr>
              <w:t>Module / Feature</w:t>
            </w:r>
          </w:p>
        </w:tc>
        <w:tc>
          <w:tcPr>
            <w:tcW w:w="7344" w:type="dxa"/>
            <w:shd w:val="clear" w:color="auto" w:fill="D9E2F3"/>
            <w:vAlign w:val="center"/>
          </w:tcPr>
          <w:p w14:paraId="54638CC6" w14:textId="77777777" w:rsidR="00AF76CC" w:rsidRPr="005A7583" w:rsidRDefault="00C32E19">
            <w:pPr>
              <w:jc w:val="center"/>
              <w:rPr>
                <w:rFonts w:cs="Times New Roman"/>
                <w:sz w:val="24"/>
                <w:szCs w:val="24"/>
              </w:rPr>
            </w:pPr>
            <w:r w:rsidRPr="005A7583">
              <w:rPr>
                <w:rFonts w:cs="Times New Roman"/>
                <w:b/>
                <w:sz w:val="24"/>
                <w:szCs w:val="24"/>
              </w:rPr>
              <w:t>Functionality Description</w:t>
            </w:r>
          </w:p>
        </w:tc>
      </w:tr>
      <w:tr w:rsidR="00AF76CC" w:rsidRPr="005A7583" w14:paraId="3130E66C" w14:textId="77777777">
        <w:trPr>
          <w:jc w:val="center"/>
        </w:trPr>
        <w:tc>
          <w:tcPr>
            <w:tcW w:w="2448" w:type="dxa"/>
            <w:vAlign w:val="center"/>
          </w:tcPr>
          <w:p w14:paraId="00329979" w14:textId="77777777" w:rsidR="00AF76CC" w:rsidRPr="005A7583" w:rsidRDefault="00C32E19">
            <w:pPr>
              <w:rPr>
                <w:rFonts w:cs="Times New Roman"/>
                <w:sz w:val="24"/>
                <w:szCs w:val="24"/>
              </w:rPr>
            </w:pPr>
            <w:r w:rsidRPr="005A7583">
              <w:rPr>
                <w:rFonts w:cs="Times New Roman"/>
                <w:sz w:val="24"/>
                <w:szCs w:val="24"/>
              </w:rPr>
              <w:t>Login</w:t>
            </w:r>
          </w:p>
        </w:tc>
        <w:tc>
          <w:tcPr>
            <w:tcW w:w="7344" w:type="dxa"/>
            <w:vAlign w:val="center"/>
          </w:tcPr>
          <w:p w14:paraId="303660EB" w14:textId="77777777" w:rsidR="00AF76CC" w:rsidRPr="005A7583" w:rsidRDefault="00C32E19">
            <w:pPr>
              <w:rPr>
                <w:rFonts w:cs="Times New Roman"/>
                <w:sz w:val="24"/>
                <w:szCs w:val="24"/>
              </w:rPr>
            </w:pPr>
            <w:r w:rsidRPr="005A7583">
              <w:rPr>
                <w:rFonts w:cs="Times New Roman"/>
                <w:sz w:val="24"/>
                <w:szCs w:val="24"/>
              </w:rPr>
              <w:t>Accept username and password and open the dashboard when credentials match.</w:t>
            </w:r>
          </w:p>
        </w:tc>
      </w:tr>
      <w:tr w:rsidR="00AF76CC" w:rsidRPr="005A7583" w14:paraId="39F86F77" w14:textId="77777777">
        <w:trPr>
          <w:jc w:val="center"/>
        </w:trPr>
        <w:tc>
          <w:tcPr>
            <w:tcW w:w="2448" w:type="dxa"/>
            <w:vAlign w:val="center"/>
          </w:tcPr>
          <w:p w14:paraId="3C04974C" w14:textId="77777777" w:rsidR="00AF76CC" w:rsidRPr="005A7583" w:rsidRDefault="00C32E19">
            <w:pPr>
              <w:rPr>
                <w:rFonts w:cs="Times New Roman"/>
                <w:sz w:val="24"/>
                <w:szCs w:val="24"/>
              </w:rPr>
            </w:pPr>
            <w:r w:rsidRPr="005A7583">
              <w:rPr>
                <w:rFonts w:cs="Times New Roman"/>
                <w:sz w:val="24"/>
                <w:szCs w:val="24"/>
              </w:rPr>
              <w:t>Logout</w:t>
            </w:r>
          </w:p>
        </w:tc>
        <w:tc>
          <w:tcPr>
            <w:tcW w:w="7344" w:type="dxa"/>
            <w:vAlign w:val="center"/>
          </w:tcPr>
          <w:p w14:paraId="172D2530" w14:textId="77777777" w:rsidR="00AF76CC" w:rsidRPr="005A7583" w:rsidRDefault="00C32E19">
            <w:pPr>
              <w:rPr>
                <w:rFonts w:cs="Times New Roman"/>
                <w:sz w:val="24"/>
                <w:szCs w:val="24"/>
              </w:rPr>
            </w:pPr>
            <w:r w:rsidRPr="005A7583">
              <w:rPr>
                <w:rFonts w:cs="Times New Roman"/>
                <w:sz w:val="24"/>
                <w:szCs w:val="24"/>
              </w:rPr>
              <w:t>Ask for confirmation, close the dashboard, and return to the login window.</w:t>
            </w:r>
          </w:p>
        </w:tc>
      </w:tr>
      <w:tr w:rsidR="00AF76CC" w:rsidRPr="005A7583" w14:paraId="27AA8E51" w14:textId="77777777">
        <w:trPr>
          <w:jc w:val="center"/>
        </w:trPr>
        <w:tc>
          <w:tcPr>
            <w:tcW w:w="2448" w:type="dxa"/>
            <w:vAlign w:val="center"/>
          </w:tcPr>
          <w:p w14:paraId="0AD8F795" w14:textId="77777777" w:rsidR="00AF76CC" w:rsidRPr="005A7583" w:rsidRDefault="00C32E19">
            <w:pPr>
              <w:rPr>
                <w:rFonts w:cs="Times New Roman"/>
                <w:sz w:val="24"/>
                <w:szCs w:val="24"/>
              </w:rPr>
            </w:pPr>
            <w:r w:rsidRPr="005A7583">
              <w:rPr>
                <w:rFonts w:cs="Times New Roman"/>
                <w:sz w:val="24"/>
                <w:szCs w:val="24"/>
              </w:rPr>
              <w:t>Choose Folder</w:t>
            </w:r>
          </w:p>
        </w:tc>
        <w:tc>
          <w:tcPr>
            <w:tcW w:w="7344" w:type="dxa"/>
            <w:vAlign w:val="center"/>
          </w:tcPr>
          <w:p w14:paraId="409ED051" w14:textId="77777777" w:rsidR="00AF76CC" w:rsidRPr="005A7583" w:rsidRDefault="00C32E19">
            <w:pPr>
              <w:rPr>
                <w:rFonts w:cs="Times New Roman"/>
                <w:sz w:val="24"/>
                <w:szCs w:val="24"/>
              </w:rPr>
            </w:pPr>
            <w:r w:rsidRPr="005A7583">
              <w:rPr>
                <w:rFonts w:cs="Times New Roman"/>
                <w:sz w:val="24"/>
                <w:szCs w:val="24"/>
              </w:rPr>
              <w:t>Open a folder-selection dialog and store the selected path.</w:t>
            </w:r>
          </w:p>
        </w:tc>
      </w:tr>
      <w:tr w:rsidR="00AF76CC" w:rsidRPr="005A7583" w14:paraId="281780C5" w14:textId="77777777">
        <w:trPr>
          <w:jc w:val="center"/>
        </w:trPr>
        <w:tc>
          <w:tcPr>
            <w:tcW w:w="2448" w:type="dxa"/>
            <w:vAlign w:val="center"/>
          </w:tcPr>
          <w:p w14:paraId="55227990" w14:textId="77777777" w:rsidR="00AF76CC" w:rsidRPr="005A7583" w:rsidRDefault="00C32E19">
            <w:pPr>
              <w:rPr>
                <w:rFonts w:cs="Times New Roman"/>
                <w:sz w:val="24"/>
                <w:szCs w:val="24"/>
              </w:rPr>
            </w:pPr>
            <w:r w:rsidRPr="005A7583">
              <w:rPr>
                <w:rFonts w:cs="Times New Roman"/>
                <w:sz w:val="24"/>
                <w:szCs w:val="24"/>
              </w:rPr>
              <w:t>Folder Tree</w:t>
            </w:r>
          </w:p>
        </w:tc>
        <w:tc>
          <w:tcPr>
            <w:tcW w:w="7344" w:type="dxa"/>
            <w:vAlign w:val="center"/>
          </w:tcPr>
          <w:p w14:paraId="269E75BC" w14:textId="77777777" w:rsidR="00AF76CC" w:rsidRPr="005A7583" w:rsidRDefault="00C32E19">
            <w:pPr>
              <w:rPr>
                <w:rFonts w:cs="Times New Roman"/>
                <w:sz w:val="24"/>
                <w:szCs w:val="24"/>
              </w:rPr>
            </w:pPr>
            <w:r w:rsidRPr="005A7583">
              <w:rPr>
                <w:rFonts w:cs="Times New Roman"/>
                <w:sz w:val="24"/>
                <w:szCs w:val="24"/>
              </w:rPr>
              <w:t xml:space="preserve">Recursively display folders and files using </w:t>
            </w:r>
            <w:proofErr w:type="gramStart"/>
            <w:r w:rsidRPr="005A7583">
              <w:rPr>
                <w:rFonts w:cs="Times New Roman"/>
                <w:sz w:val="24"/>
                <w:szCs w:val="24"/>
              </w:rPr>
              <w:t>ttk.Treeview</w:t>
            </w:r>
            <w:proofErr w:type="gramEnd"/>
            <w:r w:rsidRPr="005A7583">
              <w:rPr>
                <w:rFonts w:cs="Times New Roman"/>
                <w:sz w:val="24"/>
                <w:szCs w:val="24"/>
              </w:rPr>
              <w:t>.</w:t>
            </w:r>
          </w:p>
        </w:tc>
      </w:tr>
      <w:tr w:rsidR="00AF76CC" w:rsidRPr="005A7583" w14:paraId="6DB8960C" w14:textId="77777777">
        <w:trPr>
          <w:jc w:val="center"/>
        </w:trPr>
        <w:tc>
          <w:tcPr>
            <w:tcW w:w="2448" w:type="dxa"/>
            <w:vAlign w:val="center"/>
          </w:tcPr>
          <w:p w14:paraId="28B3C662" w14:textId="77777777" w:rsidR="00AF76CC" w:rsidRPr="005A7583" w:rsidRDefault="00C32E19">
            <w:pPr>
              <w:rPr>
                <w:rFonts w:cs="Times New Roman"/>
                <w:sz w:val="24"/>
                <w:szCs w:val="24"/>
              </w:rPr>
            </w:pPr>
            <w:r w:rsidRPr="005A7583">
              <w:rPr>
                <w:rFonts w:cs="Times New Roman"/>
                <w:sz w:val="24"/>
                <w:szCs w:val="24"/>
              </w:rPr>
              <w:t>Dashboard Counts</w:t>
            </w:r>
          </w:p>
        </w:tc>
        <w:tc>
          <w:tcPr>
            <w:tcW w:w="7344" w:type="dxa"/>
            <w:vAlign w:val="center"/>
          </w:tcPr>
          <w:p w14:paraId="13CE55A7" w14:textId="77777777" w:rsidR="00AF76CC" w:rsidRPr="005A7583" w:rsidRDefault="00C32E19">
            <w:pPr>
              <w:rPr>
                <w:rFonts w:cs="Times New Roman"/>
                <w:sz w:val="24"/>
                <w:szCs w:val="24"/>
              </w:rPr>
            </w:pPr>
            <w:r w:rsidRPr="005A7583">
              <w:rPr>
                <w:rFonts w:cs="Times New Roman"/>
                <w:sz w:val="24"/>
                <w:szCs w:val="24"/>
              </w:rPr>
              <w:t>Show recursive file count, folder count, and total item count.</w:t>
            </w:r>
          </w:p>
        </w:tc>
      </w:tr>
      <w:tr w:rsidR="00AF76CC" w:rsidRPr="005A7583" w14:paraId="6F3C9D46" w14:textId="77777777">
        <w:trPr>
          <w:jc w:val="center"/>
        </w:trPr>
        <w:tc>
          <w:tcPr>
            <w:tcW w:w="2448" w:type="dxa"/>
            <w:vAlign w:val="center"/>
          </w:tcPr>
          <w:p w14:paraId="5D6134E8" w14:textId="77777777" w:rsidR="00AF76CC" w:rsidRPr="005A7583" w:rsidRDefault="00C32E19">
            <w:pPr>
              <w:rPr>
                <w:rFonts w:cs="Times New Roman"/>
                <w:sz w:val="24"/>
                <w:szCs w:val="24"/>
              </w:rPr>
            </w:pPr>
            <w:r w:rsidRPr="005A7583">
              <w:rPr>
                <w:rFonts w:cs="Times New Roman"/>
                <w:sz w:val="24"/>
                <w:szCs w:val="24"/>
              </w:rPr>
              <w:t>Search</w:t>
            </w:r>
          </w:p>
        </w:tc>
        <w:tc>
          <w:tcPr>
            <w:tcW w:w="7344" w:type="dxa"/>
            <w:vAlign w:val="center"/>
          </w:tcPr>
          <w:p w14:paraId="75378D82" w14:textId="77777777" w:rsidR="00AF76CC" w:rsidRPr="005A7583" w:rsidRDefault="00C32E19">
            <w:pPr>
              <w:rPr>
                <w:rFonts w:cs="Times New Roman"/>
                <w:sz w:val="24"/>
                <w:szCs w:val="24"/>
              </w:rPr>
            </w:pPr>
            <w:r w:rsidRPr="005A7583">
              <w:rPr>
                <w:rFonts w:cs="Times New Roman"/>
                <w:sz w:val="24"/>
                <w:szCs w:val="24"/>
              </w:rPr>
              <w:t>Recursively find file/folder names containing the entered search text.</w:t>
            </w:r>
          </w:p>
        </w:tc>
      </w:tr>
      <w:tr w:rsidR="00AF76CC" w:rsidRPr="005A7583" w14:paraId="2F6F96BF" w14:textId="77777777">
        <w:trPr>
          <w:jc w:val="center"/>
        </w:trPr>
        <w:tc>
          <w:tcPr>
            <w:tcW w:w="2448" w:type="dxa"/>
            <w:vAlign w:val="center"/>
          </w:tcPr>
          <w:p w14:paraId="036A79C0" w14:textId="77777777" w:rsidR="00AF76CC" w:rsidRPr="005A7583" w:rsidRDefault="00C32E19">
            <w:pPr>
              <w:rPr>
                <w:rFonts w:cs="Times New Roman"/>
                <w:sz w:val="24"/>
                <w:szCs w:val="24"/>
              </w:rPr>
            </w:pPr>
            <w:r w:rsidRPr="005A7583">
              <w:rPr>
                <w:rFonts w:cs="Times New Roman"/>
                <w:sz w:val="24"/>
                <w:szCs w:val="24"/>
              </w:rPr>
              <w:t>Show All / Clear</w:t>
            </w:r>
          </w:p>
        </w:tc>
        <w:tc>
          <w:tcPr>
            <w:tcW w:w="7344" w:type="dxa"/>
            <w:vAlign w:val="center"/>
          </w:tcPr>
          <w:p w14:paraId="26CD5CD8" w14:textId="77777777" w:rsidR="00AF76CC" w:rsidRPr="005A7583" w:rsidRDefault="00C32E19">
            <w:pPr>
              <w:rPr>
                <w:rFonts w:cs="Times New Roman"/>
                <w:sz w:val="24"/>
                <w:szCs w:val="24"/>
              </w:rPr>
            </w:pPr>
            <w:r w:rsidRPr="005A7583">
              <w:rPr>
                <w:rFonts w:cs="Times New Roman"/>
                <w:sz w:val="24"/>
                <w:szCs w:val="24"/>
              </w:rPr>
              <w:t>Restore the full selected-folder tree after a search.</w:t>
            </w:r>
          </w:p>
        </w:tc>
      </w:tr>
      <w:tr w:rsidR="00AF76CC" w:rsidRPr="005A7583" w14:paraId="47E17471" w14:textId="77777777">
        <w:trPr>
          <w:jc w:val="center"/>
        </w:trPr>
        <w:tc>
          <w:tcPr>
            <w:tcW w:w="2448" w:type="dxa"/>
            <w:vAlign w:val="center"/>
          </w:tcPr>
          <w:p w14:paraId="66F6F3C7" w14:textId="77777777" w:rsidR="00AF76CC" w:rsidRPr="005A7583" w:rsidRDefault="00C32E19">
            <w:pPr>
              <w:rPr>
                <w:rFonts w:cs="Times New Roman"/>
                <w:sz w:val="24"/>
                <w:szCs w:val="24"/>
              </w:rPr>
            </w:pPr>
            <w:r w:rsidRPr="005A7583">
              <w:rPr>
                <w:rFonts w:cs="Times New Roman"/>
                <w:sz w:val="24"/>
                <w:szCs w:val="24"/>
              </w:rPr>
              <w:t>New Folder / File</w:t>
            </w:r>
          </w:p>
        </w:tc>
        <w:tc>
          <w:tcPr>
            <w:tcW w:w="7344" w:type="dxa"/>
            <w:vAlign w:val="center"/>
          </w:tcPr>
          <w:p w14:paraId="2AF303B1" w14:textId="77777777" w:rsidR="00AF76CC" w:rsidRPr="005A7583" w:rsidRDefault="00C32E19">
            <w:pPr>
              <w:rPr>
                <w:rFonts w:cs="Times New Roman"/>
                <w:sz w:val="24"/>
                <w:szCs w:val="24"/>
              </w:rPr>
            </w:pPr>
            <w:r w:rsidRPr="005A7583">
              <w:rPr>
                <w:rFonts w:cs="Times New Roman"/>
                <w:sz w:val="24"/>
                <w:szCs w:val="24"/>
              </w:rPr>
              <w:t>Create a folder or empty file inside the selected folder.</w:t>
            </w:r>
          </w:p>
        </w:tc>
      </w:tr>
      <w:tr w:rsidR="00AF76CC" w:rsidRPr="005A7583" w14:paraId="4E996801" w14:textId="77777777">
        <w:trPr>
          <w:jc w:val="center"/>
        </w:trPr>
        <w:tc>
          <w:tcPr>
            <w:tcW w:w="2448" w:type="dxa"/>
            <w:vAlign w:val="center"/>
          </w:tcPr>
          <w:p w14:paraId="2F3CF668" w14:textId="77777777" w:rsidR="00AF76CC" w:rsidRPr="005A7583" w:rsidRDefault="00C32E19">
            <w:pPr>
              <w:rPr>
                <w:rFonts w:cs="Times New Roman"/>
                <w:sz w:val="24"/>
                <w:szCs w:val="24"/>
              </w:rPr>
            </w:pPr>
            <w:r w:rsidRPr="005A7583">
              <w:rPr>
                <w:rFonts w:cs="Times New Roman"/>
                <w:sz w:val="24"/>
                <w:szCs w:val="24"/>
              </w:rPr>
              <w:t>Rename</w:t>
            </w:r>
          </w:p>
        </w:tc>
        <w:tc>
          <w:tcPr>
            <w:tcW w:w="7344" w:type="dxa"/>
            <w:vAlign w:val="center"/>
          </w:tcPr>
          <w:p w14:paraId="50C5C813" w14:textId="77777777" w:rsidR="00AF76CC" w:rsidRPr="005A7583" w:rsidRDefault="00C32E19">
            <w:pPr>
              <w:rPr>
                <w:rFonts w:cs="Times New Roman"/>
                <w:sz w:val="24"/>
                <w:szCs w:val="24"/>
              </w:rPr>
            </w:pPr>
            <w:r w:rsidRPr="005A7583">
              <w:rPr>
                <w:rFonts w:cs="Times New Roman"/>
                <w:sz w:val="24"/>
                <w:szCs w:val="24"/>
              </w:rPr>
              <w:t>Rename the selected file or folder using the Name field.</w:t>
            </w:r>
          </w:p>
        </w:tc>
      </w:tr>
      <w:tr w:rsidR="00AF76CC" w:rsidRPr="005A7583" w14:paraId="286DE55A" w14:textId="77777777">
        <w:trPr>
          <w:jc w:val="center"/>
        </w:trPr>
        <w:tc>
          <w:tcPr>
            <w:tcW w:w="2448" w:type="dxa"/>
            <w:vAlign w:val="center"/>
          </w:tcPr>
          <w:p w14:paraId="6E37C5CD" w14:textId="77777777" w:rsidR="00AF76CC" w:rsidRPr="005A7583" w:rsidRDefault="00C32E19">
            <w:pPr>
              <w:rPr>
                <w:rFonts w:cs="Times New Roman"/>
                <w:sz w:val="24"/>
                <w:szCs w:val="24"/>
              </w:rPr>
            </w:pPr>
            <w:r w:rsidRPr="005A7583">
              <w:rPr>
                <w:rFonts w:cs="Times New Roman"/>
                <w:sz w:val="24"/>
                <w:szCs w:val="24"/>
              </w:rPr>
              <w:t>Delete</w:t>
            </w:r>
          </w:p>
        </w:tc>
        <w:tc>
          <w:tcPr>
            <w:tcW w:w="7344" w:type="dxa"/>
            <w:vAlign w:val="center"/>
          </w:tcPr>
          <w:p w14:paraId="6CAC48B3" w14:textId="77777777" w:rsidR="00AF76CC" w:rsidRPr="005A7583" w:rsidRDefault="00C32E19">
            <w:pPr>
              <w:rPr>
                <w:rFonts w:cs="Times New Roman"/>
                <w:sz w:val="24"/>
                <w:szCs w:val="24"/>
              </w:rPr>
            </w:pPr>
            <w:r w:rsidRPr="005A7583">
              <w:rPr>
                <w:rFonts w:cs="Times New Roman"/>
                <w:sz w:val="24"/>
                <w:szCs w:val="24"/>
              </w:rPr>
              <w:t>Delete a selected file or empty folder after confirmation.</w:t>
            </w:r>
          </w:p>
        </w:tc>
      </w:tr>
      <w:tr w:rsidR="00AF76CC" w:rsidRPr="005A7583" w14:paraId="0D752A70" w14:textId="77777777">
        <w:trPr>
          <w:jc w:val="center"/>
        </w:trPr>
        <w:tc>
          <w:tcPr>
            <w:tcW w:w="2448" w:type="dxa"/>
            <w:vAlign w:val="center"/>
          </w:tcPr>
          <w:p w14:paraId="1B047DF2" w14:textId="77777777" w:rsidR="00AF76CC" w:rsidRPr="005A7583" w:rsidRDefault="00C32E19">
            <w:pPr>
              <w:rPr>
                <w:rFonts w:cs="Times New Roman"/>
                <w:sz w:val="24"/>
                <w:szCs w:val="24"/>
              </w:rPr>
            </w:pPr>
            <w:r w:rsidRPr="005A7583">
              <w:rPr>
                <w:rFonts w:cs="Times New Roman"/>
                <w:sz w:val="24"/>
                <w:szCs w:val="24"/>
              </w:rPr>
              <w:t>Open</w:t>
            </w:r>
          </w:p>
        </w:tc>
        <w:tc>
          <w:tcPr>
            <w:tcW w:w="7344" w:type="dxa"/>
            <w:vAlign w:val="center"/>
          </w:tcPr>
          <w:p w14:paraId="166074FF" w14:textId="77777777" w:rsidR="00AF76CC" w:rsidRPr="005A7583" w:rsidRDefault="00C32E19">
            <w:pPr>
              <w:rPr>
                <w:rFonts w:cs="Times New Roman"/>
                <w:sz w:val="24"/>
                <w:szCs w:val="24"/>
              </w:rPr>
            </w:pPr>
            <w:r w:rsidRPr="005A7583">
              <w:rPr>
                <w:rFonts w:cs="Times New Roman"/>
                <w:sz w:val="24"/>
                <w:szCs w:val="24"/>
              </w:rPr>
              <w:t>Open a selected item using the operating system.</w:t>
            </w:r>
          </w:p>
        </w:tc>
      </w:tr>
      <w:tr w:rsidR="00AF76CC" w:rsidRPr="005A7583" w14:paraId="691296CF" w14:textId="77777777">
        <w:trPr>
          <w:jc w:val="center"/>
        </w:trPr>
        <w:tc>
          <w:tcPr>
            <w:tcW w:w="2448" w:type="dxa"/>
            <w:vAlign w:val="center"/>
          </w:tcPr>
          <w:p w14:paraId="62E9CF52" w14:textId="77777777" w:rsidR="00AF76CC" w:rsidRPr="005A7583" w:rsidRDefault="00C32E19">
            <w:pPr>
              <w:rPr>
                <w:rFonts w:cs="Times New Roman"/>
                <w:sz w:val="24"/>
                <w:szCs w:val="24"/>
              </w:rPr>
            </w:pPr>
            <w:r w:rsidRPr="005A7583">
              <w:rPr>
                <w:rFonts w:cs="Times New Roman"/>
                <w:sz w:val="24"/>
                <w:szCs w:val="24"/>
              </w:rPr>
              <w:t>Selection Status</w:t>
            </w:r>
          </w:p>
        </w:tc>
        <w:tc>
          <w:tcPr>
            <w:tcW w:w="7344" w:type="dxa"/>
            <w:vAlign w:val="center"/>
          </w:tcPr>
          <w:p w14:paraId="3EC36550" w14:textId="77777777" w:rsidR="00AF76CC" w:rsidRPr="005A7583" w:rsidRDefault="00C32E19">
            <w:pPr>
              <w:rPr>
                <w:rFonts w:cs="Times New Roman"/>
                <w:sz w:val="24"/>
                <w:szCs w:val="24"/>
              </w:rPr>
            </w:pPr>
            <w:r w:rsidRPr="005A7583">
              <w:rPr>
                <w:rFonts w:cs="Times New Roman"/>
                <w:sz w:val="24"/>
                <w:szCs w:val="24"/>
              </w:rPr>
              <w:t>Display the full path of the currently selected item.</w:t>
            </w:r>
          </w:p>
        </w:tc>
      </w:tr>
    </w:tbl>
    <w:p w14:paraId="093080DC" w14:textId="77777777" w:rsidR="00AF76CC" w:rsidRPr="005A7583" w:rsidRDefault="00AF76CC">
      <w:pPr>
        <w:spacing w:after="0"/>
        <w:rPr>
          <w:rFonts w:cs="Times New Roman"/>
          <w:sz w:val="24"/>
          <w:szCs w:val="24"/>
        </w:rPr>
      </w:pPr>
    </w:p>
    <w:p w14:paraId="24CC1C7D" w14:textId="77777777" w:rsidR="00AF76CC" w:rsidRPr="005A7583" w:rsidRDefault="00C32E19">
      <w:pPr>
        <w:rPr>
          <w:rFonts w:cs="Times New Roman"/>
          <w:sz w:val="24"/>
          <w:szCs w:val="24"/>
        </w:rPr>
      </w:pPr>
      <w:r w:rsidRPr="005A7583">
        <w:rPr>
          <w:rFonts w:cs="Times New Roman"/>
          <w:sz w:val="24"/>
          <w:szCs w:val="24"/>
        </w:rPr>
        <w:br w:type="page"/>
      </w:r>
    </w:p>
    <w:p w14:paraId="456DB376" w14:textId="77777777" w:rsidR="00AF76CC" w:rsidRPr="005A7583" w:rsidRDefault="00C32E19">
      <w:pPr>
        <w:spacing w:after="160"/>
        <w:rPr>
          <w:rFonts w:cs="Times New Roman"/>
        </w:rPr>
      </w:pPr>
      <w:r w:rsidRPr="005A7583">
        <w:rPr>
          <w:rFonts w:cs="Times New Roman"/>
          <w:b/>
          <w:color w:val="243447"/>
          <w:sz w:val="30"/>
        </w:rPr>
        <w:lastRenderedPageBreak/>
        <w:t>7. Algorithm / Flowchart</w:t>
      </w:r>
    </w:p>
    <w:p w14:paraId="1C8A9DB8" w14:textId="77777777" w:rsidR="00AF76CC" w:rsidRPr="005A7583" w:rsidRDefault="00C32E19">
      <w:pPr>
        <w:spacing w:after="120" w:line="269" w:lineRule="auto"/>
        <w:jc w:val="both"/>
        <w:rPr>
          <w:rFonts w:cs="Times New Roman"/>
          <w:sz w:val="22"/>
        </w:rPr>
      </w:pPr>
      <w:r w:rsidRPr="005A7583">
        <w:rPr>
          <w:rFonts w:cs="Times New Roman"/>
          <w:sz w:val="22"/>
        </w:rPr>
        <w:t>The following flow represents the execution sequence implemented by the submitted Python program. The main recursive operations are folder-tree loading, file/folder counting, and search.</w:t>
      </w:r>
    </w:p>
    <w:p w14:paraId="0CD16C3F" w14:textId="77777777" w:rsidR="00AF76CC" w:rsidRPr="005A7583" w:rsidRDefault="00C32E19">
      <w:pPr>
        <w:rPr>
          <w:rFonts w:cs="Times New Roman"/>
          <w:sz w:val="24"/>
          <w:szCs w:val="24"/>
        </w:rPr>
      </w:pPr>
      <w:r w:rsidRPr="005A7583">
        <w:rPr>
          <w:rFonts w:cs="Times New Roman"/>
          <w:noProof/>
          <w:sz w:val="22"/>
        </w:rPr>
        <w:drawing>
          <wp:inline distT="0" distB="0" distL="0" distR="0" wp14:anchorId="086A353E" wp14:editId="11717313">
            <wp:extent cx="6057900" cy="74447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_explorer_flowchart.png"/>
                    <pic:cNvPicPr/>
                  </pic:nvPicPr>
                  <pic:blipFill>
                    <a:blip r:embed="rId8"/>
                    <a:stretch>
                      <a:fillRect/>
                    </a:stretch>
                  </pic:blipFill>
                  <pic:spPr>
                    <a:xfrm>
                      <a:off x="0" y="0"/>
                      <a:ext cx="6057900" cy="7444740"/>
                    </a:xfrm>
                    <a:prstGeom prst="rect">
                      <a:avLst/>
                    </a:prstGeom>
                  </pic:spPr>
                </pic:pic>
              </a:graphicData>
            </a:graphic>
          </wp:inline>
        </w:drawing>
      </w:r>
    </w:p>
    <w:p w14:paraId="59325C8A" w14:textId="77777777" w:rsidR="00AF76CC" w:rsidRPr="005A7583" w:rsidRDefault="00C32E19">
      <w:pPr>
        <w:spacing w:before="80" w:after="100"/>
        <w:jc w:val="center"/>
        <w:rPr>
          <w:rFonts w:cs="Times New Roman"/>
        </w:rPr>
      </w:pPr>
      <w:r w:rsidRPr="005A7583">
        <w:rPr>
          <w:rFonts w:cs="Times New Roman"/>
          <w:i/>
          <w:color w:val="505050"/>
          <w:sz w:val="18"/>
        </w:rPr>
        <w:t>Figure 1. Program execution flow based on the submitted implementation.</w:t>
      </w:r>
    </w:p>
    <w:p w14:paraId="7C15080D" w14:textId="77777777" w:rsidR="00AF76CC" w:rsidRPr="005A7583" w:rsidRDefault="00C32E19">
      <w:pPr>
        <w:rPr>
          <w:rFonts w:cs="Times New Roman"/>
        </w:rPr>
      </w:pPr>
      <w:r w:rsidRPr="005A7583">
        <w:rPr>
          <w:rFonts w:cs="Times New Roman"/>
        </w:rPr>
        <w:br w:type="page"/>
      </w:r>
    </w:p>
    <w:p w14:paraId="4DE2C678" w14:textId="77777777" w:rsidR="00AF76CC" w:rsidRPr="005A7583" w:rsidRDefault="00C32E19">
      <w:pPr>
        <w:spacing w:after="160"/>
        <w:rPr>
          <w:rFonts w:cs="Times New Roman"/>
        </w:rPr>
      </w:pPr>
      <w:r w:rsidRPr="005A7583">
        <w:rPr>
          <w:rFonts w:cs="Times New Roman"/>
          <w:b/>
          <w:color w:val="243447"/>
          <w:sz w:val="30"/>
        </w:rPr>
        <w:lastRenderedPageBreak/>
        <w:t>8. Data Structures and Algorithms Used</w:t>
      </w:r>
    </w:p>
    <w:p w14:paraId="0FE4CB3B" w14:textId="77777777" w:rsidR="00AF76CC" w:rsidRPr="005A7583" w:rsidRDefault="00C32E19">
      <w:pPr>
        <w:spacing w:after="120" w:line="269" w:lineRule="auto"/>
        <w:rPr>
          <w:rFonts w:cs="Times New Roman"/>
          <w:sz w:val="24"/>
          <w:szCs w:val="24"/>
        </w:rPr>
      </w:pPr>
      <w:r w:rsidRPr="005A7583">
        <w:rPr>
          <w:rFonts w:cs="Times New Roman"/>
          <w:b/>
          <w:sz w:val="24"/>
          <w:szCs w:val="24"/>
        </w:rPr>
        <w:t>8.1 Recursive Directory Traversal</w:t>
      </w:r>
    </w:p>
    <w:p w14:paraId="57553D8C"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The file system is hierarchical. Each directory can be treated as a node containing child directories and files. The function load_</w:t>
      </w:r>
      <w:proofErr w:type="gramStart"/>
      <w:r w:rsidRPr="005A7583">
        <w:rPr>
          <w:rFonts w:cs="Times New Roman"/>
          <w:sz w:val="24"/>
          <w:szCs w:val="24"/>
        </w:rPr>
        <w:t>tree(</w:t>
      </w:r>
      <w:proofErr w:type="gramEnd"/>
      <w:r w:rsidRPr="005A7583">
        <w:rPr>
          <w:rFonts w:cs="Times New Roman"/>
          <w:sz w:val="24"/>
          <w:szCs w:val="24"/>
        </w:rPr>
        <w:t>parent, path) processes the current directory and recursively calls itself for every subdirectory. This produces a depth-first traversal of the directory hierarchy.</w:t>
      </w:r>
    </w:p>
    <w:p w14:paraId="7C26F6A7" w14:textId="77777777" w:rsidR="00AF76CC" w:rsidRPr="005A7583" w:rsidRDefault="00C32E19">
      <w:pPr>
        <w:spacing w:after="120" w:line="269" w:lineRule="auto"/>
        <w:rPr>
          <w:rFonts w:cs="Times New Roman"/>
          <w:sz w:val="24"/>
          <w:szCs w:val="24"/>
        </w:rPr>
      </w:pPr>
      <w:r w:rsidRPr="005A7583">
        <w:rPr>
          <w:rFonts w:cs="Times New Roman"/>
          <w:b/>
          <w:sz w:val="24"/>
          <w:szCs w:val="24"/>
        </w:rPr>
        <w:t>8.2 Recursive Counting</w:t>
      </w:r>
    </w:p>
    <w:p w14:paraId="7DD159DA"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The count_items(path) function maintains two counters, files and folders. For every subdirectory it increments the folder count and recursively obtains the counts from that directory. The returned values are accumulated while the recursion unwinds.</w:t>
      </w:r>
    </w:p>
    <w:p w14:paraId="637103B1" w14:textId="77777777" w:rsidR="00AF76CC" w:rsidRPr="005A7583" w:rsidRDefault="00C32E19">
      <w:pPr>
        <w:spacing w:after="120" w:line="269" w:lineRule="auto"/>
        <w:rPr>
          <w:rFonts w:cs="Times New Roman"/>
          <w:sz w:val="24"/>
          <w:szCs w:val="24"/>
        </w:rPr>
      </w:pPr>
      <w:r w:rsidRPr="005A7583">
        <w:rPr>
          <w:rFonts w:cs="Times New Roman"/>
          <w:b/>
          <w:sz w:val="24"/>
          <w:szCs w:val="24"/>
        </w:rPr>
        <w:t>8.3 Recursive Search</w:t>
      </w:r>
    </w:p>
    <w:p w14:paraId="01A7951E"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search_</w:t>
      </w:r>
      <w:proofErr w:type="gramStart"/>
      <w:r w:rsidRPr="005A7583">
        <w:rPr>
          <w:rFonts w:cs="Times New Roman"/>
          <w:sz w:val="24"/>
          <w:szCs w:val="24"/>
        </w:rPr>
        <w:t>files(</w:t>
      </w:r>
      <w:proofErr w:type="gramEnd"/>
      <w:r w:rsidRPr="005A7583">
        <w:rPr>
          <w:rFonts w:cs="Times New Roman"/>
          <w:sz w:val="24"/>
          <w:szCs w:val="24"/>
        </w:rPr>
        <w:t xml:space="preserve">) defines a nested </w:t>
      </w:r>
      <w:proofErr w:type="gramStart"/>
      <w:r w:rsidRPr="005A7583">
        <w:rPr>
          <w:rFonts w:cs="Times New Roman"/>
          <w:sz w:val="24"/>
          <w:szCs w:val="24"/>
        </w:rPr>
        <w:t>search(</w:t>
      </w:r>
      <w:proofErr w:type="gramEnd"/>
      <w:r w:rsidRPr="005A7583">
        <w:rPr>
          <w:rFonts w:cs="Times New Roman"/>
          <w:sz w:val="24"/>
          <w:szCs w:val="24"/>
        </w:rPr>
        <w:t>path, parent) function. It checks each item name against the lowercase query and recursively searches every subdirectory. The search therefore explores the complete selected hierarchy in the worst case.</w:t>
      </w:r>
    </w:p>
    <w:p w14:paraId="15103E06" w14:textId="77777777" w:rsidR="00AF76CC" w:rsidRPr="005A7583" w:rsidRDefault="00C32E19">
      <w:pPr>
        <w:spacing w:after="120" w:line="269" w:lineRule="auto"/>
        <w:rPr>
          <w:rFonts w:cs="Times New Roman"/>
          <w:sz w:val="24"/>
          <w:szCs w:val="24"/>
        </w:rPr>
      </w:pPr>
      <w:r w:rsidRPr="005A7583">
        <w:rPr>
          <w:rFonts w:cs="Times New Roman"/>
          <w:b/>
          <w:sz w:val="24"/>
          <w:szCs w:val="24"/>
        </w:rPr>
        <w:t>8.4 Complexity</w:t>
      </w:r>
    </w:p>
    <w:p w14:paraId="2B282068"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Tree loading: O(n) directory entries in the traversed hierarchy.</w:t>
      </w:r>
    </w:p>
    <w:p w14:paraId="3D700BE9"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Counting: O(n) entries in the traversed hierarchy.</w:t>
      </w:r>
    </w:p>
    <w:p w14:paraId="0E85CED7"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Search: O(n) entries in the worst case.</w:t>
      </w:r>
    </w:p>
    <w:p w14:paraId="3E5CBA2A"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Recursive stack space: O(h), where h is the maximum directory depth.</w:t>
      </w:r>
    </w:p>
    <w:p w14:paraId="065EAF9C" w14:textId="77777777" w:rsidR="00AF76CC" w:rsidRPr="005A7583" w:rsidRDefault="00C32E19">
      <w:pPr>
        <w:rPr>
          <w:rFonts w:cs="Times New Roman"/>
          <w:sz w:val="24"/>
          <w:szCs w:val="24"/>
        </w:rPr>
      </w:pPr>
      <w:r w:rsidRPr="005A7583">
        <w:rPr>
          <w:rFonts w:cs="Times New Roman"/>
          <w:sz w:val="24"/>
          <w:szCs w:val="24"/>
        </w:rPr>
        <w:br w:type="page"/>
      </w:r>
    </w:p>
    <w:p w14:paraId="798398AF" w14:textId="77777777" w:rsidR="00AF76CC" w:rsidRPr="005A7583" w:rsidRDefault="00C32E19">
      <w:pPr>
        <w:spacing w:after="160"/>
        <w:rPr>
          <w:rFonts w:cs="Times New Roman"/>
        </w:rPr>
      </w:pPr>
      <w:r w:rsidRPr="005A7583">
        <w:rPr>
          <w:rFonts w:cs="Times New Roman"/>
          <w:b/>
          <w:color w:val="243447"/>
          <w:sz w:val="30"/>
        </w:rPr>
        <w:lastRenderedPageBreak/>
        <w:t>9. Python Implementation — Login and Program State</w:t>
      </w:r>
    </w:p>
    <w:p w14:paraId="48856770"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The implementation starts with the Tkinter imports, authentication variables, application state, login validation, and logout flow. The complete source code is reproduced in Appendix A without changing the submitted program logic.</w:t>
      </w:r>
    </w:p>
    <w:p w14:paraId="40DE02E3"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 xml:space="preserve">The </w:t>
      </w:r>
      <w:proofErr w:type="gramStart"/>
      <w:r w:rsidRPr="005A7583">
        <w:rPr>
          <w:rFonts w:cs="Times New Roman"/>
          <w:sz w:val="24"/>
          <w:szCs w:val="24"/>
        </w:rPr>
        <w:t>logout(</w:t>
      </w:r>
      <w:proofErr w:type="gramEnd"/>
      <w:r w:rsidRPr="005A7583">
        <w:rPr>
          <w:rFonts w:cs="Times New Roman"/>
          <w:sz w:val="24"/>
          <w:szCs w:val="24"/>
        </w:rPr>
        <w:t>) function asks for confirmation and recreates the login window after destroying the dashboard. This keeps the authentication flow separate from the main file-management interface.</w:t>
      </w:r>
    </w:p>
    <w:p w14:paraId="1E88D33C" w14:textId="77777777" w:rsidR="0076152F" w:rsidRPr="005A7583" w:rsidRDefault="0076152F">
      <w:pPr>
        <w:spacing w:after="120" w:line="269" w:lineRule="auto"/>
        <w:jc w:val="both"/>
        <w:rPr>
          <w:rFonts w:cs="Times New Roman"/>
          <w:sz w:val="24"/>
          <w:szCs w:val="24"/>
        </w:rPr>
      </w:pPr>
    </w:p>
    <w:p w14:paraId="43D41A65" w14:textId="2808C862" w:rsidR="00AF76CC" w:rsidRPr="005A7583" w:rsidRDefault="00C32E19" w:rsidP="0076152F">
      <w:pPr>
        <w:rPr>
          <w:rFonts w:cs="Times New Roman"/>
          <w:sz w:val="24"/>
          <w:szCs w:val="24"/>
        </w:rPr>
      </w:pPr>
      <w:r w:rsidRPr="005A7583">
        <w:rPr>
          <w:rFonts w:cs="Times New Roman"/>
          <w:b/>
          <w:color w:val="243447"/>
          <w:sz w:val="30"/>
        </w:rPr>
        <w:t>9.</w:t>
      </w:r>
      <w:r w:rsidR="0076152F" w:rsidRPr="005A7583">
        <w:rPr>
          <w:rFonts w:cs="Times New Roman"/>
          <w:b/>
          <w:color w:val="243447"/>
          <w:sz w:val="30"/>
        </w:rPr>
        <w:t xml:space="preserve">1. </w:t>
      </w:r>
      <w:proofErr w:type="gramStart"/>
      <w:r w:rsidRPr="005A7583">
        <w:rPr>
          <w:rFonts w:cs="Times New Roman"/>
          <w:b/>
          <w:color w:val="243447"/>
          <w:sz w:val="30"/>
        </w:rPr>
        <w:t>Python</w:t>
      </w:r>
      <w:proofErr w:type="gramEnd"/>
      <w:r w:rsidRPr="005A7583">
        <w:rPr>
          <w:rFonts w:cs="Times New Roman"/>
          <w:b/>
          <w:color w:val="243447"/>
          <w:sz w:val="30"/>
        </w:rPr>
        <w:t xml:space="preserve"> Implementation — Recursive Tree and Counting</w:t>
      </w:r>
    </w:p>
    <w:p w14:paraId="3B057A72"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The central DSA portion is recursive directory traversal. load_</w:t>
      </w:r>
      <w:proofErr w:type="gramStart"/>
      <w:r w:rsidRPr="005A7583">
        <w:rPr>
          <w:rFonts w:cs="Times New Roman"/>
          <w:sz w:val="24"/>
          <w:szCs w:val="24"/>
        </w:rPr>
        <w:t>tree(</w:t>
      </w:r>
      <w:proofErr w:type="gramEnd"/>
      <w:r w:rsidRPr="005A7583">
        <w:rPr>
          <w:rFonts w:cs="Times New Roman"/>
          <w:sz w:val="24"/>
          <w:szCs w:val="24"/>
        </w:rPr>
        <w:t xml:space="preserve">) recursively inserts folders and files into the </w:t>
      </w:r>
      <w:proofErr w:type="gramStart"/>
      <w:r w:rsidRPr="005A7583">
        <w:rPr>
          <w:rFonts w:cs="Times New Roman"/>
          <w:sz w:val="24"/>
          <w:szCs w:val="24"/>
        </w:rPr>
        <w:t>ttk.Treeview</w:t>
      </w:r>
      <w:proofErr w:type="gramEnd"/>
      <w:r w:rsidRPr="005A7583">
        <w:rPr>
          <w:rFonts w:cs="Times New Roman"/>
          <w:sz w:val="24"/>
          <w:szCs w:val="24"/>
        </w:rPr>
        <w:t>, while count_</w:t>
      </w:r>
      <w:proofErr w:type="gramStart"/>
      <w:r w:rsidRPr="005A7583">
        <w:rPr>
          <w:rFonts w:cs="Times New Roman"/>
          <w:sz w:val="24"/>
          <w:szCs w:val="24"/>
        </w:rPr>
        <w:t>items(</w:t>
      </w:r>
      <w:proofErr w:type="gramEnd"/>
      <w:r w:rsidRPr="005A7583">
        <w:rPr>
          <w:rFonts w:cs="Times New Roman"/>
          <w:sz w:val="24"/>
          <w:szCs w:val="24"/>
        </w:rPr>
        <w:t>) recursively accumulates file and folder totals. The complete functions are provided in Appendix A.</w:t>
      </w:r>
    </w:p>
    <w:p w14:paraId="5C373484"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A PermissionError is caught so that inaccessible folders do not terminate the entire application.</w:t>
      </w:r>
    </w:p>
    <w:p w14:paraId="60972139" w14:textId="77777777" w:rsidR="0076152F" w:rsidRPr="005A7583" w:rsidRDefault="0076152F">
      <w:pPr>
        <w:spacing w:after="120" w:line="269" w:lineRule="auto"/>
        <w:jc w:val="both"/>
        <w:rPr>
          <w:rFonts w:cs="Times New Roman"/>
          <w:sz w:val="24"/>
          <w:szCs w:val="24"/>
        </w:rPr>
      </w:pPr>
    </w:p>
    <w:p w14:paraId="4220747F" w14:textId="75EBFC84" w:rsidR="00AF76CC" w:rsidRPr="005A7583" w:rsidRDefault="00C32E19" w:rsidP="0076152F">
      <w:pPr>
        <w:rPr>
          <w:rFonts w:cs="Times New Roman"/>
          <w:sz w:val="24"/>
          <w:szCs w:val="24"/>
        </w:rPr>
      </w:pPr>
      <w:r w:rsidRPr="005A7583">
        <w:rPr>
          <w:rFonts w:cs="Times New Roman"/>
          <w:b/>
          <w:color w:val="243447"/>
          <w:sz w:val="30"/>
        </w:rPr>
        <w:t>9.</w:t>
      </w:r>
      <w:r w:rsidR="0076152F" w:rsidRPr="005A7583">
        <w:rPr>
          <w:rFonts w:cs="Times New Roman"/>
          <w:b/>
          <w:color w:val="243447"/>
          <w:sz w:val="30"/>
        </w:rPr>
        <w:t>2.</w:t>
      </w:r>
      <w:r w:rsidRPr="005A7583">
        <w:rPr>
          <w:rFonts w:cs="Times New Roman"/>
          <w:b/>
          <w:color w:val="243447"/>
          <w:sz w:val="30"/>
        </w:rPr>
        <w:t xml:space="preserve"> Python Implementation — Dashboard, Folder Selection and Refresh</w:t>
      </w:r>
    </w:p>
    <w:p w14:paraId="72220766"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The dashboard is updated whenever a folder is selected or the tree is refreshed. choose_</w:t>
      </w:r>
      <w:proofErr w:type="gramStart"/>
      <w:r w:rsidRPr="005A7583">
        <w:rPr>
          <w:rFonts w:cs="Times New Roman"/>
          <w:sz w:val="24"/>
          <w:szCs w:val="24"/>
        </w:rPr>
        <w:t>folder(</w:t>
      </w:r>
      <w:proofErr w:type="gramEnd"/>
      <w:r w:rsidRPr="005A7583">
        <w:rPr>
          <w:rFonts w:cs="Times New Roman"/>
          <w:sz w:val="24"/>
          <w:szCs w:val="24"/>
        </w:rPr>
        <w:t xml:space="preserve">), </w:t>
      </w:r>
      <w:proofErr w:type="gramStart"/>
      <w:r w:rsidRPr="005A7583">
        <w:rPr>
          <w:rFonts w:cs="Times New Roman"/>
          <w:sz w:val="24"/>
          <w:szCs w:val="24"/>
        </w:rPr>
        <w:t>refresh(</w:t>
      </w:r>
      <w:proofErr w:type="gramEnd"/>
      <w:r w:rsidRPr="005A7583">
        <w:rPr>
          <w:rFonts w:cs="Times New Roman"/>
          <w:sz w:val="24"/>
          <w:szCs w:val="24"/>
        </w:rPr>
        <w:t>), and update_</w:t>
      </w:r>
      <w:proofErr w:type="gramStart"/>
      <w:r w:rsidRPr="005A7583">
        <w:rPr>
          <w:rFonts w:cs="Times New Roman"/>
          <w:sz w:val="24"/>
          <w:szCs w:val="24"/>
        </w:rPr>
        <w:t>dashboard(</w:t>
      </w:r>
      <w:proofErr w:type="gramEnd"/>
      <w:r w:rsidRPr="005A7583">
        <w:rPr>
          <w:rFonts w:cs="Times New Roman"/>
          <w:sz w:val="24"/>
          <w:szCs w:val="24"/>
        </w:rPr>
        <w:t>) coordinate folder selection, recursive loading, counts, and the current-path display. The complete implementation is included in Appendix A.</w:t>
      </w:r>
    </w:p>
    <w:p w14:paraId="1E82B70A"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 xml:space="preserve">The </w:t>
      </w:r>
      <w:proofErr w:type="gramStart"/>
      <w:r w:rsidRPr="005A7583">
        <w:rPr>
          <w:rFonts w:cs="Times New Roman"/>
          <w:sz w:val="24"/>
          <w:szCs w:val="24"/>
        </w:rPr>
        <w:t>refresh(</w:t>
      </w:r>
      <w:proofErr w:type="gramEnd"/>
      <w:r w:rsidRPr="005A7583">
        <w:rPr>
          <w:rFonts w:cs="Times New Roman"/>
          <w:sz w:val="24"/>
          <w:szCs w:val="24"/>
        </w:rPr>
        <w:t>) function first clears the existing Treeview, inserts the selected folder as the root node, recursively loads its contents, expands the root, and updates the dashboard values.</w:t>
      </w:r>
    </w:p>
    <w:p w14:paraId="0847C01F" w14:textId="77777777" w:rsidR="005A7583" w:rsidRPr="005A7583" w:rsidRDefault="005A7583">
      <w:pPr>
        <w:spacing w:after="120" w:line="269" w:lineRule="auto"/>
        <w:jc w:val="both"/>
        <w:rPr>
          <w:rFonts w:cs="Times New Roman"/>
          <w:sz w:val="24"/>
          <w:szCs w:val="24"/>
        </w:rPr>
      </w:pPr>
    </w:p>
    <w:p w14:paraId="093D7D36" w14:textId="0C57ECD7" w:rsidR="00AF76CC" w:rsidRPr="005A7583" w:rsidRDefault="00C32E19" w:rsidP="0076152F">
      <w:pPr>
        <w:rPr>
          <w:rFonts w:cs="Times New Roman"/>
          <w:sz w:val="24"/>
          <w:szCs w:val="24"/>
        </w:rPr>
      </w:pPr>
      <w:r w:rsidRPr="005A7583">
        <w:rPr>
          <w:rFonts w:cs="Times New Roman"/>
          <w:b/>
          <w:color w:val="243447"/>
          <w:sz w:val="30"/>
        </w:rPr>
        <w:t>9.</w:t>
      </w:r>
      <w:r w:rsidR="005A7583" w:rsidRPr="005A7583">
        <w:rPr>
          <w:rFonts w:cs="Times New Roman"/>
          <w:b/>
          <w:color w:val="243447"/>
          <w:sz w:val="30"/>
        </w:rPr>
        <w:t>3.</w:t>
      </w:r>
      <w:r w:rsidRPr="005A7583">
        <w:rPr>
          <w:rFonts w:cs="Times New Roman"/>
          <w:b/>
          <w:color w:val="243447"/>
          <w:sz w:val="30"/>
        </w:rPr>
        <w:t xml:space="preserve"> Python Implementation — Search and File Operations</w:t>
      </w:r>
    </w:p>
    <w:p w14:paraId="16F92BB4"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 xml:space="preserve">The </w:t>
      </w:r>
      <w:proofErr w:type="spellStart"/>
      <w:r w:rsidRPr="005A7583">
        <w:rPr>
          <w:rFonts w:cs="Times New Roman"/>
          <w:sz w:val="24"/>
          <w:szCs w:val="24"/>
        </w:rPr>
        <w:t>search_</w:t>
      </w:r>
      <w:proofErr w:type="gramStart"/>
      <w:r w:rsidRPr="005A7583">
        <w:rPr>
          <w:rFonts w:cs="Times New Roman"/>
          <w:sz w:val="24"/>
          <w:szCs w:val="24"/>
        </w:rPr>
        <w:t>files</w:t>
      </w:r>
      <w:proofErr w:type="spellEnd"/>
      <w:r w:rsidRPr="005A7583">
        <w:rPr>
          <w:rFonts w:cs="Times New Roman"/>
          <w:sz w:val="24"/>
          <w:szCs w:val="24"/>
        </w:rPr>
        <w:t>(</w:t>
      </w:r>
      <w:proofErr w:type="gramEnd"/>
      <w:r w:rsidRPr="005A7583">
        <w:rPr>
          <w:rFonts w:cs="Times New Roman"/>
          <w:sz w:val="24"/>
          <w:szCs w:val="24"/>
        </w:rPr>
        <w:t>) function performs a recursive search through the selected hierarchy. The same source file implements creation of folders/files, renaming, deletion, and item opening, with validation and exception handling. The complete implementation is included in Appendix A.</w:t>
      </w:r>
    </w:p>
    <w:p w14:paraId="496D5D29" w14:textId="77777777" w:rsidR="005A7583" w:rsidRPr="005A7583" w:rsidRDefault="005A7583">
      <w:pPr>
        <w:spacing w:after="120" w:line="269" w:lineRule="auto"/>
        <w:jc w:val="both"/>
        <w:rPr>
          <w:rFonts w:cs="Times New Roman"/>
          <w:sz w:val="24"/>
          <w:szCs w:val="24"/>
        </w:rPr>
      </w:pPr>
    </w:p>
    <w:p w14:paraId="720DD7F6" w14:textId="189C1DF1" w:rsidR="00AF76CC" w:rsidRPr="005A7583" w:rsidRDefault="00C32E19" w:rsidP="0076152F">
      <w:pPr>
        <w:rPr>
          <w:rFonts w:cs="Times New Roman"/>
        </w:rPr>
      </w:pPr>
      <w:r w:rsidRPr="005A7583">
        <w:rPr>
          <w:rFonts w:cs="Times New Roman"/>
          <w:b/>
          <w:color w:val="243447"/>
          <w:sz w:val="30"/>
        </w:rPr>
        <w:t>9.</w:t>
      </w:r>
      <w:r w:rsidR="005A7583" w:rsidRPr="005A7583">
        <w:rPr>
          <w:rFonts w:cs="Times New Roman"/>
          <w:b/>
          <w:color w:val="243447"/>
          <w:sz w:val="30"/>
        </w:rPr>
        <w:t>4.</w:t>
      </w:r>
      <w:r w:rsidRPr="005A7583">
        <w:rPr>
          <w:rFonts w:cs="Times New Roman"/>
          <w:b/>
          <w:color w:val="243447"/>
          <w:sz w:val="30"/>
        </w:rPr>
        <w:t xml:space="preserve"> Python Implementation — GUI Construction and Events</w:t>
      </w:r>
    </w:p>
    <w:p w14:paraId="1822E970"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The GUI is constructed in create_</w:t>
      </w:r>
      <w:proofErr w:type="gramStart"/>
      <w:r w:rsidRPr="005A7583">
        <w:rPr>
          <w:rFonts w:cs="Times New Roman"/>
          <w:sz w:val="24"/>
          <w:szCs w:val="24"/>
        </w:rPr>
        <w:t>login(</w:t>
      </w:r>
      <w:proofErr w:type="gramEnd"/>
      <w:r w:rsidRPr="005A7583">
        <w:rPr>
          <w:rFonts w:cs="Times New Roman"/>
          <w:sz w:val="24"/>
          <w:szCs w:val="24"/>
        </w:rPr>
        <w:t>) and open_</w:t>
      </w:r>
      <w:proofErr w:type="gramStart"/>
      <w:r w:rsidRPr="005A7583">
        <w:rPr>
          <w:rFonts w:cs="Times New Roman"/>
          <w:sz w:val="24"/>
          <w:szCs w:val="24"/>
        </w:rPr>
        <w:t>dashboard(</w:t>
      </w:r>
      <w:proofErr w:type="gramEnd"/>
      <w:r w:rsidRPr="005A7583">
        <w:rPr>
          <w:rFonts w:cs="Times New Roman"/>
          <w:sz w:val="24"/>
          <w:szCs w:val="24"/>
        </w:rPr>
        <w:t>). Tkinter widgets, Treeview events, buttons, scrollbars, and status labels are connected to the program functions. The complete GUI construction code is reproduced in Appendix A.</w:t>
      </w:r>
    </w:p>
    <w:p w14:paraId="0E6224EA"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The final statement create_</w:t>
      </w:r>
      <w:proofErr w:type="gramStart"/>
      <w:r w:rsidRPr="005A7583">
        <w:rPr>
          <w:rFonts w:cs="Times New Roman"/>
          <w:sz w:val="24"/>
          <w:szCs w:val="24"/>
        </w:rPr>
        <w:t>login(</w:t>
      </w:r>
      <w:proofErr w:type="gramEnd"/>
      <w:r w:rsidRPr="005A7583">
        <w:rPr>
          <w:rFonts w:cs="Times New Roman"/>
          <w:sz w:val="24"/>
          <w:szCs w:val="24"/>
        </w:rPr>
        <w:t>) starts the application. The Treeview binds selection and double-click events to select_</w:t>
      </w:r>
      <w:proofErr w:type="gramStart"/>
      <w:r w:rsidRPr="005A7583">
        <w:rPr>
          <w:rFonts w:cs="Times New Roman"/>
          <w:sz w:val="24"/>
          <w:szCs w:val="24"/>
        </w:rPr>
        <w:t>item(</w:t>
      </w:r>
      <w:proofErr w:type="gramEnd"/>
      <w:r w:rsidRPr="005A7583">
        <w:rPr>
          <w:rFonts w:cs="Times New Roman"/>
          <w:sz w:val="24"/>
          <w:szCs w:val="24"/>
        </w:rPr>
        <w:t>) and open_</w:t>
      </w:r>
      <w:proofErr w:type="gramStart"/>
      <w:r w:rsidRPr="005A7583">
        <w:rPr>
          <w:rFonts w:cs="Times New Roman"/>
          <w:sz w:val="24"/>
          <w:szCs w:val="24"/>
        </w:rPr>
        <w:t>item(</w:t>
      </w:r>
      <w:proofErr w:type="gramEnd"/>
      <w:r w:rsidRPr="005A7583">
        <w:rPr>
          <w:rFonts w:cs="Times New Roman"/>
          <w:sz w:val="24"/>
          <w:szCs w:val="24"/>
        </w:rPr>
        <w:t>).</w:t>
      </w:r>
    </w:p>
    <w:p w14:paraId="662ED376" w14:textId="77777777" w:rsidR="00AF76CC" w:rsidRPr="005A7583" w:rsidRDefault="00C32E19">
      <w:pPr>
        <w:rPr>
          <w:rFonts w:cs="Times New Roman"/>
        </w:rPr>
      </w:pPr>
      <w:r w:rsidRPr="005A7583">
        <w:rPr>
          <w:rFonts w:cs="Times New Roman"/>
        </w:rPr>
        <w:br w:type="page"/>
      </w:r>
    </w:p>
    <w:p w14:paraId="2D734763" w14:textId="77777777" w:rsidR="00AF76CC" w:rsidRPr="005A7583" w:rsidRDefault="00C32E19">
      <w:pPr>
        <w:spacing w:after="160"/>
        <w:rPr>
          <w:rFonts w:cs="Times New Roman"/>
        </w:rPr>
      </w:pPr>
      <w:r w:rsidRPr="005A7583">
        <w:rPr>
          <w:rFonts w:cs="Times New Roman"/>
          <w:b/>
          <w:color w:val="243447"/>
          <w:sz w:val="30"/>
        </w:rPr>
        <w:lastRenderedPageBreak/>
        <w:t>10. Sample Input and Output</w:t>
      </w:r>
    </w:p>
    <w:p w14:paraId="3A865B8F" w14:textId="77777777" w:rsidR="00AF76CC" w:rsidRPr="005A7583" w:rsidRDefault="00C32E19">
      <w:pPr>
        <w:spacing w:after="120" w:line="269" w:lineRule="auto"/>
        <w:rPr>
          <w:rFonts w:cs="Times New Roman"/>
          <w:sz w:val="24"/>
          <w:szCs w:val="24"/>
        </w:rPr>
      </w:pPr>
      <w:r w:rsidRPr="005A7583">
        <w:rPr>
          <w:rFonts w:cs="Times New Roman"/>
          <w:b/>
          <w:sz w:val="24"/>
          <w:szCs w:val="24"/>
        </w:rPr>
        <w:t>Sample Input</w:t>
      </w:r>
    </w:p>
    <w:p w14:paraId="4F735870"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The user enters the login credentials in the login screen and then selects a folder using the Choose Folder button. The selected folder becomes the root of the displayed hierarchy.</w:t>
      </w:r>
    </w:p>
    <w:tbl>
      <w:tblPr>
        <w:tblW w:w="0" w:type="auto"/>
        <w:jc w:val="center"/>
        <w:tblLook w:val="04A0" w:firstRow="1" w:lastRow="0" w:firstColumn="1" w:lastColumn="0" w:noHBand="0" w:noVBand="1"/>
      </w:tblPr>
      <w:tblGrid>
        <w:gridCol w:w="10368"/>
      </w:tblGrid>
      <w:tr w:rsidR="00AF76CC" w:rsidRPr="005A7583" w14:paraId="0B39ED13" w14:textId="77777777">
        <w:trPr>
          <w:jc w:val="center"/>
        </w:trPr>
        <w:tc>
          <w:tcPr>
            <w:tcW w:w="10368" w:type="dxa"/>
            <w:tcBorders>
              <w:top w:val="single" w:sz="4" w:space="0" w:color="C9C9C9"/>
              <w:left w:val="single" w:sz="4" w:space="0" w:color="C9C9C9"/>
              <w:bottom w:val="single" w:sz="4" w:space="0" w:color="C9C9C9"/>
              <w:right w:val="single" w:sz="4" w:space="0" w:color="C9C9C9"/>
            </w:tcBorders>
            <w:shd w:val="clear" w:color="auto" w:fill="F2F2F2"/>
          </w:tcPr>
          <w:p w14:paraId="17149236" w14:textId="77777777" w:rsidR="00AF76CC" w:rsidRPr="005A7583" w:rsidRDefault="00C32E19">
            <w:pPr>
              <w:spacing w:after="0" w:line="240" w:lineRule="auto"/>
              <w:rPr>
                <w:rFonts w:cs="Times New Roman"/>
                <w:sz w:val="24"/>
                <w:szCs w:val="24"/>
              </w:rPr>
            </w:pPr>
            <w:r w:rsidRPr="005A7583">
              <w:rPr>
                <w:rFonts w:cs="Times New Roman"/>
                <w:sz w:val="24"/>
                <w:szCs w:val="24"/>
              </w:rPr>
              <w:t>Example interaction:</w:t>
            </w:r>
            <w:r w:rsidRPr="005A7583">
              <w:rPr>
                <w:rFonts w:cs="Times New Roman"/>
                <w:sz w:val="24"/>
                <w:szCs w:val="24"/>
              </w:rPr>
              <w:br/>
            </w:r>
            <w:proofErr w:type="gramStart"/>
            <w:r w:rsidRPr="005A7583">
              <w:rPr>
                <w:rFonts w:cs="Times New Roman"/>
                <w:sz w:val="24"/>
                <w:szCs w:val="24"/>
              </w:rPr>
              <w:t>Username :</w:t>
            </w:r>
            <w:proofErr w:type="gramEnd"/>
            <w:r w:rsidRPr="005A7583">
              <w:rPr>
                <w:rFonts w:cs="Times New Roman"/>
                <w:sz w:val="24"/>
                <w:szCs w:val="24"/>
              </w:rPr>
              <w:t xml:space="preserve"> admin</w:t>
            </w:r>
            <w:r w:rsidRPr="005A7583">
              <w:rPr>
                <w:rFonts w:cs="Times New Roman"/>
                <w:sz w:val="24"/>
                <w:szCs w:val="24"/>
              </w:rPr>
              <w:br/>
            </w:r>
            <w:proofErr w:type="gramStart"/>
            <w:r w:rsidRPr="005A7583">
              <w:rPr>
                <w:rFonts w:cs="Times New Roman"/>
                <w:sz w:val="24"/>
                <w:szCs w:val="24"/>
              </w:rPr>
              <w:t>Password :</w:t>
            </w:r>
            <w:proofErr w:type="gramEnd"/>
            <w:r w:rsidRPr="005A7583">
              <w:rPr>
                <w:rFonts w:cs="Times New Roman"/>
                <w:sz w:val="24"/>
                <w:szCs w:val="24"/>
              </w:rPr>
              <w:t xml:space="preserve"> 1234</w:t>
            </w:r>
            <w:r w:rsidRPr="005A7583">
              <w:rPr>
                <w:rFonts w:cs="Times New Roman"/>
                <w:sz w:val="24"/>
                <w:szCs w:val="24"/>
              </w:rPr>
              <w:br/>
              <w:t xml:space="preserve">Selected </w:t>
            </w:r>
            <w:proofErr w:type="gramStart"/>
            <w:r w:rsidRPr="005A7583">
              <w:rPr>
                <w:rFonts w:cs="Times New Roman"/>
                <w:sz w:val="24"/>
                <w:szCs w:val="24"/>
              </w:rPr>
              <w:t>Folder :</w:t>
            </w:r>
            <w:proofErr w:type="gramEnd"/>
            <w:r w:rsidRPr="005A7583">
              <w:rPr>
                <w:rFonts w:cs="Times New Roman"/>
                <w:sz w:val="24"/>
                <w:szCs w:val="24"/>
              </w:rPr>
              <w:t xml:space="preserve"> C:/Users/Sai Meghana R/OneDrive/Desktop/python2</w:t>
            </w:r>
            <w:r w:rsidRPr="005A7583">
              <w:rPr>
                <w:rFonts w:cs="Times New Roman"/>
                <w:sz w:val="24"/>
                <w:szCs w:val="24"/>
              </w:rPr>
              <w:br/>
              <w:t xml:space="preserve">Search </w:t>
            </w:r>
            <w:proofErr w:type="gramStart"/>
            <w:r w:rsidRPr="005A7583">
              <w:rPr>
                <w:rFonts w:cs="Times New Roman"/>
                <w:sz w:val="24"/>
                <w:szCs w:val="24"/>
              </w:rPr>
              <w:t>Query :</w:t>
            </w:r>
            <w:proofErr w:type="gramEnd"/>
            <w:r w:rsidRPr="005A7583">
              <w:rPr>
                <w:rFonts w:cs="Times New Roman"/>
                <w:sz w:val="24"/>
                <w:szCs w:val="24"/>
              </w:rPr>
              <w:t xml:space="preserve"> birthday</w:t>
            </w:r>
            <w:r w:rsidRPr="005A7583">
              <w:rPr>
                <w:rFonts w:cs="Times New Roman"/>
                <w:sz w:val="24"/>
                <w:szCs w:val="24"/>
              </w:rPr>
              <w:br/>
            </w:r>
            <w:r w:rsidRPr="005A7583">
              <w:rPr>
                <w:rFonts w:cs="Times New Roman"/>
                <w:sz w:val="24"/>
                <w:szCs w:val="24"/>
              </w:rPr>
              <w:br/>
              <w:t>The search operation matches item names containing the entered text</w:t>
            </w:r>
            <w:r w:rsidRPr="005A7583">
              <w:rPr>
                <w:rFonts w:cs="Times New Roman"/>
                <w:sz w:val="24"/>
                <w:szCs w:val="24"/>
              </w:rPr>
              <w:br/>
              <w:t>and displays the matching files/folders in the Treeview.</w:t>
            </w:r>
          </w:p>
        </w:tc>
      </w:tr>
    </w:tbl>
    <w:p w14:paraId="4848A202" w14:textId="77777777" w:rsidR="00AF76CC" w:rsidRPr="005A7583" w:rsidRDefault="00C32E19">
      <w:pPr>
        <w:spacing w:after="120" w:line="269" w:lineRule="auto"/>
        <w:rPr>
          <w:rFonts w:cs="Times New Roman"/>
          <w:sz w:val="24"/>
          <w:szCs w:val="24"/>
        </w:rPr>
      </w:pPr>
      <w:r w:rsidRPr="005A7583">
        <w:rPr>
          <w:rFonts w:cs="Times New Roman"/>
          <w:b/>
          <w:sz w:val="24"/>
          <w:szCs w:val="24"/>
        </w:rPr>
        <w:t>Sample Output</w:t>
      </w:r>
    </w:p>
    <w:p w14:paraId="257BF1BB"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The supplied screenshots show the application progressing from login to the dashboard, then to a populated recursive folder tree, and finally to a filtered search result. These screenshots are included on the following pages as the actual output evidence.</w:t>
      </w:r>
    </w:p>
    <w:p w14:paraId="1EF565F5" w14:textId="77777777" w:rsidR="00AF76CC" w:rsidRPr="005A7583" w:rsidRDefault="00C32E19">
      <w:pPr>
        <w:rPr>
          <w:rFonts w:cs="Times New Roman"/>
          <w:sz w:val="24"/>
          <w:szCs w:val="24"/>
        </w:rPr>
      </w:pPr>
      <w:r w:rsidRPr="005A7583">
        <w:rPr>
          <w:rFonts w:cs="Times New Roman"/>
          <w:sz w:val="24"/>
          <w:szCs w:val="24"/>
        </w:rPr>
        <w:br w:type="page"/>
      </w:r>
    </w:p>
    <w:p w14:paraId="4755255F" w14:textId="77777777" w:rsidR="00AF76CC" w:rsidRPr="005A7583" w:rsidRDefault="00C32E19">
      <w:pPr>
        <w:spacing w:after="160"/>
        <w:rPr>
          <w:rFonts w:cs="Times New Roman"/>
        </w:rPr>
      </w:pPr>
      <w:r w:rsidRPr="005A7583">
        <w:rPr>
          <w:rFonts w:cs="Times New Roman"/>
          <w:b/>
          <w:color w:val="243447"/>
          <w:sz w:val="30"/>
        </w:rPr>
        <w:lastRenderedPageBreak/>
        <w:t>10.1 Output Screenshot — Login Screen</w:t>
      </w:r>
    </w:p>
    <w:p w14:paraId="28877E49"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The first supplied output screenshot shows the File and Folder Explorer login window. It contains the application title, username field, password field, and LOGIN button. The password is displayed using masking characters.</w:t>
      </w:r>
    </w:p>
    <w:p w14:paraId="71048903" w14:textId="77777777" w:rsidR="00AF76CC" w:rsidRPr="005A7583" w:rsidRDefault="00C32E19">
      <w:pPr>
        <w:rPr>
          <w:rFonts w:cs="Times New Roman"/>
        </w:rPr>
      </w:pPr>
      <w:r w:rsidRPr="005A7583">
        <w:rPr>
          <w:rFonts w:cs="Times New Roman"/>
          <w:noProof/>
        </w:rPr>
        <w:drawing>
          <wp:inline distT="0" distB="0" distL="0" distR="0" wp14:anchorId="478FFA29" wp14:editId="0AEC0E31">
            <wp:extent cx="3749039" cy="39916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2 093616.png"/>
                    <pic:cNvPicPr/>
                  </pic:nvPicPr>
                  <pic:blipFill>
                    <a:blip r:embed="rId9"/>
                    <a:stretch>
                      <a:fillRect/>
                    </a:stretch>
                  </pic:blipFill>
                  <pic:spPr>
                    <a:xfrm>
                      <a:off x="0" y="0"/>
                      <a:ext cx="3749039" cy="3991696"/>
                    </a:xfrm>
                    <a:prstGeom prst="rect">
                      <a:avLst/>
                    </a:prstGeom>
                  </pic:spPr>
                </pic:pic>
              </a:graphicData>
            </a:graphic>
          </wp:inline>
        </w:drawing>
      </w:r>
    </w:p>
    <w:p w14:paraId="560937C4" w14:textId="77777777" w:rsidR="00AF76CC" w:rsidRPr="005A7583" w:rsidRDefault="00C32E19" w:rsidP="005A7583">
      <w:pPr>
        <w:spacing w:before="80" w:after="100"/>
        <w:rPr>
          <w:rFonts w:cs="Times New Roman"/>
        </w:rPr>
      </w:pPr>
      <w:r w:rsidRPr="005A7583">
        <w:rPr>
          <w:rFonts w:cs="Times New Roman"/>
          <w:i/>
          <w:color w:val="505050"/>
          <w:sz w:val="18"/>
        </w:rPr>
        <w:t>Figure 2. Login screen of the submitted File and Folder Explorer</w:t>
      </w:r>
      <w:r w:rsidRPr="005A7583">
        <w:rPr>
          <w:rFonts w:cs="Times New Roman"/>
          <w:i/>
          <w:color w:val="505050"/>
          <w:sz w:val="18"/>
        </w:rPr>
        <w:t xml:space="preserve"> </w:t>
      </w:r>
      <w:r w:rsidRPr="005A7583">
        <w:rPr>
          <w:rFonts w:cs="Times New Roman"/>
          <w:i/>
          <w:color w:val="505050"/>
          <w:sz w:val="18"/>
        </w:rPr>
        <w:t>a</w:t>
      </w:r>
      <w:r w:rsidRPr="005A7583">
        <w:rPr>
          <w:rFonts w:cs="Times New Roman"/>
          <w:i/>
          <w:color w:val="505050"/>
          <w:sz w:val="18"/>
        </w:rPr>
        <w:t>p</w:t>
      </w:r>
      <w:r w:rsidRPr="005A7583">
        <w:rPr>
          <w:rFonts w:cs="Times New Roman"/>
          <w:i/>
          <w:color w:val="505050"/>
          <w:sz w:val="18"/>
        </w:rPr>
        <w:t>p</w:t>
      </w:r>
      <w:r w:rsidRPr="005A7583">
        <w:rPr>
          <w:rFonts w:cs="Times New Roman"/>
          <w:i/>
          <w:color w:val="505050"/>
          <w:sz w:val="18"/>
        </w:rPr>
        <w:t>l</w:t>
      </w:r>
      <w:r w:rsidRPr="005A7583">
        <w:rPr>
          <w:rFonts w:cs="Times New Roman"/>
          <w:i/>
          <w:color w:val="505050"/>
          <w:sz w:val="18"/>
        </w:rPr>
        <w:t>i</w:t>
      </w:r>
      <w:r w:rsidRPr="005A7583">
        <w:rPr>
          <w:rFonts w:cs="Times New Roman"/>
          <w:i/>
          <w:color w:val="505050"/>
          <w:sz w:val="18"/>
        </w:rPr>
        <w:t>c</w:t>
      </w:r>
      <w:r w:rsidRPr="005A7583">
        <w:rPr>
          <w:rFonts w:cs="Times New Roman"/>
          <w:i/>
          <w:color w:val="505050"/>
          <w:sz w:val="18"/>
        </w:rPr>
        <w:t>a</w:t>
      </w:r>
      <w:r w:rsidRPr="005A7583">
        <w:rPr>
          <w:rFonts w:cs="Times New Roman"/>
          <w:i/>
          <w:color w:val="505050"/>
          <w:sz w:val="18"/>
        </w:rPr>
        <w:t>t</w:t>
      </w:r>
      <w:r w:rsidRPr="005A7583">
        <w:rPr>
          <w:rFonts w:cs="Times New Roman"/>
          <w:i/>
          <w:color w:val="505050"/>
          <w:sz w:val="18"/>
        </w:rPr>
        <w:t>i</w:t>
      </w:r>
      <w:r w:rsidRPr="005A7583">
        <w:rPr>
          <w:rFonts w:cs="Times New Roman"/>
          <w:i/>
          <w:color w:val="505050"/>
          <w:sz w:val="18"/>
        </w:rPr>
        <w:t>o</w:t>
      </w:r>
      <w:r w:rsidRPr="005A7583">
        <w:rPr>
          <w:rFonts w:cs="Times New Roman"/>
          <w:i/>
          <w:color w:val="505050"/>
          <w:sz w:val="18"/>
        </w:rPr>
        <w:t>n</w:t>
      </w:r>
      <w:r w:rsidRPr="005A7583">
        <w:rPr>
          <w:rFonts w:cs="Times New Roman"/>
          <w:i/>
          <w:color w:val="505050"/>
          <w:sz w:val="18"/>
        </w:rPr>
        <w:t>.</w:t>
      </w:r>
    </w:p>
    <w:p w14:paraId="3AAD47D3" w14:textId="77777777" w:rsidR="00AF76CC" w:rsidRPr="005A7583" w:rsidRDefault="00C32E19">
      <w:pPr>
        <w:rPr>
          <w:rFonts w:cs="Times New Roman"/>
        </w:rPr>
      </w:pPr>
      <w:r w:rsidRPr="005A7583">
        <w:rPr>
          <w:rFonts w:cs="Times New Roman"/>
        </w:rPr>
        <w:br w:type="page"/>
      </w:r>
    </w:p>
    <w:p w14:paraId="24A93987" w14:textId="77777777" w:rsidR="00AF76CC" w:rsidRPr="005A7583" w:rsidRDefault="00C32E19">
      <w:pPr>
        <w:spacing w:after="160"/>
        <w:rPr>
          <w:rFonts w:cs="Times New Roman"/>
        </w:rPr>
      </w:pPr>
      <w:r w:rsidRPr="005A7583">
        <w:rPr>
          <w:rFonts w:cs="Times New Roman"/>
          <w:b/>
          <w:color w:val="243447"/>
          <w:sz w:val="30"/>
        </w:rPr>
        <w:lastRenderedPageBreak/>
        <w:t>10.2 Output Screenshot — Dashboard Before Folder Selection</w:t>
      </w:r>
    </w:p>
    <w:p w14:paraId="0B10BBA6"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The second supplied screenshot shows the dashboard immediately after login and before a folder has been selected. The dashboard displays zero files, zero folders, and zero total items, together with the Choose Folder, Refresh, Show All, Search, New Folder, New File, Rename, Delete, and Logout controls.</w:t>
      </w:r>
    </w:p>
    <w:p w14:paraId="1BFB8D59" w14:textId="77777777" w:rsidR="00AF76CC" w:rsidRPr="005A7583" w:rsidRDefault="00C32E19">
      <w:pPr>
        <w:rPr>
          <w:rFonts w:cs="Times New Roman"/>
        </w:rPr>
      </w:pPr>
      <w:r w:rsidRPr="005A7583">
        <w:rPr>
          <w:rFonts w:cs="Times New Roman"/>
          <w:noProof/>
        </w:rPr>
        <w:drawing>
          <wp:inline distT="0" distB="0" distL="0" distR="0" wp14:anchorId="4432900A" wp14:editId="62CC9E61">
            <wp:extent cx="6446519" cy="45589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2 093653.png"/>
                    <pic:cNvPicPr/>
                  </pic:nvPicPr>
                  <pic:blipFill>
                    <a:blip r:embed="rId10"/>
                    <a:stretch>
                      <a:fillRect/>
                    </a:stretch>
                  </pic:blipFill>
                  <pic:spPr>
                    <a:xfrm>
                      <a:off x="0" y="0"/>
                      <a:ext cx="6446519" cy="4558964"/>
                    </a:xfrm>
                    <a:prstGeom prst="rect">
                      <a:avLst/>
                    </a:prstGeom>
                  </pic:spPr>
                </pic:pic>
              </a:graphicData>
            </a:graphic>
          </wp:inline>
        </w:drawing>
      </w:r>
    </w:p>
    <w:p w14:paraId="1C6A5218" w14:textId="77777777" w:rsidR="00AF76CC" w:rsidRPr="005A7583" w:rsidRDefault="00C32E19">
      <w:pPr>
        <w:spacing w:before="80" w:after="100"/>
        <w:jc w:val="center"/>
        <w:rPr>
          <w:rFonts w:cs="Times New Roman"/>
        </w:rPr>
      </w:pPr>
      <w:r w:rsidRPr="005A7583">
        <w:rPr>
          <w:rFonts w:cs="Times New Roman"/>
          <w:i/>
          <w:color w:val="505050"/>
          <w:sz w:val="18"/>
        </w:rPr>
        <w:t>Figure 3. Dashboard with no folder selected.</w:t>
      </w:r>
    </w:p>
    <w:p w14:paraId="35DC367D" w14:textId="77777777" w:rsidR="00AF76CC" w:rsidRPr="005A7583" w:rsidRDefault="00C32E19">
      <w:pPr>
        <w:rPr>
          <w:rFonts w:cs="Times New Roman"/>
        </w:rPr>
      </w:pPr>
      <w:r w:rsidRPr="005A7583">
        <w:rPr>
          <w:rFonts w:cs="Times New Roman"/>
        </w:rPr>
        <w:br w:type="page"/>
      </w:r>
    </w:p>
    <w:p w14:paraId="5C233618" w14:textId="77777777" w:rsidR="00AF76CC" w:rsidRPr="005A7583" w:rsidRDefault="00C32E19">
      <w:pPr>
        <w:spacing w:after="160"/>
        <w:rPr>
          <w:rFonts w:cs="Times New Roman"/>
        </w:rPr>
      </w:pPr>
      <w:r w:rsidRPr="005A7583">
        <w:rPr>
          <w:rFonts w:cs="Times New Roman"/>
          <w:b/>
          <w:color w:val="243447"/>
          <w:sz w:val="30"/>
        </w:rPr>
        <w:lastRenderedPageBreak/>
        <w:t>10.3 Output Screenshot — Recursive Folder Structure</w:t>
      </w:r>
    </w:p>
    <w:p w14:paraId="4DDF2B02"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The third supplied screenshot demonstrates recursive traversal after selecting a folder. The dashboard shows the file count, folder count, and total item count. The Treeview displays nested folders and files, including subfolders such as LIB and HighImage.</w:t>
      </w:r>
    </w:p>
    <w:p w14:paraId="0581C1F9" w14:textId="77777777" w:rsidR="00AF76CC" w:rsidRPr="005A7583" w:rsidRDefault="00C32E19">
      <w:pPr>
        <w:rPr>
          <w:rFonts w:cs="Times New Roman"/>
        </w:rPr>
      </w:pPr>
      <w:r w:rsidRPr="005A7583">
        <w:rPr>
          <w:rFonts w:cs="Times New Roman"/>
          <w:noProof/>
        </w:rPr>
        <w:drawing>
          <wp:inline distT="0" distB="0" distL="0" distR="0" wp14:anchorId="5EE4EBC4" wp14:editId="0F35BA10">
            <wp:extent cx="6446519" cy="4518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2 093832.png"/>
                    <pic:cNvPicPr/>
                  </pic:nvPicPr>
                  <pic:blipFill>
                    <a:blip r:embed="rId11"/>
                    <a:stretch>
                      <a:fillRect/>
                    </a:stretch>
                  </pic:blipFill>
                  <pic:spPr>
                    <a:xfrm>
                      <a:off x="0" y="0"/>
                      <a:ext cx="6446519" cy="4518420"/>
                    </a:xfrm>
                    <a:prstGeom prst="rect">
                      <a:avLst/>
                    </a:prstGeom>
                  </pic:spPr>
                </pic:pic>
              </a:graphicData>
            </a:graphic>
          </wp:inline>
        </w:drawing>
      </w:r>
    </w:p>
    <w:p w14:paraId="5DFB238E" w14:textId="77777777" w:rsidR="00AF76CC" w:rsidRPr="005A7583" w:rsidRDefault="00C32E19">
      <w:pPr>
        <w:spacing w:before="80" w:after="100"/>
        <w:jc w:val="center"/>
        <w:rPr>
          <w:rFonts w:cs="Times New Roman"/>
        </w:rPr>
      </w:pPr>
      <w:r w:rsidRPr="005A7583">
        <w:rPr>
          <w:rFonts w:cs="Times New Roman"/>
          <w:i/>
          <w:color w:val="505050"/>
          <w:sz w:val="18"/>
        </w:rPr>
        <w:t>Figure 4. Populated dashboard and recursively displayed folder structure.</w:t>
      </w:r>
    </w:p>
    <w:p w14:paraId="068FDDF9" w14:textId="77777777" w:rsidR="00AF76CC" w:rsidRPr="005A7583" w:rsidRDefault="00C32E19">
      <w:pPr>
        <w:rPr>
          <w:rFonts w:cs="Times New Roman"/>
        </w:rPr>
      </w:pPr>
      <w:r w:rsidRPr="005A7583">
        <w:rPr>
          <w:rFonts w:cs="Times New Roman"/>
        </w:rPr>
        <w:br w:type="page"/>
      </w:r>
    </w:p>
    <w:p w14:paraId="584355B3" w14:textId="77777777" w:rsidR="00AF76CC" w:rsidRPr="005A7583" w:rsidRDefault="00C32E19">
      <w:pPr>
        <w:spacing w:after="160"/>
        <w:rPr>
          <w:rFonts w:cs="Times New Roman"/>
        </w:rPr>
      </w:pPr>
      <w:r w:rsidRPr="005A7583">
        <w:rPr>
          <w:rFonts w:cs="Times New Roman"/>
          <w:b/>
          <w:color w:val="243447"/>
          <w:sz w:val="30"/>
        </w:rPr>
        <w:lastRenderedPageBreak/>
        <w:t>10.4 Output Screenshot — Search Result</w:t>
      </w:r>
    </w:p>
    <w:p w14:paraId="2A3B8F5E"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The fourth supplied screenshot demonstrates the recursive search feature. The search field contains the term “birthday”, and the Treeview displays the matching files: Birthday.html, birthday_new.py, and Happy Birthday Megha.css.</w:t>
      </w:r>
    </w:p>
    <w:p w14:paraId="49F7CCBC" w14:textId="77777777" w:rsidR="00AF76CC" w:rsidRPr="005A7583" w:rsidRDefault="00C32E19">
      <w:pPr>
        <w:rPr>
          <w:rFonts w:cs="Times New Roman"/>
        </w:rPr>
      </w:pPr>
      <w:r w:rsidRPr="005A7583">
        <w:rPr>
          <w:rFonts w:cs="Times New Roman"/>
          <w:noProof/>
        </w:rPr>
        <w:drawing>
          <wp:inline distT="0" distB="0" distL="0" distR="0" wp14:anchorId="1B2FB4F5" wp14:editId="103DD6E0">
            <wp:extent cx="6446520" cy="44976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2 093916.png"/>
                    <pic:cNvPicPr/>
                  </pic:nvPicPr>
                  <pic:blipFill>
                    <a:blip r:embed="rId12"/>
                    <a:stretch>
                      <a:fillRect/>
                    </a:stretch>
                  </pic:blipFill>
                  <pic:spPr>
                    <a:xfrm>
                      <a:off x="0" y="0"/>
                      <a:ext cx="6446520" cy="4497677"/>
                    </a:xfrm>
                    <a:prstGeom prst="rect">
                      <a:avLst/>
                    </a:prstGeom>
                  </pic:spPr>
                </pic:pic>
              </a:graphicData>
            </a:graphic>
          </wp:inline>
        </w:drawing>
      </w:r>
    </w:p>
    <w:p w14:paraId="42761BFE" w14:textId="77777777" w:rsidR="00AF76CC" w:rsidRPr="005A7583" w:rsidRDefault="00C32E19">
      <w:pPr>
        <w:spacing w:before="80" w:after="100"/>
        <w:jc w:val="center"/>
        <w:rPr>
          <w:rFonts w:cs="Times New Roman"/>
        </w:rPr>
      </w:pPr>
      <w:r w:rsidRPr="005A7583">
        <w:rPr>
          <w:rFonts w:cs="Times New Roman"/>
          <w:i/>
          <w:color w:val="505050"/>
          <w:sz w:val="18"/>
        </w:rPr>
        <w:t>Figure 5. Search result for the keyword “birthday”.</w:t>
      </w:r>
    </w:p>
    <w:p w14:paraId="481CB4FE" w14:textId="77777777" w:rsidR="00AF76CC" w:rsidRPr="005A7583" w:rsidRDefault="00C32E19">
      <w:pPr>
        <w:rPr>
          <w:rFonts w:cs="Times New Roman"/>
        </w:rPr>
      </w:pPr>
      <w:r w:rsidRPr="005A7583">
        <w:rPr>
          <w:rFonts w:cs="Times New Roman"/>
        </w:rPr>
        <w:br w:type="page"/>
      </w:r>
    </w:p>
    <w:p w14:paraId="10584653" w14:textId="77777777" w:rsidR="00AF76CC" w:rsidRPr="005A7583" w:rsidRDefault="00C32E19">
      <w:pPr>
        <w:spacing w:after="160"/>
        <w:rPr>
          <w:rFonts w:cs="Times New Roman"/>
        </w:rPr>
      </w:pPr>
      <w:r w:rsidRPr="005A7583">
        <w:rPr>
          <w:rFonts w:cs="Times New Roman"/>
          <w:b/>
          <w:color w:val="243447"/>
          <w:sz w:val="30"/>
        </w:rPr>
        <w:lastRenderedPageBreak/>
        <w:t>11. Exception Handling</w:t>
      </w:r>
    </w:p>
    <w:p w14:paraId="258E8DA9"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Exception handling is used throughout the submitted program to prevent common file-system errors from terminating the application.</w:t>
      </w:r>
    </w:p>
    <w:tbl>
      <w:tblPr>
        <w:tblStyle w:val="TableGrid"/>
        <w:tblW w:w="0" w:type="auto"/>
        <w:jc w:val="center"/>
        <w:tblLook w:val="04A0" w:firstRow="1" w:lastRow="0" w:firstColumn="1" w:lastColumn="0" w:noHBand="0" w:noVBand="1"/>
      </w:tblPr>
      <w:tblGrid>
        <w:gridCol w:w="2592"/>
        <w:gridCol w:w="7200"/>
      </w:tblGrid>
      <w:tr w:rsidR="00AF76CC" w:rsidRPr="005A7583" w14:paraId="58A240FF" w14:textId="77777777">
        <w:trPr>
          <w:tblHeader/>
          <w:jc w:val="center"/>
        </w:trPr>
        <w:tc>
          <w:tcPr>
            <w:tcW w:w="2592" w:type="dxa"/>
            <w:shd w:val="clear" w:color="auto" w:fill="D9E2F3"/>
            <w:vAlign w:val="center"/>
          </w:tcPr>
          <w:p w14:paraId="68DD4603" w14:textId="77777777" w:rsidR="00AF76CC" w:rsidRPr="005A7583" w:rsidRDefault="00C32E19">
            <w:pPr>
              <w:jc w:val="center"/>
              <w:rPr>
                <w:rFonts w:cs="Times New Roman"/>
                <w:sz w:val="24"/>
                <w:szCs w:val="24"/>
              </w:rPr>
            </w:pPr>
            <w:r w:rsidRPr="005A7583">
              <w:rPr>
                <w:rFonts w:cs="Times New Roman"/>
                <w:b/>
                <w:sz w:val="24"/>
                <w:szCs w:val="24"/>
              </w:rPr>
              <w:t>Exception / Condition</w:t>
            </w:r>
          </w:p>
        </w:tc>
        <w:tc>
          <w:tcPr>
            <w:tcW w:w="7200" w:type="dxa"/>
            <w:shd w:val="clear" w:color="auto" w:fill="D9E2F3"/>
            <w:vAlign w:val="center"/>
          </w:tcPr>
          <w:p w14:paraId="0BD3D515" w14:textId="77777777" w:rsidR="00AF76CC" w:rsidRPr="005A7583" w:rsidRDefault="00C32E19">
            <w:pPr>
              <w:jc w:val="center"/>
              <w:rPr>
                <w:rFonts w:cs="Times New Roman"/>
                <w:sz w:val="24"/>
                <w:szCs w:val="24"/>
              </w:rPr>
            </w:pPr>
            <w:r w:rsidRPr="005A7583">
              <w:rPr>
                <w:rFonts w:cs="Times New Roman"/>
                <w:b/>
                <w:sz w:val="24"/>
                <w:szCs w:val="24"/>
              </w:rPr>
              <w:t>Handling in the Program</w:t>
            </w:r>
          </w:p>
        </w:tc>
      </w:tr>
      <w:tr w:rsidR="00AF76CC" w:rsidRPr="005A7583" w14:paraId="266B48C9" w14:textId="77777777">
        <w:trPr>
          <w:jc w:val="center"/>
        </w:trPr>
        <w:tc>
          <w:tcPr>
            <w:tcW w:w="2592" w:type="dxa"/>
            <w:vAlign w:val="center"/>
          </w:tcPr>
          <w:p w14:paraId="63A46395" w14:textId="77777777" w:rsidR="00AF76CC" w:rsidRPr="005A7583" w:rsidRDefault="00C32E19">
            <w:pPr>
              <w:rPr>
                <w:rFonts w:cs="Times New Roman"/>
                <w:sz w:val="24"/>
                <w:szCs w:val="24"/>
              </w:rPr>
            </w:pPr>
            <w:r w:rsidRPr="005A7583">
              <w:rPr>
                <w:rFonts w:cs="Times New Roman"/>
                <w:sz w:val="24"/>
                <w:szCs w:val="24"/>
              </w:rPr>
              <w:t>PermissionError</w:t>
            </w:r>
          </w:p>
        </w:tc>
        <w:tc>
          <w:tcPr>
            <w:tcW w:w="7200" w:type="dxa"/>
            <w:vAlign w:val="center"/>
          </w:tcPr>
          <w:p w14:paraId="348D2904" w14:textId="77777777" w:rsidR="00AF76CC" w:rsidRPr="005A7583" w:rsidRDefault="00C32E19">
            <w:pPr>
              <w:rPr>
                <w:rFonts w:cs="Times New Roman"/>
                <w:sz w:val="24"/>
                <w:szCs w:val="24"/>
              </w:rPr>
            </w:pPr>
            <w:r w:rsidRPr="005A7583">
              <w:rPr>
                <w:rFonts w:cs="Times New Roman"/>
                <w:sz w:val="24"/>
                <w:szCs w:val="24"/>
              </w:rPr>
              <w:t>load_</w:t>
            </w:r>
            <w:proofErr w:type="gramStart"/>
            <w:r w:rsidRPr="005A7583">
              <w:rPr>
                <w:rFonts w:cs="Times New Roman"/>
                <w:sz w:val="24"/>
                <w:szCs w:val="24"/>
              </w:rPr>
              <w:t>tree(</w:t>
            </w:r>
            <w:proofErr w:type="gramEnd"/>
            <w:r w:rsidRPr="005A7583">
              <w:rPr>
                <w:rFonts w:cs="Times New Roman"/>
                <w:sz w:val="24"/>
                <w:szCs w:val="24"/>
              </w:rPr>
              <w:t>), count_</w:t>
            </w:r>
            <w:proofErr w:type="gramStart"/>
            <w:r w:rsidRPr="005A7583">
              <w:rPr>
                <w:rFonts w:cs="Times New Roman"/>
                <w:sz w:val="24"/>
                <w:szCs w:val="24"/>
              </w:rPr>
              <w:t>items(</w:t>
            </w:r>
            <w:proofErr w:type="gramEnd"/>
            <w:r w:rsidRPr="005A7583">
              <w:rPr>
                <w:rFonts w:cs="Times New Roman"/>
                <w:sz w:val="24"/>
                <w:szCs w:val="24"/>
              </w:rPr>
              <w:t>), and recursive search ignore inaccessible directories and continue safely.</w:t>
            </w:r>
          </w:p>
        </w:tc>
      </w:tr>
      <w:tr w:rsidR="00AF76CC" w:rsidRPr="005A7583" w14:paraId="125CB33F" w14:textId="77777777">
        <w:trPr>
          <w:jc w:val="center"/>
        </w:trPr>
        <w:tc>
          <w:tcPr>
            <w:tcW w:w="2592" w:type="dxa"/>
            <w:vAlign w:val="center"/>
          </w:tcPr>
          <w:p w14:paraId="7CD401AF" w14:textId="77777777" w:rsidR="00AF76CC" w:rsidRPr="005A7583" w:rsidRDefault="00C32E19">
            <w:pPr>
              <w:rPr>
                <w:rFonts w:cs="Times New Roman"/>
                <w:sz w:val="24"/>
                <w:szCs w:val="24"/>
              </w:rPr>
            </w:pPr>
            <w:r w:rsidRPr="005A7583">
              <w:rPr>
                <w:rFonts w:cs="Times New Roman"/>
                <w:sz w:val="24"/>
                <w:szCs w:val="24"/>
              </w:rPr>
              <w:t>Invalid Login</w:t>
            </w:r>
          </w:p>
        </w:tc>
        <w:tc>
          <w:tcPr>
            <w:tcW w:w="7200" w:type="dxa"/>
            <w:vAlign w:val="center"/>
          </w:tcPr>
          <w:p w14:paraId="6C519F64" w14:textId="77777777" w:rsidR="00AF76CC" w:rsidRPr="005A7583" w:rsidRDefault="00C32E19">
            <w:pPr>
              <w:rPr>
                <w:rFonts w:cs="Times New Roman"/>
                <w:sz w:val="24"/>
                <w:szCs w:val="24"/>
              </w:rPr>
            </w:pPr>
            <w:proofErr w:type="gramStart"/>
            <w:r w:rsidRPr="005A7583">
              <w:rPr>
                <w:rFonts w:cs="Times New Roman"/>
                <w:sz w:val="24"/>
                <w:szCs w:val="24"/>
              </w:rPr>
              <w:t>login(</w:t>
            </w:r>
            <w:proofErr w:type="gramEnd"/>
            <w:r w:rsidRPr="005A7583">
              <w:rPr>
                <w:rFonts w:cs="Times New Roman"/>
                <w:sz w:val="24"/>
                <w:szCs w:val="24"/>
              </w:rPr>
              <w:t>) displays an error message when the username or password does not match.</w:t>
            </w:r>
          </w:p>
        </w:tc>
      </w:tr>
      <w:tr w:rsidR="00AF76CC" w:rsidRPr="005A7583" w14:paraId="361A41E5" w14:textId="77777777">
        <w:trPr>
          <w:jc w:val="center"/>
        </w:trPr>
        <w:tc>
          <w:tcPr>
            <w:tcW w:w="2592" w:type="dxa"/>
            <w:vAlign w:val="center"/>
          </w:tcPr>
          <w:p w14:paraId="09552B5E" w14:textId="77777777" w:rsidR="00AF76CC" w:rsidRPr="005A7583" w:rsidRDefault="00C32E19">
            <w:pPr>
              <w:rPr>
                <w:rFonts w:cs="Times New Roman"/>
                <w:sz w:val="24"/>
                <w:szCs w:val="24"/>
              </w:rPr>
            </w:pPr>
            <w:r w:rsidRPr="005A7583">
              <w:rPr>
                <w:rFonts w:cs="Times New Roman"/>
                <w:sz w:val="24"/>
                <w:szCs w:val="24"/>
              </w:rPr>
              <w:t>Missing Folder</w:t>
            </w:r>
          </w:p>
        </w:tc>
        <w:tc>
          <w:tcPr>
            <w:tcW w:w="7200" w:type="dxa"/>
            <w:vAlign w:val="center"/>
          </w:tcPr>
          <w:p w14:paraId="236D6076" w14:textId="77777777" w:rsidR="00AF76CC" w:rsidRPr="005A7583" w:rsidRDefault="00C32E19">
            <w:pPr>
              <w:rPr>
                <w:rFonts w:cs="Times New Roman"/>
                <w:sz w:val="24"/>
                <w:szCs w:val="24"/>
              </w:rPr>
            </w:pPr>
            <w:r w:rsidRPr="005A7583">
              <w:rPr>
                <w:rFonts w:cs="Times New Roman"/>
                <w:sz w:val="24"/>
                <w:szCs w:val="24"/>
              </w:rPr>
              <w:t>Choose Folder, Refresh, Search, and creation operations warn the user when no folder is selected.</w:t>
            </w:r>
          </w:p>
        </w:tc>
      </w:tr>
      <w:tr w:rsidR="00AF76CC" w:rsidRPr="005A7583" w14:paraId="2343661B" w14:textId="77777777">
        <w:trPr>
          <w:jc w:val="center"/>
        </w:trPr>
        <w:tc>
          <w:tcPr>
            <w:tcW w:w="2592" w:type="dxa"/>
            <w:vAlign w:val="center"/>
          </w:tcPr>
          <w:p w14:paraId="285EBC6B" w14:textId="77777777" w:rsidR="00AF76CC" w:rsidRPr="005A7583" w:rsidRDefault="00C32E19">
            <w:pPr>
              <w:rPr>
                <w:rFonts w:cs="Times New Roman"/>
                <w:sz w:val="24"/>
                <w:szCs w:val="24"/>
              </w:rPr>
            </w:pPr>
            <w:r w:rsidRPr="005A7583">
              <w:rPr>
                <w:rFonts w:cs="Times New Roman"/>
                <w:sz w:val="24"/>
                <w:szCs w:val="24"/>
              </w:rPr>
              <w:t>Empty Name</w:t>
            </w:r>
          </w:p>
        </w:tc>
        <w:tc>
          <w:tcPr>
            <w:tcW w:w="7200" w:type="dxa"/>
            <w:vAlign w:val="center"/>
          </w:tcPr>
          <w:p w14:paraId="556F209F" w14:textId="77777777" w:rsidR="00AF76CC" w:rsidRPr="005A7583" w:rsidRDefault="00C32E19">
            <w:pPr>
              <w:rPr>
                <w:rFonts w:cs="Times New Roman"/>
                <w:sz w:val="24"/>
                <w:szCs w:val="24"/>
              </w:rPr>
            </w:pPr>
            <w:r w:rsidRPr="005A7583">
              <w:rPr>
                <w:rFonts w:cs="Times New Roman"/>
                <w:sz w:val="24"/>
                <w:szCs w:val="24"/>
              </w:rPr>
              <w:t>New Folder, New File, and Rename require a name in the Name field.</w:t>
            </w:r>
          </w:p>
        </w:tc>
      </w:tr>
      <w:tr w:rsidR="00AF76CC" w:rsidRPr="005A7583" w14:paraId="7F8681E9" w14:textId="77777777">
        <w:trPr>
          <w:jc w:val="center"/>
        </w:trPr>
        <w:tc>
          <w:tcPr>
            <w:tcW w:w="2592" w:type="dxa"/>
            <w:vAlign w:val="center"/>
          </w:tcPr>
          <w:p w14:paraId="6BB0D453" w14:textId="77777777" w:rsidR="00AF76CC" w:rsidRPr="005A7583" w:rsidRDefault="00C32E19">
            <w:pPr>
              <w:rPr>
                <w:rFonts w:cs="Times New Roman"/>
                <w:sz w:val="24"/>
                <w:szCs w:val="24"/>
              </w:rPr>
            </w:pPr>
            <w:r w:rsidRPr="005A7583">
              <w:rPr>
                <w:rFonts w:cs="Times New Roman"/>
                <w:sz w:val="24"/>
                <w:szCs w:val="24"/>
              </w:rPr>
              <w:t>Duplicate Name</w:t>
            </w:r>
          </w:p>
        </w:tc>
        <w:tc>
          <w:tcPr>
            <w:tcW w:w="7200" w:type="dxa"/>
            <w:vAlign w:val="center"/>
          </w:tcPr>
          <w:p w14:paraId="79CE6F08" w14:textId="77777777" w:rsidR="00AF76CC" w:rsidRPr="005A7583" w:rsidRDefault="00C32E19">
            <w:pPr>
              <w:rPr>
                <w:rFonts w:cs="Times New Roman"/>
                <w:sz w:val="24"/>
                <w:szCs w:val="24"/>
              </w:rPr>
            </w:pPr>
            <w:r w:rsidRPr="005A7583">
              <w:rPr>
                <w:rFonts w:cs="Times New Roman"/>
                <w:sz w:val="24"/>
                <w:szCs w:val="24"/>
              </w:rPr>
              <w:t>FileExistsError is caught during creation and an error message is displayed.</w:t>
            </w:r>
          </w:p>
        </w:tc>
      </w:tr>
      <w:tr w:rsidR="00AF76CC" w:rsidRPr="005A7583" w14:paraId="7B3F788D" w14:textId="77777777">
        <w:trPr>
          <w:jc w:val="center"/>
        </w:trPr>
        <w:tc>
          <w:tcPr>
            <w:tcW w:w="2592" w:type="dxa"/>
            <w:vAlign w:val="center"/>
          </w:tcPr>
          <w:p w14:paraId="6632B929" w14:textId="77777777" w:rsidR="00AF76CC" w:rsidRPr="005A7583" w:rsidRDefault="00C32E19">
            <w:pPr>
              <w:rPr>
                <w:rFonts w:cs="Times New Roman"/>
                <w:sz w:val="24"/>
                <w:szCs w:val="24"/>
              </w:rPr>
            </w:pPr>
            <w:r w:rsidRPr="005A7583">
              <w:rPr>
                <w:rFonts w:cs="Times New Roman"/>
                <w:sz w:val="24"/>
                <w:szCs w:val="24"/>
              </w:rPr>
              <w:t>Open Error</w:t>
            </w:r>
          </w:p>
        </w:tc>
        <w:tc>
          <w:tcPr>
            <w:tcW w:w="7200" w:type="dxa"/>
            <w:vAlign w:val="center"/>
          </w:tcPr>
          <w:p w14:paraId="42F63AED" w14:textId="77777777" w:rsidR="00AF76CC" w:rsidRPr="005A7583" w:rsidRDefault="00C32E19">
            <w:pPr>
              <w:rPr>
                <w:rFonts w:cs="Times New Roman"/>
                <w:sz w:val="24"/>
                <w:szCs w:val="24"/>
              </w:rPr>
            </w:pPr>
            <w:r w:rsidRPr="005A7583">
              <w:rPr>
                <w:rFonts w:cs="Times New Roman"/>
                <w:sz w:val="24"/>
                <w:szCs w:val="24"/>
              </w:rPr>
              <w:t>open_</w:t>
            </w:r>
            <w:proofErr w:type="gramStart"/>
            <w:r w:rsidRPr="005A7583">
              <w:rPr>
                <w:rFonts w:cs="Times New Roman"/>
                <w:sz w:val="24"/>
                <w:szCs w:val="24"/>
              </w:rPr>
              <w:t>item(</w:t>
            </w:r>
            <w:proofErr w:type="gramEnd"/>
            <w:r w:rsidRPr="005A7583">
              <w:rPr>
                <w:rFonts w:cs="Times New Roman"/>
                <w:sz w:val="24"/>
                <w:szCs w:val="24"/>
              </w:rPr>
              <w:t xml:space="preserve">) catches exceptions from </w:t>
            </w:r>
            <w:proofErr w:type="gramStart"/>
            <w:r w:rsidRPr="005A7583">
              <w:rPr>
                <w:rFonts w:cs="Times New Roman"/>
                <w:sz w:val="24"/>
                <w:szCs w:val="24"/>
              </w:rPr>
              <w:t>os.startfile</w:t>
            </w:r>
            <w:proofErr w:type="gramEnd"/>
            <w:r w:rsidRPr="005A7583">
              <w:rPr>
                <w:rFonts w:cs="Times New Roman"/>
                <w:sz w:val="24"/>
                <w:szCs w:val="24"/>
              </w:rPr>
              <w:t>() and displays an error.</w:t>
            </w:r>
          </w:p>
        </w:tc>
      </w:tr>
      <w:tr w:rsidR="00AF76CC" w:rsidRPr="005A7583" w14:paraId="4BF8D27A" w14:textId="77777777">
        <w:trPr>
          <w:jc w:val="center"/>
        </w:trPr>
        <w:tc>
          <w:tcPr>
            <w:tcW w:w="2592" w:type="dxa"/>
            <w:vAlign w:val="center"/>
          </w:tcPr>
          <w:p w14:paraId="4D00ACFD" w14:textId="77777777" w:rsidR="00AF76CC" w:rsidRPr="005A7583" w:rsidRDefault="00C32E19">
            <w:pPr>
              <w:rPr>
                <w:rFonts w:cs="Times New Roman"/>
                <w:sz w:val="24"/>
                <w:szCs w:val="24"/>
              </w:rPr>
            </w:pPr>
            <w:r w:rsidRPr="005A7583">
              <w:rPr>
                <w:rFonts w:cs="Times New Roman"/>
                <w:sz w:val="24"/>
                <w:szCs w:val="24"/>
              </w:rPr>
              <w:t>Delete Error</w:t>
            </w:r>
          </w:p>
        </w:tc>
        <w:tc>
          <w:tcPr>
            <w:tcW w:w="7200" w:type="dxa"/>
            <w:vAlign w:val="center"/>
          </w:tcPr>
          <w:p w14:paraId="2DF931D0" w14:textId="77777777" w:rsidR="00AF76CC" w:rsidRPr="005A7583" w:rsidRDefault="00C32E19">
            <w:pPr>
              <w:rPr>
                <w:rFonts w:cs="Times New Roman"/>
                <w:sz w:val="24"/>
                <w:szCs w:val="24"/>
              </w:rPr>
            </w:pPr>
            <w:r w:rsidRPr="005A7583">
              <w:rPr>
                <w:rFonts w:cs="Times New Roman"/>
                <w:sz w:val="24"/>
                <w:szCs w:val="24"/>
              </w:rPr>
              <w:t>OSError is caught when a non-empty folder cannot be removed.</w:t>
            </w:r>
          </w:p>
        </w:tc>
      </w:tr>
      <w:tr w:rsidR="00AF76CC" w:rsidRPr="005A7583" w14:paraId="789B1FD0" w14:textId="77777777">
        <w:trPr>
          <w:jc w:val="center"/>
        </w:trPr>
        <w:tc>
          <w:tcPr>
            <w:tcW w:w="2592" w:type="dxa"/>
            <w:vAlign w:val="center"/>
          </w:tcPr>
          <w:p w14:paraId="23AF6AF6" w14:textId="77777777" w:rsidR="00AF76CC" w:rsidRPr="005A7583" w:rsidRDefault="00C32E19">
            <w:pPr>
              <w:rPr>
                <w:rFonts w:cs="Times New Roman"/>
                <w:sz w:val="24"/>
                <w:szCs w:val="24"/>
              </w:rPr>
            </w:pPr>
            <w:r w:rsidRPr="005A7583">
              <w:rPr>
                <w:rFonts w:cs="Times New Roman"/>
                <w:sz w:val="24"/>
                <w:szCs w:val="24"/>
              </w:rPr>
              <w:t>Invalid Selection</w:t>
            </w:r>
          </w:p>
        </w:tc>
        <w:tc>
          <w:tcPr>
            <w:tcW w:w="7200" w:type="dxa"/>
            <w:vAlign w:val="center"/>
          </w:tcPr>
          <w:p w14:paraId="1BA734A3" w14:textId="77777777" w:rsidR="00AF76CC" w:rsidRPr="005A7583" w:rsidRDefault="00C32E19">
            <w:pPr>
              <w:rPr>
                <w:rFonts w:cs="Times New Roman"/>
                <w:sz w:val="24"/>
                <w:szCs w:val="24"/>
              </w:rPr>
            </w:pPr>
            <w:r w:rsidRPr="005A7583">
              <w:rPr>
                <w:rFonts w:cs="Times New Roman"/>
                <w:sz w:val="24"/>
                <w:szCs w:val="24"/>
              </w:rPr>
              <w:t>Warnings are shown when operations require a selected file or folder but none is selected.</w:t>
            </w:r>
          </w:p>
        </w:tc>
      </w:tr>
    </w:tbl>
    <w:p w14:paraId="72205D27" w14:textId="77777777" w:rsidR="00AF76CC" w:rsidRPr="005A7583" w:rsidRDefault="00AF76CC">
      <w:pPr>
        <w:spacing w:after="0"/>
        <w:rPr>
          <w:rFonts w:cs="Times New Roman"/>
          <w:sz w:val="24"/>
          <w:szCs w:val="24"/>
        </w:rPr>
      </w:pPr>
    </w:p>
    <w:p w14:paraId="5EA2A544"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 xml:space="preserve">The use of </w:t>
      </w:r>
      <w:proofErr w:type="gramStart"/>
      <w:r w:rsidRPr="005A7583">
        <w:rPr>
          <w:rFonts w:cs="Times New Roman"/>
          <w:sz w:val="24"/>
          <w:szCs w:val="24"/>
        </w:rPr>
        <w:t>messagebox.showwarning</w:t>
      </w:r>
      <w:proofErr w:type="gramEnd"/>
      <w:r w:rsidRPr="005A7583">
        <w:rPr>
          <w:rFonts w:cs="Times New Roman"/>
          <w:sz w:val="24"/>
          <w:szCs w:val="24"/>
        </w:rPr>
        <w:t xml:space="preserve">(), </w:t>
      </w:r>
      <w:proofErr w:type="gramStart"/>
      <w:r w:rsidRPr="005A7583">
        <w:rPr>
          <w:rFonts w:cs="Times New Roman"/>
          <w:sz w:val="24"/>
          <w:szCs w:val="24"/>
        </w:rPr>
        <w:t>showerror(</w:t>
      </w:r>
      <w:proofErr w:type="gramEnd"/>
      <w:r w:rsidRPr="005A7583">
        <w:rPr>
          <w:rFonts w:cs="Times New Roman"/>
          <w:sz w:val="24"/>
          <w:szCs w:val="24"/>
        </w:rPr>
        <w:t xml:space="preserve">), and </w:t>
      </w:r>
      <w:proofErr w:type="gramStart"/>
      <w:r w:rsidRPr="005A7583">
        <w:rPr>
          <w:rFonts w:cs="Times New Roman"/>
          <w:sz w:val="24"/>
          <w:szCs w:val="24"/>
        </w:rPr>
        <w:t>showinfo(</w:t>
      </w:r>
      <w:proofErr w:type="gramEnd"/>
      <w:r w:rsidRPr="005A7583">
        <w:rPr>
          <w:rFonts w:cs="Times New Roman"/>
          <w:sz w:val="24"/>
          <w:szCs w:val="24"/>
        </w:rPr>
        <w:t>) gives immediate feedback without exposing Python traceback information to the end user.</w:t>
      </w:r>
    </w:p>
    <w:p w14:paraId="20AB0489" w14:textId="77777777" w:rsidR="00AF76CC" w:rsidRPr="005A7583" w:rsidRDefault="00C32E19">
      <w:pPr>
        <w:rPr>
          <w:rFonts w:cs="Times New Roman"/>
        </w:rPr>
      </w:pPr>
      <w:r w:rsidRPr="005A7583">
        <w:rPr>
          <w:rFonts w:cs="Times New Roman"/>
        </w:rPr>
        <w:br w:type="page"/>
      </w:r>
    </w:p>
    <w:p w14:paraId="5BD9C5A6" w14:textId="77777777" w:rsidR="00AF76CC" w:rsidRPr="005A7583" w:rsidRDefault="00C32E19">
      <w:pPr>
        <w:spacing w:after="160"/>
        <w:rPr>
          <w:rFonts w:cs="Times New Roman"/>
        </w:rPr>
      </w:pPr>
      <w:r w:rsidRPr="005A7583">
        <w:rPr>
          <w:rFonts w:cs="Times New Roman"/>
          <w:b/>
          <w:color w:val="243447"/>
          <w:sz w:val="30"/>
        </w:rPr>
        <w:lastRenderedPageBreak/>
        <w:t>12. File Handling</w:t>
      </w:r>
    </w:p>
    <w:p w14:paraId="4C804EE4"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 xml:space="preserve">The application uses Python's os module for direct interaction with the file system. Unlike the reference SpendWise application, the submitted File and Folder Explorer </w:t>
      </w:r>
      <w:proofErr w:type="gramStart"/>
      <w:r w:rsidRPr="005A7583">
        <w:rPr>
          <w:rFonts w:cs="Times New Roman"/>
          <w:sz w:val="24"/>
          <w:szCs w:val="24"/>
        </w:rPr>
        <w:t>does</w:t>
      </w:r>
      <w:proofErr w:type="gramEnd"/>
      <w:r w:rsidRPr="005A7583">
        <w:rPr>
          <w:rFonts w:cs="Times New Roman"/>
          <w:sz w:val="24"/>
          <w:szCs w:val="24"/>
        </w:rPr>
        <w:t xml:space="preserve"> not store application records in JSON; its purpose is to operate on the actual files and folders selected by the user.</w:t>
      </w:r>
    </w:p>
    <w:tbl>
      <w:tblPr>
        <w:tblStyle w:val="TableGrid"/>
        <w:tblW w:w="0" w:type="auto"/>
        <w:jc w:val="center"/>
        <w:tblLook w:val="04A0" w:firstRow="1" w:lastRow="0" w:firstColumn="1" w:lastColumn="0" w:noHBand="0" w:noVBand="1"/>
      </w:tblPr>
      <w:tblGrid>
        <w:gridCol w:w="2880"/>
        <w:gridCol w:w="6912"/>
      </w:tblGrid>
      <w:tr w:rsidR="00AF76CC" w:rsidRPr="005A7583" w14:paraId="5FCA4589" w14:textId="77777777">
        <w:trPr>
          <w:tblHeader/>
          <w:jc w:val="center"/>
        </w:trPr>
        <w:tc>
          <w:tcPr>
            <w:tcW w:w="2880" w:type="dxa"/>
            <w:shd w:val="clear" w:color="auto" w:fill="D9E2F3"/>
            <w:vAlign w:val="center"/>
          </w:tcPr>
          <w:p w14:paraId="715F55A5" w14:textId="77777777" w:rsidR="00AF76CC" w:rsidRPr="005A7583" w:rsidRDefault="00C32E19">
            <w:pPr>
              <w:jc w:val="center"/>
              <w:rPr>
                <w:rFonts w:cs="Times New Roman"/>
                <w:sz w:val="24"/>
                <w:szCs w:val="24"/>
              </w:rPr>
            </w:pPr>
            <w:r w:rsidRPr="005A7583">
              <w:rPr>
                <w:rFonts w:cs="Times New Roman"/>
                <w:b/>
                <w:sz w:val="24"/>
                <w:szCs w:val="24"/>
              </w:rPr>
              <w:t>Operation</w:t>
            </w:r>
          </w:p>
        </w:tc>
        <w:tc>
          <w:tcPr>
            <w:tcW w:w="6912" w:type="dxa"/>
            <w:shd w:val="clear" w:color="auto" w:fill="D9E2F3"/>
            <w:vAlign w:val="center"/>
          </w:tcPr>
          <w:p w14:paraId="71658C75" w14:textId="77777777" w:rsidR="00AF76CC" w:rsidRPr="005A7583" w:rsidRDefault="00C32E19">
            <w:pPr>
              <w:jc w:val="center"/>
              <w:rPr>
                <w:rFonts w:cs="Times New Roman"/>
                <w:sz w:val="24"/>
                <w:szCs w:val="24"/>
              </w:rPr>
            </w:pPr>
            <w:r w:rsidRPr="005A7583">
              <w:rPr>
                <w:rFonts w:cs="Times New Roman"/>
                <w:b/>
                <w:sz w:val="24"/>
                <w:szCs w:val="24"/>
              </w:rPr>
              <w:t>Purpose</w:t>
            </w:r>
          </w:p>
        </w:tc>
      </w:tr>
      <w:tr w:rsidR="00AF76CC" w:rsidRPr="005A7583" w14:paraId="6341B0D3" w14:textId="77777777">
        <w:trPr>
          <w:jc w:val="center"/>
        </w:trPr>
        <w:tc>
          <w:tcPr>
            <w:tcW w:w="2880" w:type="dxa"/>
            <w:vAlign w:val="center"/>
          </w:tcPr>
          <w:p w14:paraId="6DDA7B4C" w14:textId="77777777" w:rsidR="00AF76CC" w:rsidRPr="005A7583" w:rsidRDefault="00C32E19">
            <w:pPr>
              <w:rPr>
                <w:rFonts w:cs="Times New Roman"/>
                <w:sz w:val="24"/>
                <w:szCs w:val="24"/>
              </w:rPr>
            </w:pPr>
            <w:proofErr w:type="gramStart"/>
            <w:r w:rsidRPr="005A7583">
              <w:rPr>
                <w:rFonts w:cs="Times New Roman"/>
                <w:sz w:val="24"/>
                <w:szCs w:val="24"/>
              </w:rPr>
              <w:t>os.listdir</w:t>
            </w:r>
            <w:proofErr w:type="gramEnd"/>
            <w:r w:rsidRPr="005A7583">
              <w:rPr>
                <w:rFonts w:cs="Times New Roman"/>
                <w:sz w:val="24"/>
                <w:szCs w:val="24"/>
              </w:rPr>
              <w:t>(path)</w:t>
            </w:r>
          </w:p>
        </w:tc>
        <w:tc>
          <w:tcPr>
            <w:tcW w:w="6912" w:type="dxa"/>
            <w:vAlign w:val="center"/>
          </w:tcPr>
          <w:p w14:paraId="71B90D57" w14:textId="77777777" w:rsidR="00AF76CC" w:rsidRPr="005A7583" w:rsidRDefault="00C32E19">
            <w:pPr>
              <w:rPr>
                <w:rFonts w:cs="Times New Roman"/>
                <w:sz w:val="24"/>
                <w:szCs w:val="24"/>
              </w:rPr>
            </w:pPr>
            <w:r w:rsidRPr="005A7583">
              <w:rPr>
                <w:rFonts w:cs="Times New Roman"/>
                <w:sz w:val="24"/>
                <w:szCs w:val="24"/>
              </w:rPr>
              <w:t>Reads the entries contained in a directory.</w:t>
            </w:r>
          </w:p>
        </w:tc>
      </w:tr>
      <w:tr w:rsidR="00AF76CC" w:rsidRPr="005A7583" w14:paraId="41FFFADF" w14:textId="77777777">
        <w:trPr>
          <w:jc w:val="center"/>
        </w:trPr>
        <w:tc>
          <w:tcPr>
            <w:tcW w:w="2880" w:type="dxa"/>
            <w:vAlign w:val="center"/>
          </w:tcPr>
          <w:p w14:paraId="6A296FFB" w14:textId="77777777" w:rsidR="00AF76CC" w:rsidRPr="005A7583" w:rsidRDefault="00C32E19">
            <w:pPr>
              <w:rPr>
                <w:rFonts w:cs="Times New Roman"/>
                <w:sz w:val="24"/>
                <w:szCs w:val="24"/>
              </w:rPr>
            </w:pPr>
            <w:proofErr w:type="gramStart"/>
            <w:r w:rsidRPr="005A7583">
              <w:rPr>
                <w:rFonts w:cs="Times New Roman"/>
                <w:sz w:val="24"/>
                <w:szCs w:val="24"/>
              </w:rPr>
              <w:t>os.path</w:t>
            </w:r>
            <w:proofErr w:type="gramEnd"/>
            <w:r w:rsidRPr="005A7583">
              <w:rPr>
                <w:rFonts w:cs="Times New Roman"/>
                <w:sz w:val="24"/>
                <w:szCs w:val="24"/>
              </w:rPr>
              <w:t>.</w:t>
            </w:r>
            <w:proofErr w:type="gramStart"/>
            <w:r w:rsidRPr="005A7583">
              <w:rPr>
                <w:rFonts w:cs="Times New Roman"/>
                <w:sz w:val="24"/>
                <w:szCs w:val="24"/>
              </w:rPr>
              <w:t>join(</w:t>
            </w:r>
            <w:proofErr w:type="gramEnd"/>
            <w:r w:rsidRPr="005A7583">
              <w:rPr>
                <w:rFonts w:cs="Times New Roman"/>
                <w:sz w:val="24"/>
                <w:szCs w:val="24"/>
              </w:rPr>
              <w:t>)</w:t>
            </w:r>
          </w:p>
        </w:tc>
        <w:tc>
          <w:tcPr>
            <w:tcW w:w="6912" w:type="dxa"/>
            <w:vAlign w:val="center"/>
          </w:tcPr>
          <w:p w14:paraId="52B9EE83" w14:textId="77777777" w:rsidR="00AF76CC" w:rsidRPr="005A7583" w:rsidRDefault="00C32E19">
            <w:pPr>
              <w:rPr>
                <w:rFonts w:cs="Times New Roman"/>
                <w:sz w:val="24"/>
                <w:szCs w:val="24"/>
              </w:rPr>
            </w:pPr>
            <w:r w:rsidRPr="005A7583">
              <w:rPr>
                <w:rFonts w:cs="Times New Roman"/>
                <w:sz w:val="24"/>
                <w:szCs w:val="24"/>
              </w:rPr>
              <w:t>Builds a platform-appropriate path from directory and item names.</w:t>
            </w:r>
          </w:p>
        </w:tc>
      </w:tr>
      <w:tr w:rsidR="00AF76CC" w:rsidRPr="005A7583" w14:paraId="5A045C4C" w14:textId="77777777">
        <w:trPr>
          <w:jc w:val="center"/>
        </w:trPr>
        <w:tc>
          <w:tcPr>
            <w:tcW w:w="2880" w:type="dxa"/>
            <w:vAlign w:val="center"/>
          </w:tcPr>
          <w:p w14:paraId="14480A57" w14:textId="77777777" w:rsidR="00AF76CC" w:rsidRPr="005A7583" w:rsidRDefault="00C32E19">
            <w:pPr>
              <w:rPr>
                <w:rFonts w:cs="Times New Roman"/>
                <w:sz w:val="24"/>
                <w:szCs w:val="24"/>
              </w:rPr>
            </w:pPr>
            <w:proofErr w:type="gramStart"/>
            <w:r w:rsidRPr="005A7583">
              <w:rPr>
                <w:rFonts w:cs="Times New Roman"/>
                <w:sz w:val="24"/>
                <w:szCs w:val="24"/>
              </w:rPr>
              <w:t>os.path</w:t>
            </w:r>
            <w:proofErr w:type="gramEnd"/>
            <w:r w:rsidRPr="005A7583">
              <w:rPr>
                <w:rFonts w:cs="Times New Roman"/>
                <w:sz w:val="24"/>
                <w:szCs w:val="24"/>
              </w:rPr>
              <w:t>.</w:t>
            </w:r>
            <w:proofErr w:type="gramStart"/>
            <w:r w:rsidRPr="005A7583">
              <w:rPr>
                <w:rFonts w:cs="Times New Roman"/>
                <w:sz w:val="24"/>
                <w:szCs w:val="24"/>
              </w:rPr>
              <w:t>isdir(</w:t>
            </w:r>
            <w:proofErr w:type="gramEnd"/>
            <w:r w:rsidRPr="005A7583">
              <w:rPr>
                <w:rFonts w:cs="Times New Roman"/>
                <w:sz w:val="24"/>
                <w:szCs w:val="24"/>
              </w:rPr>
              <w:t>)</w:t>
            </w:r>
          </w:p>
        </w:tc>
        <w:tc>
          <w:tcPr>
            <w:tcW w:w="6912" w:type="dxa"/>
            <w:vAlign w:val="center"/>
          </w:tcPr>
          <w:p w14:paraId="2AC17077" w14:textId="77777777" w:rsidR="00AF76CC" w:rsidRPr="005A7583" w:rsidRDefault="00C32E19">
            <w:pPr>
              <w:rPr>
                <w:rFonts w:cs="Times New Roman"/>
                <w:sz w:val="24"/>
                <w:szCs w:val="24"/>
              </w:rPr>
            </w:pPr>
            <w:r w:rsidRPr="005A7583">
              <w:rPr>
                <w:rFonts w:cs="Times New Roman"/>
                <w:sz w:val="24"/>
                <w:szCs w:val="24"/>
              </w:rPr>
              <w:t>Determines whether an item is a directory.</w:t>
            </w:r>
          </w:p>
        </w:tc>
      </w:tr>
      <w:tr w:rsidR="00AF76CC" w:rsidRPr="005A7583" w14:paraId="3C578F73" w14:textId="77777777">
        <w:trPr>
          <w:jc w:val="center"/>
        </w:trPr>
        <w:tc>
          <w:tcPr>
            <w:tcW w:w="2880" w:type="dxa"/>
            <w:vAlign w:val="center"/>
          </w:tcPr>
          <w:p w14:paraId="7455ABFE" w14:textId="77777777" w:rsidR="00AF76CC" w:rsidRPr="005A7583" w:rsidRDefault="00C32E19">
            <w:pPr>
              <w:rPr>
                <w:rFonts w:cs="Times New Roman"/>
                <w:sz w:val="24"/>
                <w:szCs w:val="24"/>
              </w:rPr>
            </w:pPr>
            <w:proofErr w:type="gramStart"/>
            <w:r w:rsidRPr="005A7583">
              <w:rPr>
                <w:rFonts w:cs="Times New Roman"/>
                <w:sz w:val="24"/>
                <w:szCs w:val="24"/>
              </w:rPr>
              <w:t>filedialog.askdirectory</w:t>
            </w:r>
            <w:proofErr w:type="gramEnd"/>
            <w:r w:rsidRPr="005A7583">
              <w:rPr>
                <w:rFonts w:cs="Times New Roman"/>
                <w:sz w:val="24"/>
                <w:szCs w:val="24"/>
              </w:rPr>
              <w:t>()</w:t>
            </w:r>
          </w:p>
        </w:tc>
        <w:tc>
          <w:tcPr>
            <w:tcW w:w="6912" w:type="dxa"/>
            <w:vAlign w:val="center"/>
          </w:tcPr>
          <w:p w14:paraId="15B42E0E" w14:textId="77777777" w:rsidR="00AF76CC" w:rsidRPr="005A7583" w:rsidRDefault="00C32E19">
            <w:pPr>
              <w:rPr>
                <w:rFonts w:cs="Times New Roman"/>
                <w:sz w:val="24"/>
                <w:szCs w:val="24"/>
              </w:rPr>
            </w:pPr>
            <w:r w:rsidRPr="005A7583">
              <w:rPr>
                <w:rFonts w:cs="Times New Roman"/>
                <w:sz w:val="24"/>
                <w:szCs w:val="24"/>
              </w:rPr>
              <w:t>Allows the user to select the root folder through a GUI dialog.</w:t>
            </w:r>
          </w:p>
        </w:tc>
      </w:tr>
      <w:tr w:rsidR="00AF76CC" w:rsidRPr="005A7583" w14:paraId="75D92B49" w14:textId="77777777">
        <w:trPr>
          <w:jc w:val="center"/>
        </w:trPr>
        <w:tc>
          <w:tcPr>
            <w:tcW w:w="2880" w:type="dxa"/>
            <w:vAlign w:val="center"/>
          </w:tcPr>
          <w:p w14:paraId="062709BF" w14:textId="77777777" w:rsidR="00AF76CC" w:rsidRPr="005A7583" w:rsidRDefault="00C32E19">
            <w:pPr>
              <w:rPr>
                <w:rFonts w:cs="Times New Roman"/>
                <w:sz w:val="24"/>
                <w:szCs w:val="24"/>
              </w:rPr>
            </w:pPr>
            <w:proofErr w:type="gramStart"/>
            <w:r w:rsidRPr="005A7583">
              <w:rPr>
                <w:rFonts w:cs="Times New Roman"/>
                <w:sz w:val="24"/>
                <w:szCs w:val="24"/>
              </w:rPr>
              <w:t>open(</w:t>
            </w:r>
            <w:proofErr w:type="gramEnd"/>
            <w:r w:rsidRPr="005A7583">
              <w:rPr>
                <w:rFonts w:cs="Times New Roman"/>
                <w:sz w:val="24"/>
                <w:szCs w:val="24"/>
              </w:rPr>
              <w:t>path, 'w'</w:t>
            </w:r>
            <w:proofErr w:type="gramStart"/>
            <w:r w:rsidRPr="005A7583">
              <w:rPr>
                <w:rFonts w:cs="Times New Roman"/>
                <w:sz w:val="24"/>
                <w:szCs w:val="24"/>
              </w:rPr>
              <w:t>).close</w:t>
            </w:r>
            <w:proofErr w:type="gramEnd"/>
            <w:r w:rsidRPr="005A7583">
              <w:rPr>
                <w:rFonts w:cs="Times New Roman"/>
                <w:sz w:val="24"/>
                <w:szCs w:val="24"/>
              </w:rPr>
              <w:t>()</w:t>
            </w:r>
          </w:p>
        </w:tc>
        <w:tc>
          <w:tcPr>
            <w:tcW w:w="6912" w:type="dxa"/>
            <w:vAlign w:val="center"/>
          </w:tcPr>
          <w:p w14:paraId="22AD8522" w14:textId="77777777" w:rsidR="00AF76CC" w:rsidRPr="005A7583" w:rsidRDefault="00C32E19">
            <w:pPr>
              <w:rPr>
                <w:rFonts w:cs="Times New Roman"/>
                <w:sz w:val="24"/>
                <w:szCs w:val="24"/>
              </w:rPr>
            </w:pPr>
            <w:r w:rsidRPr="005A7583">
              <w:rPr>
                <w:rFonts w:cs="Times New Roman"/>
                <w:sz w:val="24"/>
                <w:szCs w:val="24"/>
              </w:rPr>
              <w:t>Creates an empty new file.</w:t>
            </w:r>
          </w:p>
        </w:tc>
      </w:tr>
      <w:tr w:rsidR="00AF76CC" w:rsidRPr="005A7583" w14:paraId="7137C2BE" w14:textId="77777777">
        <w:trPr>
          <w:jc w:val="center"/>
        </w:trPr>
        <w:tc>
          <w:tcPr>
            <w:tcW w:w="2880" w:type="dxa"/>
            <w:vAlign w:val="center"/>
          </w:tcPr>
          <w:p w14:paraId="275E89BB" w14:textId="77777777" w:rsidR="00AF76CC" w:rsidRPr="005A7583" w:rsidRDefault="00C32E19">
            <w:pPr>
              <w:rPr>
                <w:rFonts w:cs="Times New Roman"/>
                <w:sz w:val="24"/>
                <w:szCs w:val="24"/>
              </w:rPr>
            </w:pPr>
            <w:proofErr w:type="gramStart"/>
            <w:r w:rsidRPr="005A7583">
              <w:rPr>
                <w:rFonts w:cs="Times New Roman"/>
                <w:sz w:val="24"/>
                <w:szCs w:val="24"/>
              </w:rPr>
              <w:t>os.mkdir</w:t>
            </w:r>
            <w:proofErr w:type="gramEnd"/>
            <w:r w:rsidRPr="005A7583">
              <w:rPr>
                <w:rFonts w:cs="Times New Roman"/>
                <w:sz w:val="24"/>
                <w:szCs w:val="24"/>
              </w:rPr>
              <w:t>()</w:t>
            </w:r>
          </w:p>
        </w:tc>
        <w:tc>
          <w:tcPr>
            <w:tcW w:w="6912" w:type="dxa"/>
            <w:vAlign w:val="center"/>
          </w:tcPr>
          <w:p w14:paraId="70D6884C" w14:textId="77777777" w:rsidR="00AF76CC" w:rsidRPr="005A7583" w:rsidRDefault="00C32E19">
            <w:pPr>
              <w:rPr>
                <w:rFonts w:cs="Times New Roman"/>
                <w:sz w:val="24"/>
                <w:szCs w:val="24"/>
              </w:rPr>
            </w:pPr>
            <w:r w:rsidRPr="005A7583">
              <w:rPr>
                <w:rFonts w:cs="Times New Roman"/>
                <w:sz w:val="24"/>
                <w:szCs w:val="24"/>
              </w:rPr>
              <w:t>Creates a new folder.</w:t>
            </w:r>
          </w:p>
        </w:tc>
      </w:tr>
      <w:tr w:rsidR="00AF76CC" w:rsidRPr="005A7583" w14:paraId="2D6C81C9" w14:textId="77777777">
        <w:trPr>
          <w:jc w:val="center"/>
        </w:trPr>
        <w:tc>
          <w:tcPr>
            <w:tcW w:w="2880" w:type="dxa"/>
            <w:vAlign w:val="center"/>
          </w:tcPr>
          <w:p w14:paraId="0336EC09" w14:textId="77777777" w:rsidR="00AF76CC" w:rsidRPr="005A7583" w:rsidRDefault="00C32E19">
            <w:pPr>
              <w:rPr>
                <w:rFonts w:cs="Times New Roman"/>
                <w:sz w:val="24"/>
                <w:szCs w:val="24"/>
              </w:rPr>
            </w:pPr>
            <w:proofErr w:type="gramStart"/>
            <w:r w:rsidRPr="005A7583">
              <w:rPr>
                <w:rFonts w:cs="Times New Roman"/>
                <w:sz w:val="24"/>
                <w:szCs w:val="24"/>
              </w:rPr>
              <w:t>os.rename</w:t>
            </w:r>
            <w:proofErr w:type="gramEnd"/>
            <w:r w:rsidRPr="005A7583">
              <w:rPr>
                <w:rFonts w:cs="Times New Roman"/>
                <w:sz w:val="24"/>
                <w:szCs w:val="24"/>
              </w:rPr>
              <w:t>()</w:t>
            </w:r>
          </w:p>
        </w:tc>
        <w:tc>
          <w:tcPr>
            <w:tcW w:w="6912" w:type="dxa"/>
            <w:vAlign w:val="center"/>
          </w:tcPr>
          <w:p w14:paraId="6D09D63B" w14:textId="77777777" w:rsidR="00AF76CC" w:rsidRPr="005A7583" w:rsidRDefault="00C32E19">
            <w:pPr>
              <w:rPr>
                <w:rFonts w:cs="Times New Roman"/>
                <w:sz w:val="24"/>
                <w:szCs w:val="24"/>
              </w:rPr>
            </w:pPr>
            <w:r w:rsidRPr="005A7583">
              <w:rPr>
                <w:rFonts w:cs="Times New Roman"/>
                <w:sz w:val="24"/>
                <w:szCs w:val="24"/>
              </w:rPr>
              <w:t>Renames a selected file or folder.</w:t>
            </w:r>
          </w:p>
        </w:tc>
      </w:tr>
      <w:tr w:rsidR="00AF76CC" w:rsidRPr="005A7583" w14:paraId="4A44E060" w14:textId="77777777">
        <w:trPr>
          <w:jc w:val="center"/>
        </w:trPr>
        <w:tc>
          <w:tcPr>
            <w:tcW w:w="2880" w:type="dxa"/>
            <w:vAlign w:val="center"/>
          </w:tcPr>
          <w:p w14:paraId="36BBB93D" w14:textId="77777777" w:rsidR="00AF76CC" w:rsidRPr="005A7583" w:rsidRDefault="00C32E19">
            <w:pPr>
              <w:rPr>
                <w:rFonts w:cs="Times New Roman"/>
                <w:sz w:val="24"/>
                <w:szCs w:val="24"/>
              </w:rPr>
            </w:pPr>
            <w:proofErr w:type="gramStart"/>
            <w:r w:rsidRPr="005A7583">
              <w:rPr>
                <w:rFonts w:cs="Times New Roman"/>
                <w:sz w:val="24"/>
                <w:szCs w:val="24"/>
              </w:rPr>
              <w:t>os.remove</w:t>
            </w:r>
            <w:proofErr w:type="gramEnd"/>
            <w:r w:rsidRPr="005A7583">
              <w:rPr>
                <w:rFonts w:cs="Times New Roman"/>
                <w:sz w:val="24"/>
                <w:szCs w:val="24"/>
              </w:rPr>
              <w:t>()</w:t>
            </w:r>
          </w:p>
        </w:tc>
        <w:tc>
          <w:tcPr>
            <w:tcW w:w="6912" w:type="dxa"/>
            <w:vAlign w:val="center"/>
          </w:tcPr>
          <w:p w14:paraId="5ABE1BFF" w14:textId="77777777" w:rsidR="00AF76CC" w:rsidRPr="005A7583" w:rsidRDefault="00C32E19">
            <w:pPr>
              <w:rPr>
                <w:rFonts w:cs="Times New Roman"/>
                <w:sz w:val="24"/>
                <w:szCs w:val="24"/>
              </w:rPr>
            </w:pPr>
            <w:r w:rsidRPr="005A7583">
              <w:rPr>
                <w:rFonts w:cs="Times New Roman"/>
                <w:sz w:val="24"/>
                <w:szCs w:val="24"/>
              </w:rPr>
              <w:t>Deletes a file.</w:t>
            </w:r>
          </w:p>
        </w:tc>
      </w:tr>
      <w:tr w:rsidR="00AF76CC" w:rsidRPr="005A7583" w14:paraId="293EAB6B" w14:textId="77777777">
        <w:trPr>
          <w:jc w:val="center"/>
        </w:trPr>
        <w:tc>
          <w:tcPr>
            <w:tcW w:w="2880" w:type="dxa"/>
            <w:vAlign w:val="center"/>
          </w:tcPr>
          <w:p w14:paraId="4F609B71" w14:textId="77777777" w:rsidR="00AF76CC" w:rsidRPr="005A7583" w:rsidRDefault="00C32E19">
            <w:pPr>
              <w:rPr>
                <w:rFonts w:cs="Times New Roman"/>
                <w:sz w:val="24"/>
                <w:szCs w:val="24"/>
              </w:rPr>
            </w:pPr>
            <w:proofErr w:type="gramStart"/>
            <w:r w:rsidRPr="005A7583">
              <w:rPr>
                <w:rFonts w:cs="Times New Roman"/>
                <w:sz w:val="24"/>
                <w:szCs w:val="24"/>
              </w:rPr>
              <w:t>os.rmdir</w:t>
            </w:r>
            <w:proofErr w:type="gramEnd"/>
            <w:r w:rsidRPr="005A7583">
              <w:rPr>
                <w:rFonts w:cs="Times New Roman"/>
                <w:sz w:val="24"/>
                <w:szCs w:val="24"/>
              </w:rPr>
              <w:t>()</w:t>
            </w:r>
          </w:p>
        </w:tc>
        <w:tc>
          <w:tcPr>
            <w:tcW w:w="6912" w:type="dxa"/>
            <w:vAlign w:val="center"/>
          </w:tcPr>
          <w:p w14:paraId="48380C5A" w14:textId="77777777" w:rsidR="00AF76CC" w:rsidRPr="005A7583" w:rsidRDefault="00C32E19">
            <w:pPr>
              <w:rPr>
                <w:rFonts w:cs="Times New Roman"/>
                <w:sz w:val="24"/>
                <w:szCs w:val="24"/>
              </w:rPr>
            </w:pPr>
            <w:r w:rsidRPr="005A7583">
              <w:rPr>
                <w:rFonts w:cs="Times New Roman"/>
                <w:sz w:val="24"/>
                <w:szCs w:val="24"/>
              </w:rPr>
              <w:t>Deletes an empty folder.</w:t>
            </w:r>
          </w:p>
        </w:tc>
      </w:tr>
      <w:tr w:rsidR="00AF76CC" w:rsidRPr="005A7583" w14:paraId="797AFD03" w14:textId="77777777">
        <w:trPr>
          <w:jc w:val="center"/>
        </w:trPr>
        <w:tc>
          <w:tcPr>
            <w:tcW w:w="2880" w:type="dxa"/>
            <w:vAlign w:val="center"/>
          </w:tcPr>
          <w:p w14:paraId="6442EFBA" w14:textId="77777777" w:rsidR="00AF76CC" w:rsidRPr="005A7583" w:rsidRDefault="00C32E19">
            <w:pPr>
              <w:rPr>
                <w:rFonts w:cs="Times New Roman"/>
                <w:sz w:val="24"/>
                <w:szCs w:val="24"/>
              </w:rPr>
            </w:pPr>
            <w:proofErr w:type="gramStart"/>
            <w:r w:rsidRPr="005A7583">
              <w:rPr>
                <w:rFonts w:cs="Times New Roman"/>
                <w:sz w:val="24"/>
                <w:szCs w:val="24"/>
              </w:rPr>
              <w:t>os.startfile</w:t>
            </w:r>
            <w:proofErr w:type="gramEnd"/>
            <w:r w:rsidRPr="005A7583">
              <w:rPr>
                <w:rFonts w:cs="Times New Roman"/>
                <w:sz w:val="24"/>
                <w:szCs w:val="24"/>
              </w:rPr>
              <w:t>()</w:t>
            </w:r>
          </w:p>
        </w:tc>
        <w:tc>
          <w:tcPr>
            <w:tcW w:w="6912" w:type="dxa"/>
            <w:vAlign w:val="center"/>
          </w:tcPr>
          <w:p w14:paraId="76F393D3" w14:textId="77777777" w:rsidR="00AF76CC" w:rsidRPr="005A7583" w:rsidRDefault="00C32E19">
            <w:pPr>
              <w:rPr>
                <w:rFonts w:cs="Times New Roman"/>
                <w:sz w:val="24"/>
                <w:szCs w:val="24"/>
              </w:rPr>
            </w:pPr>
            <w:r w:rsidRPr="005A7583">
              <w:rPr>
                <w:rFonts w:cs="Times New Roman"/>
                <w:sz w:val="24"/>
                <w:szCs w:val="24"/>
              </w:rPr>
              <w:t>Opens a selected item using the Windows operating system.</w:t>
            </w:r>
          </w:p>
        </w:tc>
      </w:tr>
    </w:tbl>
    <w:p w14:paraId="7E494390" w14:textId="77777777" w:rsidR="00AF76CC" w:rsidRPr="005A7583" w:rsidRDefault="00AF76CC">
      <w:pPr>
        <w:spacing w:after="0"/>
        <w:rPr>
          <w:rFonts w:cs="Times New Roman"/>
          <w:sz w:val="24"/>
          <w:szCs w:val="24"/>
        </w:rPr>
      </w:pPr>
    </w:p>
    <w:p w14:paraId="5BB1E5AB"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All operations are performed on the currently selected file system location. The dashboard path label and selected-item label help the user understand which path is being operated on.</w:t>
      </w:r>
    </w:p>
    <w:p w14:paraId="52C4C2C9" w14:textId="77777777" w:rsidR="00AF76CC" w:rsidRPr="005A7583" w:rsidRDefault="00C32E19">
      <w:pPr>
        <w:rPr>
          <w:rFonts w:cs="Times New Roman"/>
          <w:sz w:val="24"/>
          <w:szCs w:val="24"/>
        </w:rPr>
      </w:pPr>
      <w:r w:rsidRPr="005A7583">
        <w:rPr>
          <w:rFonts w:cs="Times New Roman"/>
          <w:sz w:val="24"/>
          <w:szCs w:val="24"/>
        </w:rPr>
        <w:br w:type="page"/>
      </w:r>
    </w:p>
    <w:p w14:paraId="617187E9" w14:textId="77777777" w:rsidR="00AF76CC" w:rsidRPr="005A7583" w:rsidRDefault="00C32E19">
      <w:pPr>
        <w:spacing w:after="160"/>
        <w:rPr>
          <w:rFonts w:cs="Times New Roman"/>
        </w:rPr>
      </w:pPr>
      <w:r w:rsidRPr="005A7583">
        <w:rPr>
          <w:rFonts w:cs="Times New Roman"/>
          <w:b/>
          <w:color w:val="243447"/>
          <w:sz w:val="30"/>
        </w:rPr>
        <w:lastRenderedPageBreak/>
        <w:t>13. Testing</w:t>
      </w:r>
    </w:p>
    <w:p w14:paraId="5B77EF40"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The following test cases are derived from the implemented functions and the supplied output screenshots. The screenshot evidence directly demonstrates login, dashboard display, recursive folder loading, counting, and search.</w:t>
      </w:r>
    </w:p>
    <w:tbl>
      <w:tblPr>
        <w:tblStyle w:val="TableGrid"/>
        <w:tblW w:w="0" w:type="auto"/>
        <w:jc w:val="center"/>
        <w:tblLook w:val="04A0" w:firstRow="1" w:lastRow="0" w:firstColumn="1" w:lastColumn="0" w:noHBand="0" w:noVBand="1"/>
      </w:tblPr>
      <w:tblGrid>
        <w:gridCol w:w="864"/>
        <w:gridCol w:w="1584"/>
        <w:gridCol w:w="3024"/>
        <w:gridCol w:w="3456"/>
        <w:gridCol w:w="1483"/>
      </w:tblGrid>
      <w:tr w:rsidR="00AF76CC" w:rsidRPr="005A7583" w14:paraId="68E563D8" w14:textId="77777777">
        <w:trPr>
          <w:tblHeader/>
          <w:jc w:val="center"/>
        </w:trPr>
        <w:tc>
          <w:tcPr>
            <w:tcW w:w="864" w:type="dxa"/>
            <w:shd w:val="clear" w:color="auto" w:fill="D9E2F3"/>
            <w:vAlign w:val="center"/>
          </w:tcPr>
          <w:p w14:paraId="232262E3" w14:textId="77777777" w:rsidR="00AF76CC" w:rsidRPr="005A7583" w:rsidRDefault="00C32E19">
            <w:pPr>
              <w:jc w:val="center"/>
              <w:rPr>
                <w:rFonts w:cs="Times New Roman"/>
                <w:sz w:val="24"/>
                <w:szCs w:val="24"/>
              </w:rPr>
            </w:pPr>
            <w:r w:rsidRPr="005A7583">
              <w:rPr>
                <w:rFonts w:cs="Times New Roman"/>
                <w:b/>
                <w:sz w:val="24"/>
                <w:szCs w:val="24"/>
              </w:rPr>
              <w:t>ID</w:t>
            </w:r>
          </w:p>
        </w:tc>
        <w:tc>
          <w:tcPr>
            <w:tcW w:w="1584" w:type="dxa"/>
            <w:shd w:val="clear" w:color="auto" w:fill="D9E2F3"/>
            <w:vAlign w:val="center"/>
          </w:tcPr>
          <w:p w14:paraId="793862DF" w14:textId="77777777" w:rsidR="00AF76CC" w:rsidRPr="005A7583" w:rsidRDefault="00C32E19">
            <w:pPr>
              <w:jc w:val="center"/>
              <w:rPr>
                <w:rFonts w:cs="Times New Roman"/>
                <w:sz w:val="24"/>
                <w:szCs w:val="24"/>
              </w:rPr>
            </w:pPr>
            <w:r w:rsidRPr="005A7583">
              <w:rPr>
                <w:rFonts w:cs="Times New Roman"/>
                <w:b/>
                <w:sz w:val="24"/>
                <w:szCs w:val="24"/>
              </w:rPr>
              <w:t>Module</w:t>
            </w:r>
          </w:p>
        </w:tc>
        <w:tc>
          <w:tcPr>
            <w:tcW w:w="3024" w:type="dxa"/>
            <w:shd w:val="clear" w:color="auto" w:fill="D9E2F3"/>
            <w:vAlign w:val="center"/>
          </w:tcPr>
          <w:p w14:paraId="0335FF00" w14:textId="77777777" w:rsidR="00AF76CC" w:rsidRPr="005A7583" w:rsidRDefault="00C32E19">
            <w:pPr>
              <w:jc w:val="center"/>
              <w:rPr>
                <w:rFonts w:cs="Times New Roman"/>
                <w:sz w:val="24"/>
                <w:szCs w:val="24"/>
              </w:rPr>
            </w:pPr>
            <w:r w:rsidRPr="005A7583">
              <w:rPr>
                <w:rFonts w:cs="Times New Roman"/>
                <w:b/>
                <w:sz w:val="24"/>
                <w:szCs w:val="24"/>
              </w:rPr>
              <w:t>Test Input / Action</w:t>
            </w:r>
          </w:p>
        </w:tc>
        <w:tc>
          <w:tcPr>
            <w:tcW w:w="3456" w:type="dxa"/>
            <w:shd w:val="clear" w:color="auto" w:fill="D9E2F3"/>
            <w:vAlign w:val="center"/>
          </w:tcPr>
          <w:p w14:paraId="49844B63" w14:textId="77777777" w:rsidR="00AF76CC" w:rsidRPr="005A7583" w:rsidRDefault="00C32E19">
            <w:pPr>
              <w:jc w:val="center"/>
              <w:rPr>
                <w:rFonts w:cs="Times New Roman"/>
                <w:sz w:val="24"/>
                <w:szCs w:val="24"/>
              </w:rPr>
            </w:pPr>
            <w:r w:rsidRPr="005A7583">
              <w:rPr>
                <w:rFonts w:cs="Times New Roman"/>
                <w:b/>
                <w:sz w:val="24"/>
                <w:szCs w:val="24"/>
              </w:rPr>
              <w:t>Expected Result</w:t>
            </w:r>
          </w:p>
        </w:tc>
        <w:tc>
          <w:tcPr>
            <w:tcW w:w="1296" w:type="dxa"/>
            <w:shd w:val="clear" w:color="auto" w:fill="D9E2F3"/>
            <w:vAlign w:val="center"/>
          </w:tcPr>
          <w:p w14:paraId="734CEB22" w14:textId="77777777" w:rsidR="00AF76CC" w:rsidRPr="005A7583" w:rsidRDefault="00C32E19">
            <w:pPr>
              <w:jc w:val="center"/>
              <w:rPr>
                <w:rFonts w:cs="Times New Roman"/>
                <w:sz w:val="24"/>
                <w:szCs w:val="24"/>
              </w:rPr>
            </w:pPr>
            <w:r w:rsidRPr="005A7583">
              <w:rPr>
                <w:rFonts w:cs="Times New Roman"/>
                <w:b/>
                <w:sz w:val="24"/>
                <w:szCs w:val="24"/>
              </w:rPr>
              <w:t>Status</w:t>
            </w:r>
          </w:p>
        </w:tc>
      </w:tr>
      <w:tr w:rsidR="00AF76CC" w:rsidRPr="005A7583" w14:paraId="2DD3AC7E" w14:textId="77777777">
        <w:trPr>
          <w:jc w:val="center"/>
        </w:trPr>
        <w:tc>
          <w:tcPr>
            <w:tcW w:w="864" w:type="dxa"/>
            <w:vAlign w:val="center"/>
          </w:tcPr>
          <w:p w14:paraId="43345645" w14:textId="77777777" w:rsidR="00AF76CC" w:rsidRPr="005A7583" w:rsidRDefault="00C32E19">
            <w:pPr>
              <w:rPr>
                <w:rFonts w:cs="Times New Roman"/>
                <w:sz w:val="24"/>
                <w:szCs w:val="24"/>
              </w:rPr>
            </w:pPr>
            <w:r w:rsidRPr="005A7583">
              <w:rPr>
                <w:rFonts w:cs="Times New Roman"/>
                <w:sz w:val="24"/>
                <w:szCs w:val="24"/>
              </w:rPr>
              <w:t>TC-01</w:t>
            </w:r>
          </w:p>
        </w:tc>
        <w:tc>
          <w:tcPr>
            <w:tcW w:w="1584" w:type="dxa"/>
            <w:vAlign w:val="center"/>
          </w:tcPr>
          <w:p w14:paraId="49DE781F" w14:textId="77777777" w:rsidR="00AF76CC" w:rsidRPr="005A7583" w:rsidRDefault="00C32E19">
            <w:pPr>
              <w:rPr>
                <w:rFonts w:cs="Times New Roman"/>
                <w:sz w:val="24"/>
                <w:szCs w:val="24"/>
              </w:rPr>
            </w:pPr>
            <w:r w:rsidRPr="005A7583">
              <w:rPr>
                <w:rFonts w:cs="Times New Roman"/>
                <w:sz w:val="24"/>
                <w:szCs w:val="24"/>
              </w:rPr>
              <w:t>Login</w:t>
            </w:r>
          </w:p>
        </w:tc>
        <w:tc>
          <w:tcPr>
            <w:tcW w:w="3024" w:type="dxa"/>
            <w:vAlign w:val="center"/>
          </w:tcPr>
          <w:p w14:paraId="76B31C0B" w14:textId="77777777" w:rsidR="00AF76CC" w:rsidRPr="005A7583" w:rsidRDefault="00C32E19">
            <w:pPr>
              <w:rPr>
                <w:rFonts w:cs="Times New Roman"/>
                <w:sz w:val="24"/>
                <w:szCs w:val="24"/>
              </w:rPr>
            </w:pPr>
            <w:r w:rsidRPr="005A7583">
              <w:rPr>
                <w:rFonts w:cs="Times New Roman"/>
                <w:sz w:val="24"/>
                <w:szCs w:val="24"/>
              </w:rPr>
              <w:t>Enter correct username/password</w:t>
            </w:r>
          </w:p>
        </w:tc>
        <w:tc>
          <w:tcPr>
            <w:tcW w:w="3456" w:type="dxa"/>
            <w:vAlign w:val="center"/>
          </w:tcPr>
          <w:p w14:paraId="5047C995" w14:textId="77777777" w:rsidR="00AF76CC" w:rsidRPr="005A7583" w:rsidRDefault="00C32E19">
            <w:pPr>
              <w:rPr>
                <w:rFonts w:cs="Times New Roman"/>
                <w:sz w:val="24"/>
                <w:szCs w:val="24"/>
              </w:rPr>
            </w:pPr>
            <w:r w:rsidRPr="005A7583">
              <w:rPr>
                <w:rFonts w:cs="Times New Roman"/>
                <w:sz w:val="24"/>
                <w:szCs w:val="24"/>
              </w:rPr>
              <w:t>Dashboard opens</w:t>
            </w:r>
          </w:p>
        </w:tc>
        <w:tc>
          <w:tcPr>
            <w:tcW w:w="1296" w:type="dxa"/>
            <w:vAlign w:val="center"/>
          </w:tcPr>
          <w:p w14:paraId="6D0D2F12" w14:textId="77777777" w:rsidR="00AF76CC" w:rsidRPr="005A7583" w:rsidRDefault="00C32E19">
            <w:pPr>
              <w:rPr>
                <w:rFonts w:cs="Times New Roman"/>
                <w:sz w:val="24"/>
                <w:szCs w:val="24"/>
              </w:rPr>
            </w:pPr>
            <w:r w:rsidRPr="005A7583">
              <w:rPr>
                <w:rFonts w:cs="Times New Roman"/>
                <w:sz w:val="24"/>
                <w:szCs w:val="24"/>
              </w:rPr>
              <w:t>Implemented</w:t>
            </w:r>
          </w:p>
        </w:tc>
      </w:tr>
      <w:tr w:rsidR="00AF76CC" w:rsidRPr="005A7583" w14:paraId="645D49A2" w14:textId="77777777">
        <w:trPr>
          <w:jc w:val="center"/>
        </w:trPr>
        <w:tc>
          <w:tcPr>
            <w:tcW w:w="864" w:type="dxa"/>
            <w:vAlign w:val="center"/>
          </w:tcPr>
          <w:p w14:paraId="2C8D276E" w14:textId="77777777" w:rsidR="00AF76CC" w:rsidRPr="005A7583" w:rsidRDefault="00C32E19">
            <w:pPr>
              <w:rPr>
                <w:rFonts w:cs="Times New Roman"/>
                <w:sz w:val="24"/>
                <w:szCs w:val="24"/>
              </w:rPr>
            </w:pPr>
            <w:r w:rsidRPr="005A7583">
              <w:rPr>
                <w:rFonts w:cs="Times New Roman"/>
                <w:sz w:val="24"/>
                <w:szCs w:val="24"/>
              </w:rPr>
              <w:t>TC-02</w:t>
            </w:r>
          </w:p>
        </w:tc>
        <w:tc>
          <w:tcPr>
            <w:tcW w:w="1584" w:type="dxa"/>
            <w:vAlign w:val="center"/>
          </w:tcPr>
          <w:p w14:paraId="3E2E6FA4" w14:textId="77777777" w:rsidR="00AF76CC" w:rsidRPr="005A7583" w:rsidRDefault="00C32E19">
            <w:pPr>
              <w:rPr>
                <w:rFonts w:cs="Times New Roman"/>
                <w:sz w:val="24"/>
                <w:szCs w:val="24"/>
              </w:rPr>
            </w:pPr>
            <w:r w:rsidRPr="005A7583">
              <w:rPr>
                <w:rFonts w:cs="Times New Roman"/>
                <w:sz w:val="24"/>
                <w:szCs w:val="24"/>
              </w:rPr>
              <w:t>Login Validation</w:t>
            </w:r>
          </w:p>
        </w:tc>
        <w:tc>
          <w:tcPr>
            <w:tcW w:w="3024" w:type="dxa"/>
            <w:vAlign w:val="center"/>
          </w:tcPr>
          <w:p w14:paraId="167DC7C3" w14:textId="77777777" w:rsidR="00AF76CC" w:rsidRPr="005A7583" w:rsidRDefault="00C32E19">
            <w:pPr>
              <w:rPr>
                <w:rFonts w:cs="Times New Roman"/>
                <w:sz w:val="24"/>
                <w:szCs w:val="24"/>
              </w:rPr>
            </w:pPr>
            <w:r w:rsidRPr="005A7583">
              <w:rPr>
                <w:rFonts w:cs="Times New Roman"/>
                <w:sz w:val="24"/>
                <w:szCs w:val="24"/>
              </w:rPr>
              <w:t>Enter incorrect credentials</w:t>
            </w:r>
          </w:p>
        </w:tc>
        <w:tc>
          <w:tcPr>
            <w:tcW w:w="3456" w:type="dxa"/>
            <w:vAlign w:val="center"/>
          </w:tcPr>
          <w:p w14:paraId="72654DDE" w14:textId="77777777" w:rsidR="00AF76CC" w:rsidRPr="005A7583" w:rsidRDefault="00C32E19">
            <w:pPr>
              <w:rPr>
                <w:rFonts w:cs="Times New Roman"/>
                <w:sz w:val="24"/>
                <w:szCs w:val="24"/>
              </w:rPr>
            </w:pPr>
            <w:r w:rsidRPr="005A7583">
              <w:rPr>
                <w:rFonts w:cs="Times New Roman"/>
                <w:sz w:val="24"/>
                <w:szCs w:val="24"/>
              </w:rPr>
              <w:t>Login Failed message shown</w:t>
            </w:r>
          </w:p>
        </w:tc>
        <w:tc>
          <w:tcPr>
            <w:tcW w:w="1296" w:type="dxa"/>
            <w:vAlign w:val="center"/>
          </w:tcPr>
          <w:p w14:paraId="3369292C" w14:textId="77777777" w:rsidR="00AF76CC" w:rsidRPr="005A7583" w:rsidRDefault="00C32E19">
            <w:pPr>
              <w:rPr>
                <w:rFonts w:cs="Times New Roman"/>
                <w:sz w:val="24"/>
                <w:szCs w:val="24"/>
              </w:rPr>
            </w:pPr>
            <w:r w:rsidRPr="005A7583">
              <w:rPr>
                <w:rFonts w:cs="Times New Roman"/>
                <w:sz w:val="24"/>
                <w:szCs w:val="24"/>
              </w:rPr>
              <w:t>Implemented</w:t>
            </w:r>
          </w:p>
        </w:tc>
      </w:tr>
      <w:tr w:rsidR="00AF76CC" w:rsidRPr="005A7583" w14:paraId="70D6D7AA" w14:textId="77777777">
        <w:trPr>
          <w:jc w:val="center"/>
        </w:trPr>
        <w:tc>
          <w:tcPr>
            <w:tcW w:w="864" w:type="dxa"/>
            <w:vAlign w:val="center"/>
          </w:tcPr>
          <w:p w14:paraId="69DEC515" w14:textId="77777777" w:rsidR="00AF76CC" w:rsidRPr="005A7583" w:rsidRDefault="00C32E19">
            <w:pPr>
              <w:rPr>
                <w:rFonts w:cs="Times New Roman"/>
                <w:sz w:val="24"/>
                <w:szCs w:val="24"/>
              </w:rPr>
            </w:pPr>
            <w:r w:rsidRPr="005A7583">
              <w:rPr>
                <w:rFonts w:cs="Times New Roman"/>
                <w:sz w:val="24"/>
                <w:szCs w:val="24"/>
              </w:rPr>
              <w:t>TC-03</w:t>
            </w:r>
          </w:p>
        </w:tc>
        <w:tc>
          <w:tcPr>
            <w:tcW w:w="1584" w:type="dxa"/>
            <w:vAlign w:val="center"/>
          </w:tcPr>
          <w:p w14:paraId="223BB2CA" w14:textId="77777777" w:rsidR="00AF76CC" w:rsidRPr="005A7583" w:rsidRDefault="00C32E19">
            <w:pPr>
              <w:rPr>
                <w:rFonts w:cs="Times New Roman"/>
                <w:sz w:val="24"/>
                <w:szCs w:val="24"/>
              </w:rPr>
            </w:pPr>
            <w:r w:rsidRPr="005A7583">
              <w:rPr>
                <w:rFonts w:cs="Times New Roman"/>
                <w:sz w:val="24"/>
                <w:szCs w:val="24"/>
              </w:rPr>
              <w:t>Choose Folder</w:t>
            </w:r>
          </w:p>
        </w:tc>
        <w:tc>
          <w:tcPr>
            <w:tcW w:w="3024" w:type="dxa"/>
            <w:vAlign w:val="center"/>
          </w:tcPr>
          <w:p w14:paraId="6746A208" w14:textId="77777777" w:rsidR="00AF76CC" w:rsidRPr="005A7583" w:rsidRDefault="00C32E19">
            <w:pPr>
              <w:rPr>
                <w:rFonts w:cs="Times New Roman"/>
                <w:sz w:val="24"/>
                <w:szCs w:val="24"/>
              </w:rPr>
            </w:pPr>
            <w:r w:rsidRPr="005A7583">
              <w:rPr>
                <w:rFonts w:cs="Times New Roman"/>
                <w:sz w:val="24"/>
                <w:szCs w:val="24"/>
              </w:rPr>
              <w:t>Select a valid directory</w:t>
            </w:r>
          </w:p>
        </w:tc>
        <w:tc>
          <w:tcPr>
            <w:tcW w:w="3456" w:type="dxa"/>
            <w:vAlign w:val="center"/>
          </w:tcPr>
          <w:p w14:paraId="1BC30505" w14:textId="77777777" w:rsidR="00AF76CC" w:rsidRPr="005A7583" w:rsidRDefault="00C32E19">
            <w:pPr>
              <w:rPr>
                <w:rFonts w:cs="Times New Roman"/>
                <w:sz w:val="24"/>
                <w:szCs w:val="24"/>
              </w:rPr>
            </w:pPr>
            <w:r w:rsidRPr="005A7583">
              <w:rPr>
                <w:rFonts w:cs="Times New Roman"/>
                <w:sz w:val="24"/>
                <w:szCs w:val="24"/>
              </w:rPr>
              <w:t>Path displayed and tree loaded</w:t>
            </w:r>
          </w:p>
        </w:tc>
        <w:tc>
          <w:tcPr>
            <w:tcW w:w="1296" w:type="dxa"/>
            <w:vAlign w:val="center"/>
          </w:tcPr>
          <w:p w14:paraId="23A44AD0" w14:textId="77777777" w:rsidR="00AF76CC" w:rsidRPr="005A7583" w:rsidRDefault="00C32E19">
            <w:pPr>
              <w:rPr>
                <w:rFonts w:cs="Times New Roman"/>
                <w:sz w:val="24"/>
                <w:szCs w:val="24"/>
              </w:rPr>
            </w:pPr>
            <w:r w:rsidRPr="005A7583">
              <w:rPr>
                <w:rFonts w:cs="Times New Roman"/>
                <w:sz w:val="24"/>
                <w:szCs w:val="24"/>
              </w:rPr>
              <w:t>Observed</w:t>
            </w:r>
          </w:p>
        </w:tc>
      </w:tr>
      <w:tr w:rsidR="00AF76CC" w:rsidRPr="005A7583" w14:paraId="259D0113" w14:textId="77777777">
        <w:trPr>
          <w:jc w:val="center"/>
        </w:trPr>
        <w:tc>
          <w:tcPr>
            <w:tcW w:w="864" w:type="dxa"/>
            <w:vAlign w:val="center"/>
          </w:tcPr>
          <w:p w14:paraId="7D1C873F" w14:textId="77777777" w:rsidR="00AF76CC" w:rsidRPr="005A7583" w:rsidRDefault="00C32E19">
            <w:pPr>
              <w:rPr>
                <w:rFonts w:cs="Times New Roman"/>
                <w:sz w:val="24"/>
                <w:szCs w:val="24"/>
              </w:rPr>
            </w:pPr>
            <w:r w:rsidRPr="005A7583">
              <w:rPr>
                <w:rFonts w:cs="Times New Roman"/>
                <w:sz w:val="24"/>
                <w:szCs w:val="24"/>
              </w:rPr>
              <w:t>TC-04</w:t>
            </w:r>
          </w:p>
        </w:tc>
        <w:tc>
          <w:tcPr>
            <w:tcW w:w="1584" w:type="dxa"/>
            <w:vAlign w:val="center"/>
          </w:tcPr>
          <w:p w14:paraId="4A7D6AB5" w14:textId="77777777" w:rsidR="00AF76CC" w:rsidRPr="005A7583" w:rsidRDefault="00C32E19">
            <w:pPr>
              <w:rPr>
                <w:rFonts w:cs="Times New Roman"/>
                <w:sz w:val="24"/>
                <w:szCs w:val="24"/>
              </w:rPr>
            </w:pPr>
            <w:r w:rsidRPr="005A7583">
              <w:rPr>
                <w:rFonts w:cs="Times New Roman"/>
                <w:sz w:val="24"/>
                <w:szCs w:val="24"/>
              </w:rPr>
              <w:t>Recursive Load</w:t>
            </w:r>
          </w:p>
        </w:tc>
        <w:tc>
          <w:tcPr>
            <w:tcW w:w="3024" w:type="dxa"/>
            <w:vAlign w:val="center"/>
          </w:tcPr>
          <w:p w14:paraId="48736E1B" w14:textId="77777777" w:rsidR="00AF76CC" w:rsidRPr="005A7583" w:rsidRDefault="00C32E19">
            <w:pPr>
              <w:rPr>
                <w:rFonts w:cs="Times New Roman"/>
                <w:sz w:val="24"/>
                <w:szCs w:val="24"/>
              </w:rPr>
            </w:pPr>
            <w:r w:rsidRPr="005A7583">
              <w:rPr>
                <w:rFonts w:cs="Times New Roman"/>
                <w:sz w:val="24"/>
                <w:szCs w:val="24"/>
              </w:rPr>
              <w:t>Select a directory containing subfolders</w:t>
            </w:r>
          </w:p>
        </w:tc>
        <w:tc>
          <w:tcPr>
            <w:tcW w:w="3456" w:type="dxa"/>
            <w:vAlign w:val="center"/>
          </w:tcPr>
          <w:p w14:paraId="0F53DF2C" w14:textId="77777777" w:rsidR="00AF76CC" w:rsidRPr="005A7583" w:rsidRDefault="00C32E19">
            <w:pPr>
              <w:rPr>
                <w:rFonts w:cs="Times New Roman"/>
                <w:sz w:val="24"/>
                <w:szCs w:val="24"/>
              </w:rPr>
            </w:pPr>
            <w:r w:rsidRPr="005A7583">
              <w:rPr>
                <w:rFonts w:cs="Times New Roman"/>
                <w:sz w:val="24"/>
                <w:szCs w:val="24"/>
              </w:rPr>
              <w:t>Nested structure displayed</w:t>
            </w:r>
          </w:p>
        </w:tc>
        <w:tc>
          <w:tcPr>
            <w:tcW w:w="1296" w:type="dxa"/>
            <w:vAlign w:val="center"/>
          </w:tcPr>
          <w:p w14:paraId="1FA55AE7" w14:textId="77777777" w:rsidR="00AF76CC" w:rsidRPr="005A7583" w:rsidRDefault="00C32E19">
            <w:pPr>
              <w:rPr>
                <w:rFonts w:cs="Times New Roman"/>
                <w:sz w:val="24"/>
                <w:szCs w:val="24"/>
              </w:rPr>
            </w:pPr>
            <w:r w:rsidRPr="005A7583">
              <w:rPr>
                <w:rFonts w:cs="Times New Roman"/>
                <w:sz w:val="24"/>
                <w:szCs w:val="24"/>
              </w:rPr>
              <w:t>Observed</w:t>
            </w:r>
          </w:p>
        </w:tc>
      </w:tr>
      <w:tr w:rsidR="00AF76CC" w:rsidRPr="005A7583" w14:paraId="31269236" w14:textId="77777777">
        <w:trPr>
          <w:jc w:val="center"/>
        </w:trPr>
        <w:tc>
          <w:tcPr>
            <w:tcW w:w="864" w:type="dxa"/>
            <w:vAlign w:val="center"/>
          </w:tcPr>
          <w:p w14:paraId="133EEF60" w14:textId="77777777" w:rsidR="00AF76CC" w:rsidRPr="005A7583" w:rsidRDefault="00C32E19">
            <w:pPr>
              <w:rPr>
                <w:rFonts w:cs="Times New Roman"/>
                <w:sz w:val="24"/>
                <w:szCs w:val="24"/>
              </w:rPr>
            </w:pPr>
            <w:r w:rsidRPr="005A7583">
              <w:rPr>
                <w:rFonts w:cs="Times New Roman"/>
                <w:sz w:val="24"/>
                <w:szCs w:val="24"/>
              </w:rPr>
              <w:t>TC-05</w:t>
            </w:r>
          </w:p>
        </w:tc>
        <w:tc>
          <w:tcPr>
            <w:tcW w:w="1584" w:type="dxa"/>
            <w:vAlign w:val="center"/>
          </w:tcPr>
          <w:p w14:paraId="7071F590" w14:textId="77777777" w:rsidR="00AF76CC" w:rsidRPr="005A7583" w:rsidRDefault="00C32E19">
            <w:pPr>
              <w:rPr>
                <w:rFonts w:cs="Times New Roman"/>
                <w:sz w:val="24"/>
                <w:szCs w:val="24"/>
              </w:rPr>
            </w:pPr>
            <w:r w:rsidRPr="005A7583">
              <w:rPr>
                <w:rFonts w:cs="Times New Roman"/>
                <w:sz w:val="24"/>
                <w:szCs w:val="24"/>
              </w:rPr>
              <w:t>Counting</w:t>
            </w:r>
          </w:p>
        </w:tc>
        <w:tc>
          <w:tcPr>
            <w:tcW w:w="3024" w:type="dxa"/>
            <w:vAlign w:val="center"/>
          </w:tcPr>
          <w:p w14:paraId="5EE67E49" w14:textId="77777777" w:rsidR="00AF76CC" w:rsidRPr="005A7583" w:rsidRDefault="00C32E19">
            <w:pPr>
              <w:rPr>
                <w:rFonts w:cs="Times New Roman"/>
                <w:sz w:val="24"/>
                <w:szCs w:val="24"/>
              </w:rPr>
            </w:pPr>
            <w:r w:rsidRPr="005A7583">
              <w:rPr>
                <w:rFonts w:cs="Times New Roman"/>
                <w:sz w:val="24"/>
                <w:szCs w:val="24"/>
              </w:rPr>
              <w:t>Load a populated directory</w:t>
            </w:r>
          </w:p>
        </w:tc>
        <w:tc>
          <w:tcPr>
            <w:tcW w:w="3456" w:type="dxa"/>
            <w:vAlign w:val="center"/>
          </w:tcPr>
          <w:p w14:paraId="4B87A2CA" w14:textId="77777777" w:rsidR="00AF76CC" w:rsidRPr="005A7583" w:rsidRDefault="00C32E19">
            <w:pPr>
              <w:rPr>
                <w:rFonts w:cs="Times New Roman"/>
                <w:sz w:val="24"/>
                <w:szCs w:val="24"/>
              </w:rPr>
            </w:pPr>
            <w:r w:rsidRPr="005A7583">
              <w:rPr>
                <w:rFonts w:cs="Times New Roman"/>
                <w:sz w:val="24"/>
                <w:szCs w:val="24"/>
              </w:rPr>
              <w:t>File/folder/total counts update</w:t>
            </w:r>
          </w:p>
        </w:tc>
        <w:tc>
          <w:tcPr>
            <w:tcW w:w="1296" w:type="dxa"/>
            <w:vAlign w:val="center"/>
          </w:tcPr>
          <w:p w14:paraId="2D7D0B48" w14:textId="77777777" w:rsidR="00AF76CC" w:rsidRPr="005A7583" w:rsidRDefault="00C32E19">
            <w:pPr>
              <w:rPr>
                <w:rFonts w:cs="Times New Roman"/>
                <w:sz w:val="24"/>
                <w:szCs w:val="24"/>
              </w:rPr>
            </w:pPr>
            <w:r w:rsidRPr="005A7583">
              <w:rPr>
                <w:rFonts w:cs="Times New Roman"/>
                <w:sz w:val="24"/>
                <w:szCs w:val="24"/>
              </w:rPr>
              <w:t>Observed</w:t>
            </w:r>
          </w:p>
        </w:tc>
      </w:tr>
      <w:tr w:rsidR="00AF76CC" w:rsidRPr="005A7583" w14:paraId="0D5B008E" w14:textId="77777777">
        <w:trPr>
          <w:jc w:val="center"/>
        </w:trPr>
        <w:tc>
          <w:tcPr>
            <w:tcW w:w="864" w:type="dxa"/>
            <w:vAlign w:val="center"/>
          </w:tcPr>
          <w:p w14:paraId="2FC3FF47" w14:textId="77777777" w:rsidR="00AF76CC" w:rsidRPr="005A7583" w:rsidRDefault="00C32E19">
            <w:pPr>
              <w:rPr>
                <w:rFonts w:cs="Times New Roman"/>
                <w:sz w:val="24"/>
                <w:szCs w:val="24"/>
              </w:rPr>
            </w:pPr>
            <w:r w:rsidRPr="005A7583">
              <w:rPr>
                <w:rFonts w:cs="Times New Roman"/>
                <w:sz w:val="24"/>
                <w:szCs w:val="24"/>
              </w:rPr>
              <w:t>TC-06</w:t>
            </w:r>
          </w:p>
        </w:tc>
        <w:tc>
          <w:tcPr>
            <w:tcW w:w="1584" w:type="dxa"/>
            <w:vAlign w:val="center"/>
          </w:tcPr>
          <w:p w14:paraId="0D252295" w14:textId="77777777" w:rsidR="00AF76CC" w:rsidRPr="005A7583" w:rsidRDefault="00C32E19">
            <w:pPr>
              <w:rPr>
                <w:rFonts w:cs="Times New Roman"/>
                <w:sz w:val="24"/>
                <w:szCs w:val="24"/>
              </w:rPr>
            </w:pPr>
            <w:r w:rsidRPr="005A7583">
              <w:rPr>
                <w:rFonts w:cs="Times New Roman"/>
                <w:sz w:val="24"/>
                <w:szCs w:val="24"/>
              </w:rPr>
              <w:t>Search</w:t>
            </w:r>
          </w:p>
        </w:tc>
        <w:tc>
          <w:tcPr>
            <w:tcW w:w="3024" w:type="dxa"/>
            <w:vAlign w:val="center"/>
          </w:tcPr>
          <w:p w14:paraId="64AC7529" w14:textId="77777777" w:rsidR="00AF76CC" w:rsidRPr="005A7583" w:rsidRDefault="00C32E19">
            <w:pPr>
              <w:rPr>
                <w:rFonts w:cs="Times New Roman"/>
                <w:sz w:val="24"/>
                <w:szCs w:val="24"/>
              </w:rPr>
            </w:pPr>
            <w:r w:rsidRPr="005A7583">
              <w:rPr>
                <w:rFonts w:cs="Times New Roman"/>
                <w:sz w:val="24"/>
                <w:szCs w:val="24"/>
              </w:rPr>
              <w:t>Enter “birthday”</w:t>
            </w:r>
          </w:p>
        </w:tc>
        <w:tc>
          <w:tcPr>
            <w:tcW w:w="3456" w:type="dxa"/>
            <w:vAlign w:val="center"/>
          </w:tcPr>
          <w:p w14:paraId="4717873A" w14:textId="77777777" w:rsidR="00AF76CC" w:rsidRPr="005A7583" w:rsidRDefault="00C32E19">
            <w:pPr>
              <w:rPr>
                <w:rFonts w:cs="Times New Roman"/>
                <w:sz w:val="24"/>
                <w:szCs w:val="24"/>
              </w:rPr>
            </w:pPr>
            <w:r w:rsidRPr="005A7583">
              <w:rPr>
                <w:rFonts w:cs="Times New Roman"/>
                <w:sz w:val="24"/>
                <w:szCs w:val="24"/>
              </w:rPr>
              <w:t>Matching files displayed</w:t>
            </w:r>
          </w:p>
        </w:tc>
        <w:tc>
          <w:tcPr>
            <w:tcW w:w="1296" w:type="dxa"/>
            <w:vAlign w:val="center"/>
          </w:tcPr>
          <w:p w14:paraId="6CAB9409" w14:textId="77777777" w:rsidR="00AF76CC" w:rsidRPr="005A7583" w:rsidRDefault="00C32E19">
            <w:pPr>
              <w:rPr>
                <w:rFonts w:cs="Times New Roman"/>
                <w:sz w:val="24"/>
                <w:szCs w:val="24"/>
              </w:rPr>
            </w:pPr>
            <w:r w:rsidRPr="005A7583">
              <w:rPr>
                <w:rFonts w:cs="Times New Roman"/>
                <w:sz w:val="24"/>
                <w:szCs w:val="24"/>
              </w:rPr>
              <w:t>Observed</w:t>
            </w:r>
          </w:p>
        </w:tc>
      </w:tr>
      <w:tr w:rsidR="00AF76CC" w:rsidRPr="005A7583" w14:paraId="70A4C06C" w14:textId="77777777">
        <w:trPr>
          <w:jc w:val="center"/>
        </w:trPr>
        <w:tc>
          <w:tcPr>
            <w:tcW w:w="864" w:type="dxa"/>
            <w:vAlign w:val="center"/>
          </w:tcPr>
          <w:p w14:paraId="7730EE9F" w14:textId="77777777" w:rsidR="00AF76CC" w:rsidRPr="005A7583" w:rsidRDefault="00C32E19">
            <w:pPr>
              <w:rPr>
                <w:rFonts w:cs="Times New Roman"/>
                <w:sz w:val="24"/>
                <w:szCs w:val="24"/>
              </w:rPr>
            </w:pPr>
            <w:r w:rsidRPr="005A7583">
              <w:rPr>
                <w:rFonts w:cs="Times New Roman"/>
                <w:sz w:val="24"/>
                <w:szCs w:val="24"/>
              </w:rPr>
              <w:t>TC-07</w:t>
            </w:r>
          </w:p>
        </w:tc>
        <w:tc>
          <w:tcPr>
            <w:tcW w:w="1584" w:type="dxa"/>
            <w:vAlign w:val="center"/>
          </w:tcPr>
          <w:p w14:paraId="2B3F3BF4" w14:textId="77777777" w:rsidR="00AF76CC" w:rsidRPr="005A7583" w:rsidRDefault="00C32E19">
            <w:pPr>
              <w:rPr>
                <w:rFonts w:cs="Times New Roman"/>
                <w:sz w:val="24"/>
                <w:szCs w:val="24"/>
              </w:rPr>
            </w:pPr>
            <w:r w:rsidRPr="005A7583">
              <w:rPr>
                <w:rFonts w:cs="Times New Roman"/>
                <w:sz w:val="24"/>
                <w:szCs w:val="24"/>
              </w:rPr>
              <w:t>Create File/Folder</w:t>
            </w:r>
          </w:p>
        </w:tc>
        <w:tc>
          <w:tcPr>
            <w:tcW w:w="3024" w:type="dxa"/>
            <w:vAlign w:val="center"/>
          </w:tcPr>
          <w:p w14:paraId="33EBD296" w14:textId="77777777" w:rsidR="00AF76CC" w:rsidRPr="005A7583" w:rsidRDefault="00C32E19">
            <w:pPr>
              <w:rPr>
                <w:rFonts w:cs="Times New Roman"/>
                <w:sz w:val="24"/>
                <w:szCs w:val="24"/>
              </w:rPr>
            </w:pPr>
            <w:r w:rsidRPr="005A7583">
              <w:rPr>
                <w:rFonts w:cs="Times New Roman"/>
                <w:sz w:val="24"/>
                <w:szCs w:val="24"/>
              </w:rPr>
              <w:t>Enter a name and click the operation</w:t>
            </w:r>
          </w:p>
        </w:tc>
        <w:tc>
          <w:tcPr>
            <w:tcW w:w="3456" w:type="dxa"/>
            <w:vAlign w:val="center"/>
          </w:tcPr>
          <w:p w14:paraId="78FAA140" w14:textId="77777777" w:rsidR="00AF76CC" w:rsidRPr="005A7583" w:rsidRDefault="00C32E19">
            <w:pPr>
              <w:rPr>
                <w:rFonts w:cs="Times New Roman"/>
                <w:sz w:val="24"/>
                <w:szCs w:val="24"/>
              </w:rPr>
            </w:pPr>
            <w:r w:rsidRPr="005A7583">
              <w:rPr>
                <w:rFonts w:cs="Times New Roman"/>
                <w:sz w:val="24"/>
                <w:szCs w:val="24"/>
              </w:rPr>
              <w:t>Item created and tree refreshed</w:t>
            </w:r>
          </w:p>
        </w:tc>
        <w:tc>
          <w:tcPr>
            <w:tcW w:w="1296" w:type="dxa"/>
            <w:vAlign w:val="center"/>
          </w:tcPr>
          <w:p w14:paraId="42090F82" w14:textId="77777777" w:rsidR="00AF76CC" w:rsidRPr="005A7583" w:rsidRDefault="00C32E19">
            <w:pPr>
              <w:rPr>
                <w:rFonts w:cs="Times New Roman"/>
                <w:sz w:val="24"/>
                <w:szCs w:val="24"/>
              </w:rPr>
            </w:pPr>
            <w:r w:rsidRPr="005A7583">
              <w:rPr>
                <w:rFonts w:cs="Times New Roman"/>
                <w:sz w:val="24"/>
                <w:szCs w:val="24"/>
              </w:rPr>
              <w:t>Implemented</w:t>
            </w:r>
          </w:p>
        </w:tc>
      </w:tr>
      <w:tr w:rsidR="00AF76CC" w:rsidRPr="005A7583" w14:paraId="0455225C" w14:textId="77777777">
        <w:trPr>
          <w:jc w:val="center"/>
        </w:trPr>
        <w:tc>
          <w:tcPr>
            <w:tcW w:w="864" w:type="dxa"/>
            <w:vAlign w:val="center"/>
          </w:tcPr>
          <w:p w14:paraId="7B76D309" w14:textId="77777777" w:rsidR="00AF76CC" w:rsidRPr="005A7583" w:rsidRDefault="00C32E19">
            <w:pPr>
              <w:rPr>
                <w:rFonts w:cs="Times New Roman"/>
                <w:sz w:val="24"/>
                <w:szCs w:val="24"/>
              </w:rPr>
            </w:pPr>
            <w:r w:rsidRPr="005A7583">
              <w:rPr>
                <w:rFonts w:cs="Times New Roman"/>
                <w:sz w:val="24"/>
                <w:szCs w:val="24"/>
              </w:rPr>
              <w:t>TC-08</w:t>
            </w:r>
          </w:p>
        </w:tc>
        <w:tc>
          <w:tcPr>
            <w:tcW w:w="1584" w:type="dxa"/>
            <w:vAlign w:val="center"/>
          </w:tcPr>
          <w:p w14:paraId="188AFE60" w14:textId="77777777" w:rsidR="00AF76CC" w:rsidRPr="005A7583" w:rsidRDefault="00C32E19">
            <w:pPr>
              <w:rPr>
                <w:rFonts w:cs="Times New Roman"/>
                <w:sz w:val="24"/>
                <w:szCs w:val="24"/>
              </w:rPr>
            </w:pPr>
            <w:r w:rsidRPr="005A7583">
              <w:rPr>
                <w:rFonts w:cs="Times New Roman"/>
                <w:sz w:val="24"/>
                <w:szCs w:val="24"/>
              </w:rPr>
              <w:t>Rename</w:t>
            </w:r>
          </w:p>
        </w:tc>
        <w:tc>
          <w:tcPr>
            <w:tcW w:w="3024" w:type="dxa"/>
            <w:vAlign w:val="center"/>
          </w:tcPr>
          <w:p w14:paraId="274D7754" w14:textId="77777777" w:rsidR="00AF76CC" w:rsidRPr="005A7583" w:rsidRDefault="00C32E19">
            <w:pPr>
              <w:rPr>
                <w:rFonts w:cs="Times New Roman"/>
                <w:sz w:val="24"/>
                <w:szCs w:val="24"/>
              </w:rPr>
            </w:pPr>
            <w:r w:rsidRPr="005A7583">
              <w:rPr>
                <w:rFonts w:cs="Times New Roman"/>
                <w:sz w:val="24"/>
                <w:szCs w:val="24"/>
              </w:rPr>
              <w:t>Select an item and enter a new name</w:t>
            </w:r>
          </w:p>
        </w:tc>
        <w:tc>
          <w:tcPr>
            <w:tcW w:w="3456" w:type="dxa"/>
            <w:vAlign w:val="center"/>
          </w:tcPr>
          <w:p w14:paraId="61E78BCF" w14:textId="77777777" w:rsidR="00AF76CC" w:rsidRPr="005A7583" w:rsidRDefault="00C32E19">
            <w:pPr>
              <w:rPr>
                <w:rFonts w:cs="Times New Roman"/>
                <w:sz w:val="24"/>
                <w:szCs w:val="24"/>
              </w:rPr>
            </w:pPr>
            <w:r w:rsidRPr="005A7583">
              <w:rPr>
                <w:rFonts w:cs="Times New Roman"/>
                <w:sz w:val="24"/>
                <w:szCs w:val="24"/>
              </w:rPr>
              <w:t>Item renamed and tree refreshed</w:t>
            </w:r>
          </w:p>
        </w:tc>
        <w:tc>
          <w:tcPr>
            <w:tcW w:w="1296" w:type="dxa"/>
            <w:vAlign w:val="center"/>
          </w:tcPr>
          <w:p w14:paraId="0AEB6A2E" w14:textId="77777777" w:rsidR="00AF76CC" w:rsidRPr="005A7583" w:rsidRDefault="00C32E19">
            <w:pPr>
              <w:rPr>
                <w:rFonts w:cs="Times New Roman"/>
                <w:sz w:val="24"/>
                <w:szCs w:val="24"/>
              </w:rPr>
            </w:pPr>
            <w:r w:rsidRPr="005A7583">
              <w:rPr>
                <w:rFonts w:cs="Times New Roman"/>
                <w:sz w:val="24"/>
                <w:szCs w:val="24"/>
              </w:rPr>
              <w:t>Implemented</w:t>
            </w:r>
          </w:p>
        </w:tc>
      </w:tr>
      <w:tr w:rsidR="00AF76CC" w:rsidRPr="005A7583" w14:paraId="6E75D1A8" w14:textId="77777777">
        <w:trPr>
          <w:jc w:val="center"/>
        </w:trPr>
        <w:tc>
          <w:tcPr>
            <w:tcW w:w="864" w:type="dxa"/>
            <w:vAlign w:val="center"/>
          </w:tcPr>
          <w:p w14:paraId="5113C703" w14:textId="77777777" w:rsidR="00AF76CC" w:rsidRPr="005A7583" w:rsidRDefault="00C32E19">
            <w:pPr>
              <w:rPr>
                <w:rFonts w:cs="Times New Roman"/>
                <w:sz w:val="24"/>
                <w:szCs w:val="24"/>
              </w:rPr>
            </w:pPr>
            <w:r w:rsidRPr="005A7583">
              <w:rPr>
                <w:rFonts w:cs="Times New Roman"/>
                <w:sz w:val="24"/>
                <w:szCs w:val="24"/>
              </w:rPr>
              <w:t>TC-09</w:t>
            </w:r>
          </w:p>
        </w:tc>
        <w:tc>
          <w:tcPr>
            <w:tcW w:w="1584" w:type="dxa"/>
            <w:vAlign w:val="center"/>
          </w:tcPr>
          <w:p w14:paraId="7EC6A2A4" w14:textId="77777777" w:rsidR="00AF76CC" w:rsidRPr="005A7583" w:rsidRDefault="00C32E19">
            <w:pPr>
              <w:rPr>
                <w:rFonts w:cs="Times New Roman"/>
                <w:sz w:val="24"/>
                <w:szCs w:val="24"/>
              </w:rPr>
            </w:pPr>
            <w:r w:rsidRPr="005A7583">
              <w:rPr>
                <w:rFonts w:cs="Times New Roman"/>
                <w:sz w:val="24"/>
                <w:szCs w:val="24"/>
              </w:rPr>
              <w:t>Delete</w:t>
            </w:r>
          </w:p>
        </w:tc>
        <w:tc>
          <w:tcPr>
            <w:tcW w:w="3024" w:type="dxa"/>
            <w:vAlign w:val="center"/>
          </w:tcPr>
          <w:p w14:paraId="255A64A4" w14:textId="77777777" w:rsidR="00AF76CC" w:rsidRPr="005A7583" w:rsidRDefault="00C32E19">
            <w:pPr>
              <w:rPr>
                <w:rFonts w:cs="Times New Roman"/>
                <w:sz w:val="24"/>
                <w:szCs w:val="24"/>
              </w:rPr>
            </w:pPr>
            <w:r w:rsidRPr="005A7583">
              <w:rPr>
                <w:rFonts w:cs="Times New Roman"/>
                <w:sz w:val="24"/>
                <w:szCs w:val="24"/>
              </w:rPr>
              <w:t>Select an item and confirm</w:t>
            </w:r>
          </w:p>
        </w:tc>
        <w:tc>
          <w:tcPr>
            <w:tcW w:w="3456" w:type="dxa"/>
            <w:vAlign w:val="center"/>
          </w:tcPr>
          <w:p w14:paraId="17D3B32F" w14:textId="77777777" w:rsidR="00AF76CC" w:rsidRPr="005A7583" w:rsidRDefault="00C32E19">
            <w:pPr>
              <w:rPr>
                <w:rFonts w:cs="Times New Roman"/>
                <w:sz w:val="24"/>
                <w:szCs w:val="24"/>
              </w:rPr>
            </w:pPr>
            <w:r w:rsidRPr="005A7583">
              <w:rPr>
                <w:rFonts w:cs="Times New Roman"/>
                <w:sz w:val="24"/>
                <w:szCs w:val="24"/>
              </w:rPr>
              <w:t>Item removed; non-empty folders rejected</w:t>
            </w:r>
          </w:p>
        </w:tc>
        <w:tc>
          <w:tcPr>
            <w:tcW w:w="1296" w:type="dxa"/>
            <w:vAlign w:val="center"/>
          </w:tcPr>
          <w:p w14:paraId="2F8DD01E" w14:textId="77777777" w:rsidR="00AF76CC" w:rsidRPr="005A7583" w:rsidRDefault="00C32E19">
            <w:pPr>
              <w:rPr>
                <w:rFonts w:cs="Times New Roman"/>
                <w:sz w:val="24"/>
                <w:szCs w:val="24"/>
              </w:rPr>
            </w:pPr>
            <w:r w:rsidRPr="005A7583">
              <w:rPr>
                <w:rFonts w:cs="Times New Roman"/>
                <w:sz w:val="24"/>
                <w:szCs w:val="24"/>
              </w:rPr>
              <w:t>Implemented</w:t>
            </w:r>
          </w:p>
        </w:tc>
      </w:tr>
      <w:tr w:rsidR="00AF76CC" w:rsidRPr="005A7583" w14:paraId="40EBD1DE" w14:textId="77777777">
        <w:trPr>
          <w:jc w:val="center"/>
        </w:trPr>
        <w:tc>
          <w:tcPr>
            <w:tcW w:w="864" w:type="dxa"/>
            <w:vAlign w:val="center"/>
          </w:tcPr>
          <w:p w14:paraId="38F9142A" w14:textId="77777777" w:rsidR="00AF76CC" w:rsidRPr="005A7583" w:rsidRDefault="00C32E19">
            <w:pPr>
              <w:rPr>
                <w:rFonts w:cs="Times New Roman"/>
                <w:sz w:val="24"/>
                <w:szCs w:val="24"/>
              </w:rPr>
            </w:pPr>
            <w:r w:rsidRPr="005A7583">
              <w:rPr>
                <w:rFonts w:cs="Times New Roman"/>
                <w:sz w:val="24"/>
                <w:szCs w:val="24"/>
              </w:rPr>
              <w:t>TC-10</w:t>
            </w:r>
          </w:p>
        </w:tc>
        <w:tc>
          <w:tcPr>
            <w:tcW w:w="1584" w:type="dxa"/>
            <w:vAlign w:val="center"/>
          </w:tcPr>
          <w:p w14:paraId="46876C18" w14:textId="77777777" w:rsidR="00AF76CC" w:rsidRPr="005A7583" w:rsidRDefault="00C32E19">
            <w:pPr>
              <w:rPr>
                <w:rFonts w:cs="Times New Roman"/>
                <w:sz w:val="24"/>
                <w:szCs w:val="24"/>
              </w:rPr>
            </w:pPr>
            <w:r w:rsidRPr="005A7583">
              <w:rPr>
                <w:rFonts w:cs="Times New Roman"/>
                <w:sz w:val="24"/>
                <w:szCs w:val="24"/>
              </w:rPr>
              <w:t>Logout</w:t>
            </w:r>
          </w:p>
        </w:tc>
        <w:tc>
          <w:tcPr>
            <w:tcW w:w="3024" w:type="dxa"/>
            <w:vAlign w:val="center"/>
          </w:tcPr>
          <w:p w14:paraId="544AB094" w14:textId="77777777" w:rsidR="00AF76CC" w:rsidRPr="005A7583" w:rsidRDefault="00C32E19">
            <w:pPr>
              <w:rPr>
                <w:rFonts w:cs="Times New Roman"/>
                <w:sz w:val="24"/>
                <w:szCs w:val="24"/>
              </w:rPr>
            </w:pPr>
            <w:r w:rsidRPr="005A7583">
              <w:rPr>
                <w:rFonts w:cs="Times New Roman"/>
                <w:sz w:val="24"/>
                <w:szCs w:val="24"/>
              </w:rPr>
              <w:t>Click Logout and confirm</w:t>
            </w:r>
          </w:p>
        </w:tc>
        <w:tc>
          <w:tcPr>
            <w:tcW w:w="3456" w:type="dxa"/>
            <w:vAlign w:val="center"/>
          </w:tcPr>
          <w:p w14:paraId="50651221" w14:textId="77777777" w:rsidR="00AF76CC" w:rsidRPr="005A7583" w:rsidRDefault="00C32E19">
            <w:pPr>
              <w:rPr>
                <w:rFonts w:cs="Times New Roman"/>
                <w:sz w:val="24"/>
                <w:szCs w:val="24"/>
              </w:rPr>
            </w:pPr>
            <w:r w:rsidRPr="005A7583">
              <w:rPr>
                <w:rFonts w:cs="Times New Roman"/>
                <w:sz w:val="24"/>
                <w:szCs w:val="24"/>
              </w:rPr>
              <w:t>Dashboard closes and login returns</w:t>
            </w:r>
          </w:p>
        </w:tc>
        <w:tc>
          <w:tcPr>
            <w:tcW w:w="1296" w:type="dxa"/>
            <w:vAlign w:val="center"/>
          </w:tcPr>
          <w:p w14:paraId="50755933" w14:textId="77777777" w:rsidR="00AF76CC" w:rsidRPr="005A7583" w:rsidRDefault="00C32E19">
            <w:pPr>
              <w:rPr>
                <w:rFonts w:cs="Times New Roman"/>
                <w:sz w:val="24"/>
                <w:szCs w:val="24"/>
              </w:rPr>
            </w:pPr>
            <w:r w:rsidRPr="005A7583">
              <w:rPr>
                <w:rFonts w:cs="Times New Roman"/>
                <w:sz w:val="24"/>
                <w:szCs w:val="24"/>
              </w:rPr>
              <w:t>Implemented</w:t>
            </w:r>
          </w:p>
        </w:tc>
      </w:tr>
    </w:tbl>
    <w:p w14:paraId="31DF1168" w14:textId="77777777" w:rsidR="00AF76CC" w:rsidRPr="005A7583" w:rsidRDefault="00AF76CC">
      <w:pPr>
        <w:spacing w:after="0"/>
        <w:rPr>
          <w:rFonts w:cs="Times New Roman"/>
          <w:sz w:val="24"/>
          <w:szCs w:val="24"/>
        </w:rPr>
      </w:pPr>
    </w:p>
    <w:p w14:paraId="55ABA1DD" w14:textId="77777777" w:rsidR="00AF76CC" w:rsidRPr="005A7583" w:rsidRDefault="00C32E19">
      <w:pPr>
        <w:spacing w:after="120" w:line="269" w:lineRule="auto"/>
        <w:rPr>
          <w:rFonts w:cs="Times New Roman"/>
          <w:sz w:val="24"/>
          <w:szCs w:val="24"/>
        </w:rPr>
      </w:pPr>
      <w:r w:rsidRPr="005A7583">
        <w:rPr>
          <w:rFonts w:cs="Times New Roman"/>
          <w:i/>
          <w:sz w:val="24"/>
          <w:szCs w:val="24"/>
        </w:rPr>
        <w:t>“Observed” refers to behavior visible in the screenshots supplied with the project. “Implemented” means the corresponding behavior is explicitly present in the submitted source code.</w:t>
      </w:r>
    </w:p>
    <w:p w14:paraId="346D8862" w14:textId="77777777" w:rsidR="00AF76CC" w:rsidRPr="005A7583" w:rsidRDefault="00C32E19">
      <w:pPr>
        <w:rPr>
          <w:rFonts w:cs="Times New Roman"/>
        </w:rPr>
      </w:pPr>
      <w:r w:rsidRPr="005A7583">
        <w:rPr>
          <w:rFonts w:cs="Times New Roman"/>
        </w:rPr>
        <w:br w:type="page"/>
      </w:r>
    </w:p>
    <w:p w14:paraId="6915DD0F" w14:textId="77777777" w:rsidR="00AF76CC" w:rsidRPr="005A7583" w:rsidRDefault="00C32E19">
      <w:pPr>
        <w:spacing w:after="160"/>
        <w:rPr>
          <w:rFonts w:cs="Times New Roman"/>
        </w:rPr>
      </w:pPr>
      <w:r w:rsidRPr="005A7583">
        <w:rPr>
          <w:rFonts w:cs="Times New Roman"/>
          <w:b/>
          <w:color w:val="243447"/>
          <w:sz w:val="30"/>
        </w:rPr>
        <w:lastRenderedPageBreak/>
        <w:t>14. Future Enhancements</w:t>
      </w:r>
    </w:p>
    <w:p w14:paraId="06CE70E7"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Add a graphical file preview panel for common document and image formats.</w:t>
      </w:r>
    </w:p>
    <w:p w14:paraId="38CE0956"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Add sorting controls for name, type, size, and modified date.</w:t>
      </w:r>
    </w:p>
    <w:p w14:paraId="534903A7"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Add a safer recursive delete option with a clear warning for non-empty directories.</w:t>
      </w:r>
    </w:p>
    <w:p w14:paraId="331E0E96"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Add a context menu for common actions such as Open, Rename, Delete, and Properties.</w:t>
      </w:r>
    </w:p>
    <w:p w14:paraId="23226011"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Add file metadata such as size, extension, creation time, and last modified time.</w:t>
      </w:r>
    </w:p>
    <w:p w14:paraId="78CC4244"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Add cross-platform handling so opening items works on Linux and macOS as well as Windows.</w:t>
      </w:r>
    </w:p>
    <w:p w14:paraId="4F171F97"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Add a history panel to show recently selected folders and recently performed operations.</w:t>
      </w:r>
    </w:p>
    <w:p w14:paraId="4523CB7B" w14:textId="77777777" w:rsidR="00AF76CC" w:rsidRPr="005A7583" w:rsidRDefault="00C32E19">
      <w:pPr>
        <w:pStyle w:val="ListBullet"/>
        <w:spacing w:after="80" w:line="252" w:lineRule="auto"/>
        <w:rPr>
          <w:rFonts w:cs="Times New Roman"/>
          <w:sz w:val="24"/>
          <w:szCs w:val="24"/>
        </w:rPr>
      </w:pPr>
      <w:r w:rsidRPr="005A7583">
        <w:rPr>
          <w:rFonts w:cs="Times New Roman"/>
          <w:sz w:val="24"/>
          <w:szCs w:val="24"/>
        </w:rPr>
        <w:t>Improve the login system by allowing configurable credentials instead of fixed demo values.</w:t>
      </w:r>
    </w:p>
    <w:p w14:paraId="09420F8B" w14:textId="77777777" w:rsidR="00AF76CC" w:rsidRPr="005A7583" w:rsidRDefault="00C32E19">
      <w:pPr>
        <w:spacing w:after="160"/>
        <w:rPr>
          <w:rFonts w:cs="Times New Roman"/>
        </w:rPr>
      </w:pPr>
      <w:r w:rsidRPr="005A7583">
        <w:rPr>
          <w:rFonts w:cs="Times New Roman"/>
          <w:b/>
          <w:color w:val="243447"/>
          <w:sz w:val="30"/>
        </w:rPr>
        <w:t>15. Conclusion</w:t>
      </w:r>
    </w:p>
    <w:p w14:paraId="465B0383"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 xml:space="preserve">The File and Folder Explorer successfully </w:t>
      </w:r>
      <w:proofErr w:type="gramStart"/>
      <w:r w:rsidRPr="005A7583">
        <w:rPr>
          <w:rFonts w:cs="Times New Roman"/>
          <w:sz w:val="24"/>
          <w:szCs w:val="24"/>
        </w:rPr>
        <w:t>demonstrates</w:t>
      </w:r>
      <w:proofErr w:type="gramEnd"/>
      <w:r w:rsidRPr="005A7583">
        <w:rPr>
          <w:rFonts w:cs="Times New Roman"/>
          <w:sz w:val="24"/>
          <w:szCs w:val="24"/>
        </w:rPr>
        <w:t xml:space="preserve"> how Python can be used to build a practical graphical application while applying Data Structures and Algorithms concepts. The hierarchical nature of the file system is handled through recursive traversal, and the same recursive approach is used for counting and searching.</w:t>
      </w:r>
    </w:p>
    <w:p w14:paraId="2CA2A563"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The project combines Tkinter-based GUI development with Python's os module to provide folder selection, tree visualization, search, creation, renaming, deletion, opening, refresh, and authentication-related operations. The supplied screenshots demonstrate the main stages of execution, including the login screen, dashboard, populated folder structure, and search results.</w:t>
      </w:r>
    </w:p>
    <w:p w14:paraId="76AF96E9"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Overall, the project provides a clear practical example of recursion, tree-like hierarchical processing, searching, file-system operations, event handling, and exception handling in Python.</w:t>
      </w:r>
    </w:p>
    <w:p w14:paraId="493D6194" w14:textId="77777777" w:rsidR="00AF76CC" w:rsidRPr="005A7583" w:rsidRDefault="00C32E19">
      <w:pPr>
        <w:rPr>
          <w:rFonts w:cs="Times New Roman"/>
          <w:sz w:val="24"/>
          <w:szCs w:val="24"/>
        </w:rPr>
      </w:pPr>
      <w:r w:rsidRPr="005A7583">
        <w:rPr>
          <w:rFonts w:cs="Times New Roman"/>
          <w:sz w:val="24"/>
          <w:szCs w:val="24"/>
        </w:rPr>
        <w:br w:type="page"/>
      </w:r>
    </w:p>
    <w:p w14:paraId="52D54B33" w14:textId="77777777" w:rsidR="00AF76CC" w:rsidRPr="005A7583" w:rsidRDefault="00C32E19">
      <w:pPr>
        <w:spacing w:after="160"/>
        <w:rPr>
          <w:rFonts w:cs="Times New Roman"/>
        </w:rPr>
      </w:pPr>
      <w:r w:rsidRPr="005A7583">
        <w:rPr>
          <w:rFonts w:cs="Times New Roman"/>
          <w:b/>
          <w:color w:val="243447"/>
          <w:sz w:val="30"/>
        </w:rPr>
        <w:lastRenderedPageBreak/>
        <w:t>Appendix A — Complete Python Source Code</w:t>
      </w:r>
    </w:p>
    <w:p w14:paraId="5BB2B499" w14:textId="77777777" w:rsidR="00AF76CC" w:rsidRPr="005A7583" w:rsidRDefault="00C32E19">
      <w:pPr>
        <w:spacing w:after="120" w:line="269" w:lineRule="auto"/>
        <w:jc w:val="both"/>
        <w:rPr>
          <w:rFonts w:cs="Times New Roman"/>
          <w:sz w:val="24"/>
          <w:szCs w:val="24"/>
        </w:rPr>
      </w:pPr>
      <w:r w:rsidRPr="005A7583">
        <w:rPr>
          <w:rFonts w:cs="Times New Roman"/>
          <w:sz w:val="24"/>
          <w:szCs w:val="24"/>
        </w:rPr>
        <w:t>The following appendix reproduces the complete source code supplied for the project. The code is included without changing its program logic so that the report remains directly traceable to the submitted implementation.</w:t>
      </w:r>
    </w:p>
    <w:tbl>
      <w:tblPr>
        <w:tblW w:w="0" w:type="auto"/>
        <w:jc w:val="center"/>
        <w:tblLook w:val="04A0" w:firstRow="1" w:lastRow="0" w:firstColumn="1" w:lastColumn="0" w:noHBand="0" w:noVBand="1"/>
      </w:tblPr>
      <w:tblGrid>
        <w:gridCol w:w="10368"/>
      </w:tblGrid>
      <w:tr w:rsidR="00AF76CC" w:rsidRPr="005A7583" w14:paraId="03ED3C7A" w14:textId="77777777">
        <w:trPr>
          <w:jc w:val="center"/>
        </w:trPr>
        <w:tc>
          <w:tcPr>
            <w:tcW w:w="10368" w:type="dxa"/>
            <w:tcBorders>
              <w:top w:val="single" w:sz="4" w:space="0" w:color="C9C9C9"/>
              <w:left w:val="single" w:sz="4" w:space="0" w:color="C9C9C9"/>
              <w:bottom w:val="single" w:sz="4" w:space="0" w:color="C9C9C9"/>
              <w:right w:val="single" w:sz="4" w:space="0" w:color="C9C9C9"/>
            </w:tcBorders>
            <w:shd w:val="clear" w:color="auto" w:fill="F2F2F2"/>
          </w:tcPr>
          <w:p w14:paraId="71C73FF3" w14:textId="77777777" w:rsidR="00AF76CC" w:rsidRPr="005A7583" w:rsidRDefault="00C32E19">
            <w:pPr>
              <w:spacing w:after="0" w:line="240" w:lineRule="auto"/>
              <w:rPr>
                <w:rFonts w:cs="Times New Roman"/>
                <w:sz w:val="24"/>
                <w:szCs w:val="24"/>
              </w:rPr>
            </w:pPr>
            <w:r w:rsidRPr="005A7583">
              <w:rPr>
                <w:rFonts w:cs="Times New Roman"/>
                <w:sz w:val="24"/>
                <w:szCs w:val="24"/>
              </w:rPr>
              <w:t>0001  import tkinter as tk</w:t>
            </w:r>
            <w:r w:rsidRPr="005A7583">
              <w:rPr>
                <w:rFonts w:cs="Times New Roman"/>
                <w:sz w:val="24"/>
                <w:szCs w:val="24"/>
              </w:rPr>
              <w:br/>
            </w:r>
            <w:r w:rsidRPr="005A7583">
              <w:rPr>
                <w:rFonts w:cs="Times New Roman"/>
                <w:sz w:val="24"/>
                <w:szCs w:val="24"/>
              </w:rPr>
              <w:t>0002  from tkinter import ttk, filedialog, messagebox</w:t>
            </w:r>
            <w:r w:rsidRPr="005A7583">
              <w:rPr>
                <w:rFonts w:cs="Times New Roman"/>
                <w:sz w:val="24"/>
                <w:szCs w:val="24"/>
              </w:rPr>
              <w:br/>
              <w:t>0003  import os</w:t>
            </w:r>
            <w:r w:rsidRPr="005A7583">
              <w:rPr>
                <w:rFonts w:cs="Times New Roman"/>
                <w:sz w:val="24"/>
                <w:szCs w:val="24"/>
              </w:rPr>
              <w:br/>
              <w:t xml:space="preserve">0004  </w:t>
            </w:r>
            <w:r w:rsidRPr="005A7583">
              <w:rPr>
                <w:rFonts w:cs="Times New Roman"/>
                <w:sz w:val="24"/>
                <w:szCs w:val="24"/>
              </w:rPr>
              <w:br/>
              <w:t xml:space="preserve">0005  </w:t>
            </w:r>
            <w:r w:rsidRPr="005A7583">
              <w:rPr>
                <w:rFonts w:cs="Times New Roman"/>
                <w:sz w:val="24"/>
                <w:szCs w:val="24"/>
              </w:rPr>
              <w:br/>
              <w:t>0006  # =========================================================</w:t>
            </w:r>
            <w:r w:rsidRPr="005A7583">
              <w:rPr>
                <w:rFonts w:cs="Times New Roman"/>
                <w:sz w:val="24"/>
                <w:szCs w:val="24"/>
              </w:rPr>
              <w:br/>
              <w:t>0007  # LOGIN DETAILS</w:t>
            </w:r>
            <w:r w:rsidRPr="005A7583">
              <w:rPr>
                <w:rFonts w:cs="Times New Roman"/>
                <w:sz w:val="24"/>
                <w:szCs w:val="24"/>
              </w:rPr>
              <w:br/>
              <w:t>0008  # =========================================================</w:t>
            </w:r>
            <w:r w:rsidRPr="005A7583">
              <w:rPr>
                <w:rFonts w:cs="Times New Roman"/>
                <w:sz w:val="24"/>
                <w:szCs w:val="24"/>
              </w:rPr>
              <w:br/>
              <w:t xml:space="preserve">0009  </w:t>
            </w:r>
            <w:r w:rsidRPr="005A7583">
              <w:rPr>
                <w:rFonts w:cs="Times New Roman"/>
                <w:sz w:val="24"/>
                <w:szCs w:val="24"/>
              </w:rPr>
              <w:br/>
              <w:t>0010  USERNAME = "admin"</w:t>
            </w:r>
            <w:r w:rsidRPr="005A7583">
              <w:rPr>
                <w:rFonts w:cs="Times New Roman"/>
                <w:sz w:val="24"/>
                <w:szCs w:val="24"/>
              </w:rPr>
              <w:br/>
              <w:t>0011  PASSWORD = "1234"</w:t>
            </w:r>
            <w:r w:rsidRPr="005A7583">
              <w:rPr>
                <w:rFonts w:cs="Times New Roman"/>
                <w:sz w:val="24"/>
                <w:szCs w:val="24"/>
              </w:rPr>
              <w:br/>
              <w:t xml:space="preserve">0012  </w:t>
            </w:r>
            <w:r w:rsidRPr="005A7583">
              <w:rPr>
                <w:rFonts w:cs="Times New Roman"/>
                <w:sz w:val="24"/>
                <w:szCs w:val="24"/>
              </w:rPr>
              <w:br/>
              <w:t>0013  current_path = None</w:t>
            </w:r>
            <w:r w:rsidRPr="005A7583">
              <w:rPr>
                <w:rFonts w:cs="Times New Roman"/>
                <w:sz w:val="24"/>
                <w:szCs w:val="24"/>
              </w:rPr>
              <w:br/>
              <w:t>0014  selected_path = None</w:t>
            </w:r>
            <w:r w:rsidRPr="005A7583">
              <w:rPr>
                <w:rFonts w:cs="Times New Roman"/>
                <w:sz w:val="24"/>
                <w:szCs w:val="24"/>
              </w:rPr>
              <w:br/>
              <w:t xml:space="preserve">0015  </w:t>
            </w:r>
            <w:r w:rsidRPr="005A7583">
              <w:rPr>
                <w:rFonts w:cs="Times New Roman"/>
                <w:sz w:val="24"/>
                <w:szCs w:val="24"/>
              </w:rPr>
              <w:br/>
              <w:t xml:space="preserve">0016  </w:t>
            </w:r>
            <w:r w:rsidRPr="005A7583">
              <w:rPr>
                <w:rFonts w:cs="Times New Roman"/>
                <w:sz w:val="24"/>
                <w:szCs w:val="24"/>
              </w:rPr>
              <w:br/>
              <w:t>0017  # =========================================================</w:t>
            </w:r>
            <w:r w:rsidRPr="005A7583">
              <w:rPr>
                <w:rFonts w:cs="Times New Roman"/>
                <w:sz w:val="24"/>
                <w:szCs w:val="24"/>
              </w:rPr>
              <w:br/>
              <w:t>0018  # LOGIN WINDOW</w:t>
            </w:r>
            <w:r w:rsidRPr="005A7583">
              <w:rPr>
                <w:rFonts w:cs="Times New Roman"/>
                <w:sz w:val="24"/>
                <w:szCs w:val="24"/>
              </w:rPr>
              <w:br/>
            </w:r>
            <w:r w:rsidRPr="005A7583">
              <w:rPr>
                <w:rFonts w:cs="Times New Roman"/>
                <w:sz w:val="24"/>
                <w:szCs w:val="24"/>
              </w:rPr>
              <w:t>0019  # =========================================================</w:t>
            </w:r>
            <w:r w:rsidRPr="005A7583">
              <w:rPr>
                <w:rFonts w:cs="Times New Roman"/>
                <w:sz w:val="24"/>
                <w:szCs w:val="24"/>
              </w:rPr>
              <w:br/>
              <w:t xml:space="preserve">0020  </w:t>
            </w:r>
            <w:r w:rsidRPr="005A7583">
              <w:rPr>
                <w:rFonts w:cs="Times New Roman"/>
                <w:sz w:val="24"/>
                <w:szCs w:val="24"/>
              </w:rPr>
              <w:br/>
              <w:t>0021  def login():</w:t>
            </w:r>
            <w:r w:rsidRPr="005A7583">
              <w:rPr>
                <w:rFonts w:cs="Times New Roman"/>
                <w:sz w:val="24"/>
                <w:szCs w:val="24"/>
              </w:rPr>
              <w:br/>
              <w:t xml:space="preserve">0022  </w:t>
            </w:r>
            <w:r w:rsidRPr="005A7583">
              <w:rPr>
                <w:rFonts w:cs="Times New Roman"/>
                <w:sz w:val="24"/>
                <w:szCs w:val="24"/>
              </w:rPr>
              <w:br/>
              <w:t>0023      username = username_entry.get()</w:t>
            </w:r>
            <w:r w:rsidRPr="005A7583">
              <w:rPr>
                <w:rFonts w:cs="Times New Roman"/>
                <w:sz w:val="24"/>
                <w:szCs w:val="24"/>
              </w:rPr>
              <w:br/>
              <w:t>0024      password = password_entry.get()</w:t>
            </w:r>
            <w:r w:rsidRPr="005A7583">
              <w:rPr>
                <w:rFonts w:cs="Times New Roman"/>
                <w:sz w:val="24"/>
                <w:szCs w:val="24"/>
              </w:rPr>
              <w:br/>
              <w:t xml:space="preserve">0025  </w:t>
            </w:r>
            <w:r w:rsidRPr="005A7583">
              <w:rPr>
                <w:rFonts w:cs="Times New Roman"/>
                <w:sz w:val="24"/>
                <w:szCs w:val="24"/>
              </w:rPr>
              <w:br/>
              <w:t>0026      if username == USERNAME and password == PASSWORD:</w:t>
            </w:r>
            <w:r w:rsidRPr="005A7583">
              <w:rPr>
                <w:rFonts w:cs="Times New Roman"/>
                <w:sz w:val="24"/>
                <w:szCs w:val="24"/>
              </w:rPr>
              <w:br/>
              <w:t xml:space="preserve">0027  </w:t>
            </w:r>
            <w:r w:rsidRPr="005A7583">
              <w:rPr>
                <w:rFonts w:cs="Times New Roman"/>
                <w:sz w:val="24"/>
                <w:szCs w:val="24"/>
              </w:rPr>
              <w:br/>
              <w:t>0028          login_window.destroy()</w:t>
            </w:r>
            <w:r w:rsidRPr="005A7583">
              <w:rPr>
                <w:rFonts w:cs="Times New Roman"/>
                <w:sz w:val="24"/>
                <w:szCs w:val="24"/>
              </w:rPr>
              <w:br/>
              <w:t>0029          open_dashboard()</w:t>
            </w:r>
            <w:r w:rsidRPr="005A7583">
              <w:rPr>
                <w:rFonts w:cs="Times New Roman"/>
                <w:sz w:val="24"/>
                <w:szCs w:val="24"/>
              </w:rPr>
              <w:br/>
              <w:t xml:space="preserve">0030  </w:t>
            </w:r>
            <w:r w:rsidRPr="005A7583">
              <w:rPr>
                <w:rFonts w:cs="Times New Roman"/>
                <w:sz w:val="24"/>
                <w:szCs w:val="24"/>
              </w:rPr>
              <w:br/>
              <w:t>0031      else:</w:t>
            </w:r>
            <w:r w:rsidRPr="005A7583">
              <w:rPr>
                <w:rFonts w:cs="Times New Roman"/>
                <w:sz w:val="24"/>
                <w:szCs w:val="24"/>
              </w:rPr>
              <w:br/>
              <w:t xml:space="preserve">0032  </w:t>
            </w:r>
            <w:r w:rsidRPr="005A7583">
              <w:rPr>
                <w:rFonts w:cs="Times New Roman"/>
                <w:sz w:val="24"/>
                <w:szCs w:val="24"/>
              </w:rPr>
              <w:br/>
              <w:t>0033          messagebox.showerror(</w:t>
            </w:r>
            <w:r w:rsidRPr="005A7583">
              <w:rPr>
                <w:rFonts w:cs="Times New Roman"/>
                <w:sz w:val="24"/>
                <w:szCs w:val="24"/>
              </w:rPr>
              <w:br/>
              <w:t>0034              "Login Failed",</w:t>
            </w:r>
            <w:r w:rsidRPr="005A7583">
              <w:rPr>
                <w:rFonts w:cs="Times New Roman"/>
                <w:sz w:val="24"/>
                <w:szCs w:val="24"/>
              </w:rPr>
              <w:br/>
              <w:t>0035              "Invalid username or password"</w:t>
            </w:r>
            <w:r w:rsidRPr="005A7583">
              <w:rPr>
                <w:rFonts w:cs="Times New Roman"/>
                <w:sz w:val="24"/>
                <w:szCs w:val="24"/>
              </w:rPr>
              <w:br/>
              <w:t>0036          )</w:t>
            </w:r>
            <w:r w:rsidRPr="005A7583">
              <w:rPr>
                <w:rFonts w:cs="Times New Roman"/>
                <w:sz w:val="24"/>
                <w:szCs w:val="24"/>
              </w:rPr>
              <w:br/>
              <w:t xml:space="preserve">0037  </w:t>
            </w:r>
            <w:r w:rsidRPr="005A7583">
              <w:rPr>
                <w:rFonts w:cs="Times New Roman"/>
                <w:sz w:val="24"/>
                <w:szCs w:val="24"/>
              </w:rPr>
              <w:br/>
              <w:t xml:space="preserve">0038  </w:t>
            </w:r>
            <w:r w:rsidRPr="005A7583">
              <w:rPr>
                <w:rFonts w:cs="Times New Roman"/>
                <w:sz w:val="24"/>
                <w:szCs w:val="24"/>
              </w:rPr>
              <w:br/>
            </w:r>
            <w:r w:rsidRPr="005A7583">
              <w:rPr>
                <w:rFonts w:cs="Times New Roman"/>
                <w:sz w:val="24"/>
                <w:szCs w:val="24"/>
              </w:rPr>
              <w:t>0039  # =========================================================</w:t>
            </w:r>
            <w:r w:rsidRPr="005A7583">
              <w:rPr>
                <w:rFonts w:cs="Times New Roman"/>
                <w:sz w:val="24"/>
                <w:szCs w:val="24"/>
              </w:rPr>
              <w:br/>
              <w:t>0040  # LOGOUT</w:t>
            </w:r>
            <w:r w:rsidRPr="005A7583">
              <w:rPr>
                <w:rFonts w:cs="Times New Roman"/>
                <w:sz w:val="24"/>
                <w:szCs w:val="24"/>
              </w:rPr>
              <w:br/>
              <w:t>0041  # =========================================================</w:t>
            </w:r>
            <w:r w:rsidRPr="005A7583">
              <w:rPr>
                <w:rFonts w:cs="Times New Roman"/>
                <w:sz w:val="24"/>
                <w:szCs w:val="24"/>
              </w:rPr>
              <w:br/>
              <w:t xml:space="preserve">0042  </w:t>
            </w:r>
            <w:r w:rsidRPr="005A7583">
              <w:rPr>
                <w:rFonts w:cs="Times New Roman"/>
                <w:sz w:val="24"/>
                <w:szCs w:val="24"/>
              </w:rPr>
              <w:br/>
              <w:t>0043  def logout():</w:t>
            </w:r>
            <w:r w:rsidRPr="005A7583">
              <w:rPr>
                <w:rFonts w:cs="Times New Roman"/>
                <w:sz w:val="24"/>
                <w:szCs w:val="24"/>
              </w:rPr>
              <w:br/>
              <w:t xml:space="preserve">0044  </w:t>
            </w:r>
            <w:r w:rsidRPr="005A7583">
              <w:rPr>
                <w:rFonts w:cs="Times New Roman"/>
                <w:sz w:val="24"/>
                <w:szCs w:val="24"/>
              </w:rPr>
              <w:br/>
              <w:t>0045      answer = messagebox.askyesno(</w:t>
            </w:r>
            <w:r w:rsidRPr="005A7583">
              <w:rPr>
                <w:rFonts w:cs="Times New Roman"/>
                <w:sz w:val="24"/>
                <w:szCs w:val="24"/>
              </w:rPr>
              <w:br/>
            </w:r>
            <w:r w:rsidRPr="005A7583">
              <w:rPr>
                <w:rFonts w:cs="Times New Roman"/>
                <w:sz w:val="24"/>
                <w:szCs w:val="24"/>
              </w:rPr>
              <w:lastRenderedPageBreak/>
              <w:t>0046          "Logout",</w:t>
            </w:r>
            <w:r w:rsidRPr="005A7583">
              <w:rPr>
                <w:rFonts w:cs="Times New Roman"/>
                <w:sz w:val="24"/>
                <w:szCs w:val="24"/>
              </w:rPr>
              <w:br/>
              <w:t>0047          "Are you sure you want to logout?"</w:t>
            </w:r>
            <w:r w:rsidRPr="005A7583">
              <w:rPr>
                <w:rFonts w:cs="Times New Roman"/>
                <w:sz w:val="24"/>
                <w:szCs w:val="24"/>
              </w:rPr>
              <w:br/>
              <w:t>0048      )</w:t>
            </w:r>
            <w:r w:rsidRPr="005A7583">
              <w:rPr>
                <w:rFonts w:cs="Times New Roman"/>
                <w:sz w:val="24"/>
                <w:szCs w:val="24"/>
              </w:rPr>
              <w:br/>
              <w:t xml:space="preserve">0049  </w:t>
            </w:r>
            <w:r w:rsidRPr="005A7583">
              <w:rPr>
                <w:rFonts w:cs="Times New Roman"/>
                <w:sz w:val="24"/>
                <w:szCs w:val="24"/>
              </w:rPr>
              <w:br/>
              <w:t>0050      if answer:</w:t>
            </w:r>
            <w:r w:rsidRPr="005A7583">
              <w:rPr>
                <w:rFonts w:cs="Times New Roman"/>
                <w:sz w:val="24"/>
                <w:szCs w:val="24"/>
              </w:rPr>
              <w:br/>
              <w:t xml:space="preserve">0051  </w:t>
            </w:r>
            <w:r w:rsidRPr="005A7583">
              <w:rPr>
                <w:rFonts w:cs="Times New Roman"/>
                <w:sz w:val="24"/>
                <w:szCs w:val="24"/>
              </w:rPr>
              <w:br/>
              <w:t>0052          dashboard.destroy()</w:t>
            </w:r>
            <w:r w:rsidRPr="005A7583">
              <w:rPr>
                <w:rFonts w:cs="Times New Roman"/>
                <w:sz w:val="24"/>
                <w:szCs w:val="24"/>
              </w:rPr>
              <w:br/>
              <w:t>0053          create_login()</w:t>
            </w:r>
            <w:r w:rsidRPr="005A7583">
              <w:rPr>
                <w:rFonts w:cs="Times New Roman"/>
                <w:sz w:val="24"/>
                <w:szCs w:val="24"/>
              </w:rPr>
              <w:br/>
              <w:t xml:space="preserve">0054  </w:t>
            </w:r>
            <w:r w:rsidRPr="005A7583">
              <w:rPr>
                <w:rFonts w:cs="Times New Roman"/>
                <w:sz w:val="24"/>
                <w:szCs w:val="24"/>
              </w:rPr>
              <w:br/>
              <w:t xml:space="preserve">0055  </w:t>
            </w:r>
            <w:r w:rsidRPr="005A7583">
              <w:rPr>
                <w:rFonts w:cs="Times New Roman"/>
                <w:sz w:val="24"/>
                <w:szCs w:val="24"/>
              </w:rPr>
              <w:br/>
              <w:t>0056  # =========================================================</w:t>
            </w:r>
            <w:r w:rsidRPr="005A7583">
              <w:rPr>
                <w:rFonts w:cs="Times New Roman"/>
                <w:sz w:val="24"/>
                <w:szCs w:val="24"/>
              </w:rPr>
              <w:br/>
            </w:r>
            <w:r w:rsidRPr="005A7583">
              <w:rPr>
                <w:rFonts w:cs="Times New Roman"/>
                <w:sz w:val="24"/>
                <w:szCs w:val="24"/>
              </w:rPr>
              <w:t>0057  # RECURSIVELY LOAD FILES AND FOLDERS</w:t>
            </w:r>
            <w:r w:rsidRPr="005A7583">
              <w:rPr>
                <w:rFonts w:cs="Times New Roman"/>
                <w:sz w:val="24"/>
                <w:szCs w:val="24"/>
              </w:rPr>
              <w:br/>
              <w:t>0058  # =========================================================</w:t>
            </w:r>
            <w:r w:rsidRPr="005A7583">
              <w:rPr>
                <w:rFonts w:cs="Times New Roman"/>
                <w:sz w:val="24"/>
                <w:szCs w:val="24"/>
              </w:rPr>
              <w:br/>
              <w:t xml:space="preserve">0059  </w:t>
            </w:r>
            <w:r w:rsidRPr="005A7583">
              <w:rPr>
                <w:rFonts w:cs="Times New Roman"/>
                <w:sz w:val="24"/>
                <w:szCs w:val="24"/>
              </w:rPr>
              <w:br/>
              <w:t>0060  def load_tree(parent, path):</w:t>
            </w:r>
            <w:r w:rsidRPr="005A7583">
              <w:rPr>
                <w:rFonts w:cs="Times New Roman"/>
                <w:sz w:val="24"/>
                <w:szCs w:val="24"/>
              </w:rPr>
              <w:br/>
              <w:t xml:space="preserve">0061  </w:t>
            </w:r>
            <w:r w:rsidRPr="005A7583">
              <w:rPr>
                <w:rFonts w:cs="Times New Roman"/>
                <w:sz w:val="24"/>
                <w:szCs w:val="24"/>
              </w:rPr>
              <w:br/>
              <w:t>0062      try:</w:t>
            </w:r>
            <w:r w:rsidRPr="005A7583">
              <w:rPr>
                <w:rFonts w:cs="Times New Roman"/>
                <w:sz w:val="24"/>
                <w:szCs w:val="24"/>
              </w:rPr>
              <w:br/>
              <w:t xml:space="preserve">0063  </w:t>
            </w:r>
            <w:r w:rsidRPr="005A7583">
              <w:rPr>
                <w:rFonts w:cs="Times New Roman"/>
                <w:sz w:val="24"/>
                <w:szCs w:val="24"/>
              </w:rPr>
              <w:br/>
              <w:t>0064          items = sorted(os.listdir(path))</w:t>
            </w:r>
            <w:r w:rsidRPr="005A7583">
              <w:rPr>
                <w:rFonts w:cs="Times New Roman"/>
                <w:sz w:val="24"/>
                <w:szCs w:val="24"/>
              </w:rPr>
              <w:br/>
              <w:t xml:space="preserve">0065  </w:t>
            </w:r>
            <w:r w:rsidRPr="005A7583">
              <w:rPr>
                <w:rFonts w:cs="Times New Roman"/>
                <w:sz w:val="24"/>
                <w:szCs w:val="24"/>
              </w:rPr>
              <w:br/>
              <w:t>0066          for item in items:</w:t>
            </w:r>
            <w:r w:rsidRPr="005A7583">
              <w:rPr>
                <w:rFonts w:cs="Times New Roman"/>
                <w:sz w:val="24"/>
                <w:szCs w:val="24"/>
              </w:rPr>
              <w:br/>
              <w:t xml:space="preserve">0067  </w:t>
            </w:r>
            <w:r w:rsidRPr="005A7583">
              <w:rPr>
                <w:rFonts w:cs="Times New Roman"/>
                <w:sz w:val="24"/>
                <w:szCs w:val="24"/>
              </w:rPr>
              <w:br/>
              <w:t>0068              full_path = os.path.join(</w:t>
            </w:r>
            <w:r w:rsidRPr="005A7583">
              <w:rPr>
                <w:rFonts w:cs="Times New Roman"/>
                <w:sz w:val="24"/>
                <w:szCs w:val="24"/>
              </w:rPr>
              <w:br/>
              <w:t>0069                  path,</w:t>
            </w:r>
            <w:r w:rsidRPr="005A7583">
              <w:rPr>
                <w:rFonts w:cs="Times New Roman"/>
                <w:sz w:val="24"/>
                <w:szCs w:val="24"/>
              </w:rPr>
              <w:br/>
              <w:t>0070                  item</w:t>
            </w:r>
          </w:p>
        </w:tc>
      </w:tr>
    </w:tbl>
    <w:p w14:paraId="3F35B6B6" w14:textId="77777777" w:rsidR="00AF76CC" w:rsidRPr="005A7583" w:rsidRDefault="00C32E19">
      <w:pPr>
        <w:rPr>
          <w:rFonts w:cs="Times New Roman"/>
          <w:sz w:val="24"/>
          <w:szCs w:val="24"/>
        </w:rPr>
      </w:pPr>
      <w:r w:rsidRPr="005A7583">
        <w:rPr>
          <w:rFonts w:cs="Times New Roman"/>
          <w:sz w:val="24"/>
          <w:szCs w:val="24"/>
        </w:rPr>
        <w:lastRenderedPageBreak/>
        <w:br w:type="page"/>
      </w:r>
    </w:p>
    <w:tbl>
      <w:tblPr>
        <w:tblW w:w="0" w:type="auto"/>
        <w:jc w:val="center"/>
        <w:tblLook w:val="04A0" w:firstRow="1" w:lastRow="0" w:firstColumn="1" w:lastColumn="0" w:noHBand="0" w:noVBand="1"/>
      </w:tblPr>
      <w:tblGrid>
        <w:gridCol w:w="10368"/>
      </w:tblGrid>
      <w:tr w:rsidR="00AF76CC" w:rsidRPr="005A7583" w14:paraId="020DB8FB" w14:textId="77777777">
        <w:trPr>
          <w:jc w:val="center"/>
        </w:trPr>
        <w:tc>
          <w:tcPr>
            <w:tcW w:w="10368" w:type="dxa"/>
            <w:tcBorders>
              <w:top w:val="single" w:sz="4" w:space="0" w:color="C9C9C9"/>
              <w:left w:val="single" w:sz="4" w:space="0" w:color="C9C9C9"/>
              <w:bottom w:val="single" w:sz="4" w:space="0" w:color="C9C9C9"/>
              <w:right w:val="single" w:sz="4" w:space="0" w:color="C9C9C9"/>
            </w:tcBorders>
            <w:shd w:val="clear" w:color="auto" w:fill="F2F2F2"/>
          </w:tcPr>
          <w:p w14:paraId="0AAF4C45" w14:textId="77777777" w:rsidR="00AF76CC" w:rsidRPr="005A7583" w:rsidRDefault="00C32E19">
            <w:pPr>
              <w:spacing w:after="0" w:line="240" w:lineRule="auto"/>
              <w:rPr>
                <w:rFonts w:cs="Times New Roman"/>
                <w:sz w:val="24"/>
                <w:szCs w:val="24"/>
              </w:rPr>
            </w:pPr>
            <w:r w:rsidRPr="005A7583">
              <w:rPr>
                <w:rFonts w:cs="Times New Roman"/>
                <w:sz w:val="24"/>
                <w:szCs w:val="24"/>
              </w:rPr>
              <w:lastRenderedPageBreak/>
              <w:t>0071              )</w:t>
            </w:r>
            <w:r w:rsidRPr="005A7583">
              <w:rPr>
                <w:rFonts w:cs="Times New Roman"/>
                <w:sz w:val="24"/>
                <w:szCs w:val="24"/>
              </w:rPr>
              <w:br/>
              <w:t xml:space="preserve">0072  </w:t>
            </w:r>
            <w:r w:rsidRPr="005A7583">
              <w:rPr>
                <w:rFonts w:cs="Times New Roman"/>
                <w:sz w:val="24"/>
                <w:szCs w:val="24"/>
              </w:rPr>
              <w:br/>
              <w:t>0073              if os.path.isdir(full_path):</w:t>
            </w:r>
            <w:r w:rsidRPr="005A7583">
              <w:rPr>
                <w:rFonts w:cs="Times New Roman"/>
                <w:sz w:val="24"/>
                <w:szCs w:val="24"/>
              </w:rPr>
              <w:br/>
              <w:t xml:space="preserve">0074  </w:t>
            </w:r>
            <w:r w:rsidRPr="005A7583">
              <w:rPr>
                <w:rFonts w:cs="Times New Roman"/>
                <w:sz w:val="24"/>
                <w:szCs w:val="24"/>
              </w:rPr>
              <w:br/>
              <w:t>0075                  folder = tree.insert(</w:t>
            </w:r>
            <w:r w:rsidRPr="005A7583">
              <w:rPr>
                <w:rFonts w:cs="Times New Roman"/>
                <w:sz w:val="24"/>
                <w:szCs w:val="24"/>
              </w:rPr>
              <w:br/>
            </w:r>
            <w:r w:rsidRPr="005A7583">
              <w:rPr>
                <w:rFonts w:cs="Times New Roman"/>
                <w:sz w:val="24"/>
                <w:szCs w:val="24"/>
              </w:rPr>
              <w:t>0076                      parent,</w:t>
            </w:r>
            <w:r w:rsidRPr="005A7583">
              <w:rPr>
                <w:rFonts w:cs="Times New Roman"/>
                <w:sz w:val="24"/>
                <w:szCs w:val="24"/>
              </w:rPr>
              <w:br/>
              <w:t>0077                      "end",</w:t>
            </w:r>
            <w:r w:rsidRPr="005A7583">
              <w:rPr>
                <w:rFonts w:cs="Times New Roman"/>
                <w:sz w:val="24"/>
                <w:szCs w:val="24"/>
              </w:rPr>
              <w:br/>
              <w:t>0078                      text="</w:t>
            </w:r>
            <w:r w:rsidRPr="005A7583">
              <w:rPr>
                <w:rFonts w:ascii="Segoe UI Emoji" w:hAnsi="Segoe UI Emoji" w:cs="Segoe UI Emoji"/>
                <w:sz w:val="24"/>
                <w:szCs w:val="24"/>
              </w:rPr>
              <w:t>📁</w:t>
            </w:r>
            <w:r w:rsidRPr="005A7583">
              <w:rPr>
                <w:rFonts w:cs="Times New Roman"/>
                <w:sz w:val="24"/>
                <w:szCs w:val="24"/>
              </w:rPr>
              <w:t xml:space="preserve"> " + item,</w:t>
            </w:r>
            <w:r w:rsidRPr="005A7583">
              <w:rPr>
                <w:rFonts w:cs="Times New Roman"/>
                <w:sz w:val="24"/>
                <w:szCs w:val="24"/>
              </w:rPr>
              <w:br/>
              <w:t>0079                      values=(full_path,)</w:t>
            </w:r>
            <w:r w:rsidRPr="005A7583">
              <w:rPr>
                <w:rFonts w:cs="Times New Roman"/>
                <w:sz w:val="24"/>
                <w:szCs w:val="24"/>
              </w:rPr>
              <w:br/>
              <w:t>0080                  )</w:t>
            </w:r>
            <w:r w:rsidRPr="005A7583">
              <w:rPr>
                <w:rFonts w:cs="Times New Roman"/>
                <w:sz w:val="24"/>
                <w:szCs w:val="24"/>
              </w:rPr>
              <w:br/>
              <w:t xml:space="preserve">0081  </w:t>
            </w:r>
            <w:r w:rsidRPr="005A7583">
              <w:rPr>
                <w:rFonts w:cs="Times New Roman"/>
                <w:sz w:val="24"/>
                <w:szCs w:val="24"/>
              </w:rPr>
              <w:br/>
              <w:t>0082                  # RECURSION</w:t>
            </w:r>
            <w:r w:rsidRPr="005A7583">
              <w:rPr>
                <w:rFonts w:cs="Times New Roman"/>
                <w:sz w:val="24"/>
                <w:szCs w:val="24"/>
              </w:rPr>
              <w:br/>
              <w:t>0083                  load_tree(</w:t>
            </w:r>
            <w:r w:rsidRPr="005A7583">
              <w:rPr>
                <w:rFonts w:cs="Times New Roman"/>
                <w:sz w:val="24"/>
                <w:szCs w:val="24"/>
              </w:rPr>
              <w:br/>
              <w:t>0084                      folder,</w:t>
            </w:r>
            <w:r w:rsidRPr="005A7583">
              <w:rPr>
                <w:rFonts w:cs="Times New Roman"/>
                <w:sz w:val="24"/>
                <w:szCs w:val="24"/>
              </w:rPr>
              <w:br/>
              <w:t>0085                      full_path</w:t>
            </w:r>
            <w:r w:rsidRPr="005A7583">
              <w:rPr>
                <w:rFonts w:cs="Times New Roman"/>
                <w:sz w:val="24"/>
                <w:szCs w:val="24"/>
              </w:rPr>
              <w:br/>
              <w:t>0086                  )</w:t>
            </w:r>
            <w:r w:rsidRPr="005A7583">
              <w:rPr>
                <w:rFonts w:cs="Times New Roman"/>
                <w:sz w:val="24"/>
                <w:szCs w:val="24"/>
              </w:rPr>
              <w:br/>
              <w:t xml:space="preserve">0087  </w:t>
            </w:r>
            <w:r w:rsidRPr="005A7583">
              <w:rPr>
                <w:rFonts w:cs="Times New Roman"/>
                <w:sz w:val="24"/>
                <w:szCs w:val="24"/>
              </w:rPr>
              <w:br/>
              <w:t>0088              else:</w:t>
            </w:r>
            <w:r w:rsidRPr="005A7583">
              <w:rPr>
                <w:rFonts w:cs="Times New Roman"/>
                <w:sz w:val="24"/>
                <w:szCs w:val="24"/>
              </w:rPr>
              <w:br/>
              <w:t xml:space="preserve">0089  </w:t>
            </w:r>
            <w:r w:rsidRPr="005A7583">
              <w:rPr>
                <w:rFonts w:cs="Times New Roman"/>
                <w:sz w:val="24"/>
                <w:szCs w:val="24"/>
              </w:rPr>
              <w:br/>
              <w:t>0090                  tree.insert(</w:t>
            </w:r>
            <w:r w:rsidRPr="005A7583">
              <w:rPr>
                <w:rFonts w:cs="Times New Roman"/>
                <w:sz w:val="24"/>
                <w:szCs w:val="24"/>
              </w:rPr>
              <w:br/>
              <w:t>0091                      parent,</w:t>
            </w:r>
            <w:r w:rsidRPr="005A7583">
              <w:rPr>
                <w:rFonts w:cs="Times New Roman"/>
                <w:sz w:val="24"/>
                <w:szCs w:val="24"/>
              </w:rPr>
              <w:br/>
              <w:t>0092                      "end",</w:t>
            </w:r>
            <w:r w:rsidRPr="005A7583">
              <w:rPr>
                <w:rFonts w:cs="Times New Roman"/>
                <w:sz w:val="24"/>
                <w:szCs w:val="24"/>
              </w:rPr>
              <w:br/>
            </w:r>
            <w:r w:rsidRPr="005A7583">
              <w:rPr>
                <w:rFonts w:cs="Times New Roman"/>
                <w:sz w:val="24"/>
                <w:szCs w:val="24"/>
              </w:rPr>
              <w:t>0093                      text="</w:t>
            </w:r>
            <w:r w:rsidRPr="005A7583">
              <w:rPr>
                <w:rFonts w:ascii="Segoe UI Emoji" w:hAnsi="Segoe UI Emoji" w:cs="Segoe UI Emoji"/>
                <w:sz w:val="24"/>
                <w:szCs w:val="24"/>
              </w:rPr>
              <w:t>📄</w:t>
            </w:r>
            <w:r w:rsidRPr="005A7583">
              <w:rPr>
                <w:rFonts w:cs="Times New Roman"/>
                <w:sz w:val="24"/>
                <w:szCs w:val="24"/>
              </w:rPr>
              <w:t xml:space="preserve"> " + item,</w:t>
            </w:r>
            <w:r w:rsidRPr="005A7583">
              <w:rPr>
                <w:rFonts w:cs="Times New Roman"/>
                <w:sz w:val="24"/>
                <w:szCs w:val="24"/>
              </w:rPr>
              <w:br/>
              <w:t>0094                      values=(full_path,)</w:t>
            </w:r>
            <w:r w:rsidRPr="005A7583">
              <w:rPr>
                <w:rFonts w:cs="Times New Roman"/>
                <w:sz w:val="24"/>
                <w:szCs w:val="24"/>
              </w:rPr>
              <w:br/>
              <w:t>0095                  )</w:t>
            </w:r>
            <w:r w:rsidRPr="005A7583">
              <w:rPr>
                <w:rFonts w:cs="Times New Roman"/>
                <w:sz w:val="24"/>
                <w:szCs w:val="24"/>
              </w:rPr>
              <w:br/>
              <w:t xml:space="preserve">0096  </w:t>
            </w:r>
            <w:r w:rsidRPr="005A7583">
              <w:rPr>
                <w:rFonts w:cs="Times New Roman"/>
                <w:sz w:val="24"/>
                <w:szCs w:val="24"/>
              </w:rPr>
              <w:br/>
              <w:t>0097      except PermissionError:</w:t>
            </w:r>
            <w:r w:rsidRPr="005A7583">
              <w:rPr>
                <w:rFonts w:cs="Times New Roman"/>
                <w:sz w:val="24"/>
                <w:szCs w:val="24"/>
              </w:rPr>
              <w:br/>
              <w:t>0098          pass</w:t>
            </w:r>
            <w:r w:rsidRPr="005A7583">
              <w:rPr>
                <w:rFonts w:cs="Times New Roman"/>
                <w:sz w:val="24"/>
                <w:szCs w:val="24"/>
              </w:rPr>
              <w:br/>
              <w:t xml:space="preserve">0099  </w:t>
            </w:r>
            <w:r w:rsidRPr="005A7583">
              <w:rPr>
                <w:rFonts w:cs="Times New Roman"/>
                <w:sz w:val="24"/>
                <w:szCs w:val="24"/>
              </w:rPr>
              <w:br/>
              <w:t xml:space="preserve">0100  </w:t>
            </w:r>
            <w:r w:rsidRPr="005A7583">
              <w:rPr>
                <w:rFonts w:cs="Times New Roman"/>
                <w:sz w:val="24"/>
                <w:szCs w:val="24"/>
              </w:rPr>
              <w:br/>
              <w:t>0101  # =========================================================</w:t>
            </w:r>
            <w:r w:rsidRPr="005A7583">
              <w:rPr>
                <w:rFonts w:cs="Times New Roman"/>
                <w:sz w:val="24"/>
                <w:szCs w:val="24"/>
              </w:rPr>
              <w:br/>
              <w:t>0102  # COUNT FILES AND FOLDERS USING RECURSION</w:t>
            </w:r>
            <w:r w:rsidRPr="005A7583">
              <w:rPr>
                <w:rFonts w:cs="Times New Roman"/>
                <w:sz w:val="24"/>
                <w:szCs w:val="24"/>
              </w:rPr>
              <w:br/>
              <w:t>0103  # =========================================================</w:t>
            </w:r>
            <w:r w:rsidRPr="005A7583">
              <w:rPr>
                <w:rFonts w:cs="Times New Roman"/>
                <w:sz w:val="24"/>
                <w:szCs w:val="24"/>
              </w:rPr>
              <w:br/>
              <w:t xml:space="preserve">0104  </w:t>
            </w:r>
            <w:r w:rsidRPr="005A7583">
              <w:rPr>
                <w:rFonts w:cs="Times New Roman"/>
                <w:sz w:val="24"/>
                <w:szCs w:val="24"/>
              </w:rPr>
              <w:br/>
              <w:t>0105  def count_items(path):</w:t>
            </w:r>
            <w:r w:rsidRPr="005A7583">
              <w:rPr>
                <w:rFonts w:cs="Times New Roman"/>
                <w:sz w:val="24"/>
                <w:szCs w:val="24"/>
              </w:rPr>
              <w:br/>
              <w:t xml:space="preserve">0106  </w:t>
            </w:r>
            <w:r w:rsidRPr="005A7583">
              <w:rPr>
                <w:rFonts w:cs="Times New Roman"/>
                <w:sz w:val="24"/>
                <w:szCs w:val="24"/>
              </w:rPr>
              <w:br/>
              <w:t>0107      files = 0</w:t>
            </w:r>
            <w:r w:rsidRPr="005A7583">
              <w:rPr>
                <w:rFonts w:cs="Times New Roman"/>
                <w:sz w:val="24"/>
                <w:szCs w:val="24"/>
              </w:rPr>
              <w:br/>
              <w:t>0108      folders = 0</w:t>
            </w:r>
            <w:r w:rsidRPr="005A7583">
              <w:rPr>
                <w:rFonts w:cs="Times New Roman"/>
                <w:sz w:val="24"/>
                <w:szCs w:val="24"/>
              </w:rPr>
              <w:br/>
              <w:t xml:space="preserve">0109  </w:t>
            </w:r>
            <w:r w:rsidRPr="005A7583">
              <w:rPr>
                <w:rFonts w:cs="Times New Roman"/>
                <w:sz w:val="24"/>
                <w:szCs w:val="24"/>
              </w:rPr>
              <w:br/>
              <w:t>0110      try:</w:t>
            </w:r>
            <w:r w:rsidRPr="005A7583">
              <w:rPr>
                <w:rFonts w:cs="Times New Roman"/>
                <w:sz w:val="24"/>
                <w:szCs w:val="24"/>
              </w:rPr>
              <w:br/>
              <w:t xml:space="preserve">0111  </w:t>
            </w:r>
            <w:r w:rsidRPr="005A7583">
              <w:rPr>
                <w:rFonts w:cs="Times New Roman"/>
                <w:sz w:val="24"/>
                <w:szCs w:val="24"/>
              </w:rPr>
              <w:br/>
            </w:r>
            <w:r w:rsidRPr="005A7583">
              <w:rPr>
                <w:rFonts w:cs="Times New Roman"/>
                <w:sz w:val="24"/>
                <w:szCs w:val="24"/>
              </w:rPr>
              <w:t>0112          for item in os.listdir(path):</w:t>
            </w:r>
            <w:r w:rsidRPr="005A7583">
              <w:rPr>
                <w:rFonts w:cs="Times New Roman"/>
                <w:sz w:val="24"/>
                <w:szCs w:val="24"/>
              </w:rPr>
              <w:br/>
              <w:t xml:space="preserve">0113  </w:t>
            </w:r>
            <w:r w:rsidRPr="005A7583">
              <w:rPr>
                <w:rFonts w:cs="Times New Roman"/>
                <w:sz w:val="24"/>
                <w:szCs w:val="24"/>
              </w:rPr>
              <w:br/>
              <w:t>0114              full_path = os.path.join(</w:t>
            </w:r>
            <w:r w:rsidRPr="005A7583">
              <w:rPr>
                <w:rFonts w:cs="Times New Roman"/>
                <w:sz w:val="24"/>
                <w:szCs w:val="24"/>
              </w:rPr>
              <w:br/>
              <w:t>0115                  path,</w:t>
            </w:r>
            <w:r w:rsidRPr="005A7583">
              <w:rPr>
                <w:rFonts w:cs="Times New Roman"/>
                <w:sz w:val="24"/>
                <w:szCs w:val="24"/>
              </w:rPr>
              <w:br/>
              <w:t>0116                  item</w:t>
            </w:r>
            <w:r w:rsidRPr="005A7583">
              <w:rPr>
                <w:rFonts w:cs="Times New Roman"/>
                <w:sz w:val="24"/>
                <w:szCs w:val="24"/>
              </w:rPr>
              <w:br/>
              <w:t>0117              )</w:t>
            </w:r>
            <w:r w:rsidRPr="005A7583">
              <w:rPr>
                <w:rFonts w:cs="Times New Roman"/>
                <w:sz w:val="24"/>
                <w:szCs w:val="24"/>
              </w:rPr>
              <w:br/>
              <w:t xml:space="preserve">0118  </w:t>
            </w:r>
            <w:r w:rsidRPr="005A7583">
              <w:rPr>
                <w:rFonts w:cs="Times New Roman"/>
                <w:sz w:val="24"/>
                <w:szCs w:val="24"/>
              </w:rPr>
              <w:br/>
              <w:t>0119              if os.path.isdir(full_path):</w:t>
            </w:r>
            <w:r w:rsidRPr="005A7583">
              <w:rPr>
                <w:rFonts w:cs="Times New Roman"/>
                <w:sz w:val="24"/>
                <w:szCs w:val="24"/>
              </w:rPr>
              <w:br/>
              <w:t xml:space="preserve">0120  </w:t>
            </w:r>
            <w:r w:rsidRPr="005A7583">
              <w:rPr>
                <w:rFonts w:cs="Times New Roman"/>
                <w:sz w:val="24"/>
                <w:szCs w:val="24"/>
              </w:rPr>
              <w:br/>
              <w:t>0121                  folders += 1</w:t>
            </w:r>
            <w:r w:rsidRPr="005A7583">
              <w:rPr>
                <w:rFonts w:cs="Times New Roman"/>
                <w:sz w:val="24"/>
                <w:szCs w:val="24"/>
              </w:rPr>
              <w:br/>
            </w:r>
            <w:r w:rsidRPr="005A7583">
              <w:rPr>
                <w:rFonts w:cs="Times New Roman"/>
                <w:sz w:val="24"/>
                <w:szCs w:val="24"/>
              </w:rPr>
              <w:lastRenderedPageBreak/>
              <w:t xml:space="preserve">0122  </w:t>
            </w:r>
            <w:r w:rsidRPr="005A7583">
              <w:rPr>
                <w:rFonts w:cs="Times New Roman"/>
                <w:sz w:val="24"/>
                <w:szCs w:val="24"/>
              </w:rPr>
              <w:br/>
              <w:t>0123                  # RECURSION</w:t>
            </w:r>
            <w:r w:rsidRPr="005A7583">
              <w:rPr>
                <w:rFonts w:cs="Times New Roman"/>
                <w:sz w:val="24"/>
                <w:szCs w:val="24"/>
              </w:rPr>
              <w:br/>
              <w:t>0124                  f, d = count_items(</w:t>
            </w:r>
            <w:r w:rsidRPr="005A7583">
              <w:rPr>
                <w:rFonts w:cs="Times New Roman"/>
                <w:sz w:val="24"/>
                <w:szCs w:val="24"/>
              </w:rPr>
              <w:br/>
              <w:t>0125                      full_path</w:t>
            </w:r>
            <w:r w:rsidRPr="005A7583">
              <w:rPr>
                <w:rFonts w:cs="Times New Roman"/>
                <w:sz w:val="24"/>
                <w:szCs w:val="24"/>
              </w:rPr>
              <w:br/>
              <w:t>0126                  )</w:t>
            </w:r>
            <w:r w:rsidRPr="005A7583">
              <w:rPr>
                <w:rFonts w:cs="Times New Roman"/>
                <w:sz w:val="24"/>
                <w:szCs w:val="24"/>
              </w:rPr>
              <w:br/>
              <w:t xml:space="preserve">0127  </w:t>
            </w:r>
            <w:r w:rsidRPr="005A7583">
              <w:rPr>
                <w:rFonts w:cs="Times New Roman"/>
                <w:sz w:val="24"/>
                <w:szCs w:val="24"/>
              </w:rPr>
              <w:br/>
              <w:t>0128                  files += f</w:t>
            </w:r>
            <w:r w:rsidRPr="005A7583">
              <w:rPr>
                <w:rFonts w:cs="Times New Roman"/>
                <w:sz w:val="24"/>
                <w:szCs w:val="24"/>
              </w:rPr>
              <w:br/>
              <w:t>0129                  folders += d</w:t>
            </w:r>
            <w:r w:rsidRPr="005A7583">
              <w:rPr>
                <w:rFonts w:cs="Times New Roman"/>
                <w:sz w:val="24"/>
                <w:szCs w:val="24"/>
              </w:rPr>
              <w:br/>
              <w:t xml:space="preserve">0130  </w:t>
            </w:r>
            <w:r w:rsidRPr="005A7583">
              <w:rPr>
                <w:rFonts w:cs="Times New Roman"/>
                <w:sz w:val="24"/>
                <w:szCs w:val="24"/>
              </w:rPr>
              <w:br/>
            </w:r>
            <w:r w:rsidRPr="005A7583">
              <w:rPr>
                <w:rFonts w:cs="Times New Roman"/>
                <w:sz w:val="24"/>
                <w:szCs w:val="24"/>
              </w:rPr>
              <w:t>0131              else:</w:t>
            </w:r>
            <w:r w:rsidRPr="005A7583">
              <w:rPr>
                <w:rFonts w:cs="Times New Roman"/>
                <w:sz w:val="24"/>
                <w:szCs w:val="24"/>
              </w:rPr>
              <w:br/>
              <w:t xml:space="preserve">0132  </w:t>
            </w:r>
            <w:r w:rsidRPr="005A7583">
              <w:rPr>
                <w:rFonts w:cs="Times New Roman"/>
                <w:sz w:val="24"/>
                <w:szCs w:val="24"/>
              </w:rPr>
              <w:br/>
              <w:t>0133                  files += 1</w:t>
            </w:r>
            <w:r w:rsidRPr="005A7583">
              <w:rPr>
                <w:rFonts w:cs="Times New Roman"/>
                <w:sz w:val="24"/>
                <w:szCs w:val="24"/>
              </w:rPr>
              <w:br/>
              <w:t xml:space="preserve">0134  </w:t>
            </w:r>
            <w:r w:rsidRPr="005A7583">
              <w:rPr>
                <w:rFonts w:cs="Times New Roman"/>
                <w:sz w:val="24"/>
                <w:szCs w:val="24"/>
              </w:rPr>
              <w:br/>
              <w:t>0135      except PermissionError:</w:t>
            </w:r>
            <w:r w:rsidRPr="005A7583">
              <w:rPr>
                <w:rFonts w:cs="Times New Roman"/>
                <w:sz w:val="24"/>
                <w:szCs w:val="24"/>
              </w:rPr>
              <w:br/>
              <w:t>0136          pass</w:t>
            </w:r>
            <w:r w:rsidRPr="005A7583">
              <w:rPr>
                <w:rFonts w:cs="Times New Roman"/>
                <w:sz w:val="24"/>
                <w:szCs w:val="24"/>
              </w:rPr>
              <w:br/>
              <w:t xml:space="preserve">0137  </w:t>
            </w:r>
            <w:r w:rsidRPr="005A7583">
              <w:rPr>
                <w:rFonts w:cs="Times New Roman"/>
                <w:sz w:val="24"/>
                <w:szCs w:val="24"/>
              </w:rPr>
              <w:br/>
              <w:t>0138      return files, folders</w:t>
            </w:r>
            <w:r w:rsidRPr="005A7583">
              <w:rPr>
                <w:rFonts w:cs="Times New Roman"/>
                <w:sz w:val="24"/>
                <w:szCs w:val="24"/>
              </w:rPr>
              <w:br/>
              <w:t xml:space="preserve">0139  </w:t>
            </w:r>
            <w:r w:rsidRPr="005A7583">
              <w:rPr>
                <w:rFonts w:cs="Times New Roman"/>
                <w:sz w:val="24"/>
                <w:szCs w:val="24"/>
              </w:rPr>
              <w:br/>
              <w:t xml:space="preserve">0140  </w:t>
            </w:r>
          </w:p>
        </w:tc>
      </w:tr>
    </w:tbl>
    <w:p w14:paraId="637E145A" w14:textId="77777777" w:rsidR="00AF76CC" w:rsidRPr="005A7583" w:rsidRDefault="00C32E19">
      <w:pPr>
        <w:rPr>
          <w:rFonts w:cs="Times New Roman"/>
          <w:sz w:val="24"/>
          <w:szCs w:val="24"/>
        </w:rPr>
      </w:pPr>
      <w:r w:rsidRPr="005A7583">
        <w:rPr>
          <w:rFonts w:cs="Times New Roman"/>
          <w:sz w:val="24"/>
          <w:szCs w:val="24"/>
        </w:rPr>
        <w:lastRenderedPageBreak/>
        <w:br w:type="page"/>
      </w:r>
    </w:p>
    <w:tbl>
      <w:tblPr>
        <w:tblW w:w="0" w:type="auto"/>
        <w:jc w:val="center"/>
        <w:tblLook w:val="04A0" w:firstRow="1" w:lastRow="0" w:firstColumn="1" w:lastColumn="0" w:noHBand="0" w:noVBand="1"/>
      </w:tblPr>
      <w:tblGrid>
        <w:gridCol w:w="10368"/>
      </w:tblGrid>
      <w:tr w:rsidR="00AF76CC" w:rsidRPr="005A7583" w14:paraId="7E743D32" w14:textId="77777777">
        <w:trPr>
          <w:jc w:val="center"/>
        </w:trPr>
        <w:tc>
          <w:tcPr>
            <w:tcW w:w="10368" w:type="dxa"/>
            <w:tcBorders>
              <w:top w:val="single" w:sz="4" w:space="0" w:color="C9C9C9"/>
              <w:left w:val="single" w:sz="4" w:space="0" w:color="C9C9C9"/>
              <w:bottom w:val="single" w:sz="4" w:space="0" w:color="C9C9C9"/>
              <w:right w:val="single" w:sz="4" w:space="0" w:color="C9C9C9"/>
            </w:tcBorders>
            <w:shd w:val="clear" w:color="auto" w:fill="F2F2F2"/>
          </w:tcPr>
          <w:p w14:paraId="76DFB01D" w14:textId="77777777" w:rsidR="00AF76CC" w:rsidRPr="005A7583" w:rsidRDefault="00C32E19">
            <w:pPr>
              <w:spacing w:after="0" w:line="240" w:lineRule="auto"/>
              <w:rPr>
                <w:rFonts w:cs="Times New Roman"/>
                <w:sz w:val="24"/>
                <w:szCs w:val="24"/>
              </w:rPr>
            </w:pPr>
            <w:r w:rsidRPr="005A7583">
              <w:rPr>
                <w:rFonts w:cs="Times New Roman"/>
                <w:sz w:val="24"/>
                <w:szCs w:val="24"/>
              </w:rPr>
              <w:lastRenderedPageBreak/>
              <w:t>0141  # =========================================================</w:t>
            </w:r>
            <w:r w:rsidRPr="005A7583">
              <w:rPr>
                <w:rFonts w:cs="Times New Roman"/>
                <w:sz w:val="24"/>
                <w:szCs w:val="24"/>
              </w:rPr>
              <w:br/>
              <w:t>0142  # UPDATE DASHBOARD</w:t>
            </w:r>
            <w:r w:rsidRPr="005A7583">
              <w:rPr>
                <w:rFonts w:cs="Times New Roman"/>
                <w:sz w:val="24"/>
                <w:szCs w:val="24"/>
              </w:rPr>
              <w:br/>
              <w:t>0143  # =========================================================</w:t>
            </w:r>
            <w:r w:rsidRPr="005A7583">
              <w:rPr>
                <w:rFonts w:cs="Times New Roman"/>
                <w:sz w:val="24"/>
                <w:szCs w:val="24"/>
              </w:rPr>
              <w:br/>
              <w:t xml:space="preserve">0144  </w:t>
            </w:r>
            <w:r w:rsidRPr="005A7583">
              <w:rPr>
                <w:rFonts w:cs="Times New Roman"/>
                <w:sz w:val="24"/>
                <w:szCs w:val="24"/>
              </w:rPr>
              <w:br/>
              <w:t>0145  def update_dashboard():</w:t>
            </w:r>
            <w:r w:rsidRPr="005A7583">
              <w:rPr>
                <w:rFonts w:cs="Times New Roman"/>
                <w:sz w:val="24"/>
                <w:szCs w:val="24"/>
              </w:rPr>
              <w:br/>
              <w:t xml:space="preserve">0146  </w:t>
            </w:r>
            <w:r w:rsidRPr="005A7583">
              <w:rPr>
                <w:rFonts w:cs="Times New Roman"/>
                <w:sz w:val="24"/>
                <w:szCs w:val="24"/>
              </w:rPr>
              <w:br/>
              <w:t>0147      if not current_path:</w:t>
            </w:r>
            <w:r w:rsidRPr="005A7583">
              <w:rPr>
                <w:rFonts w:cs="Times New Roman"/>
                <w:sz w:val="24"/>
                <w:szCs w:val="24"/>
              </w:rPr>
              <w:br/>
              <w:t xml:space="preserve">0148  </w:t>
            </w:r>
            <w:r w:rsidRPr="005A7583">
              <w:rPr>
                <w:rFonts w:cs="Times New Roman"/>
                <w:sz w:val="24"/>
                <w:szCs w:val="24"/>
              </w:rPr>
              <w:br/>
              <w:t>0149          file_count_label.config(</w:t>
            </w:r>
            <w:r w:rsidRPr="005A7583">
              <w:rPr>
                <w:rFonts w:cs="Times New Roman"/>
                <w:sz w:val="24"/>
                <w:szCs w:val="24"/>
              </w:rPr>
              <w:br/>
              <w:t>0150              text="0"</w:t>
            </w:r>
            <w:r w:rsidRPr="005A7583">
              <w:rPr>
                <w:rFonts w:cs="Times New Roman"/>
                <w:sz w:val="24"/>
                <w:szCs w:val="24"/>
              </w:rPr>
              <w:br/>
              <w:t>0151          )</w:t>
            </w:r>
            <w:r w:rsidRPr="005A7583">
              <w:rPr>
                <w:rFonts w:cs="Times New Roman"/>
                <w:sz w:val="24"/>
                <w:szCs w:val="24"/>
              </w:rPr>
              <w:br/>
              <w:t xml:space="preserve">0152  </w:t>
            </w:r>
            <w:r w:rsidRPr="005A7583">
              <w:rPr>
                <w:rFonts w:cs="Times New Roman"/>
                <w:sz w:val="24"/>
                <w:szCs w:val="24"/>
              </w:rPr>
              <w:br/>
            </w:r>
            <w:r w:rsidRPr="005A7583">
              <w:rPr>
                <w:rFonts w:cs="Times New Roman"/>
                <w:sz w:val="24"/>
                <w:szCs w:val="24"/>
              </w:rPr>
              <w:t>0153          folder_count_label.config(</w:t>
            </w:r>
            <w:r w:rsidRPr="005A7583">
              <w:rPr>
                <w:rFonts w:cs="Times New Roman"/>
                <w:sz w:val="24"/>
                <w:szCs w:val="24"/>
              </w:rPr>
              <w:br/>
              <w:t>0154              text="0"</w:t>
            </w:r>
            <w:r w:rsidRPr="005A7583">
              <w:rPr>
                <w:rFonts w:cs="Times New Roman"/>
                <w:sz w:val="24"/>
                <w:szCs w:val="24"/>
              </w:rPr>
              <w:br/>
              <w:t>0155          )</w:t>
            </w:r>
            <w:r w:rsidRPr="005A7583">
              <w:rPr>
                <w:rFonts w:cs="Times New Roman"/>
                <w:sz w:val="24"/>
                <w:szCs w:val="24"/>
              </w:rPr>
              <w:br/>
              <w:t xml:space="preserve">0156  </w:t>
            </w:r>
            <w:r w:rsidRPr="005A7583">
              <w:rPr>
                <w:rFonts w:cs="Times New Roman"/>
                <w:sz w:val="24"/>
                <w:szCs w:val="24"/>
              </w:rPr>
              <w:br/>
              <w:t>0157          total_count_label.config(</w:t>
            </w:r>
            <w:r w:rsidRPr="005A7583">
              <w:rPr>
                <w:rFonts w:cs="Times New Roman"/>
                <w:sz w:val="24"/>
                <w:szCs w:val="24"/>
              </w:rPr>
              <w:br/>
              <w:t>0158              text="0"</w:t>
            </w:r>
            <w:r w:rsidRPr="005A7583">
              <w:rPr>
                <w:rFonts w:cs="Times New Roman"/>
                <w:sz w:val="24"/>
                <w:szCs w:val="24"/>
              </w:rPr>
              <w:br/>
              <w:t>0159          )</w:t>
            </w:r>
            <w:r w:rsidRPr="005A7583">
              <w:rPr>
                <w:rFonts w:cs="Times New Roman"/>
                <w:sz w:val="24"/>
                <w:szCs w:val="24"/>
              </w:rPr>
              <w:br/>
              <w:t xml:space="preserve">0160  </w:t>
            </w:r>
            <w:r w:rsidRPr="005A7583">
              <w:rPr>
                <w:rFonts w:cs="Times New Roman"/>
                <w:sz w:val="24"/>
                <w:szCs w:val="24"/>
              </w:rPr>
              <w:br/>
              <w:t>0161          path_label.config(</w:t>
            </w:r>
            <w:r w:rsidRPr="005A7583">
              <w:rPr>
                <w:rFonts w:cs="Times New Roman"/>
                <w:sz w:val="24"/>
                <w:szCs w:val="24"/>
              </w:rPr>
              <w:br/>
              <w:t>0162              text="No folder selected"</w:t>
            </w:r>
            <w:r w:rsidRPr="005A7583">
              <w:rPr>
                <w:rFonts w:cs="Times New Roman"/>
                <w:sz w:val="24"/>
                <w:szCs w:val="24"/>
              </w:rPr>
              <w:br/>
              <w:t>0163          )</w:t>
            </w:r>
            <w:r w:rsidRPr="005A7583">
              <w:rPr>
                <w:rFonts w:cs="Times New Roman"/>
                <w:sz w:val="24"/>
                <w:szCs w:val="24"/>
              </w:rPr>
              <w:br/>
              <w:t xml:space="preserve">0164  </w:t>
            </w:r>
            <w:r w:rsidRPr="005A7583">
              <w:rPr>
                <w:rFonts w:cs="Times New Roman"/>
                <w:sz w:val="24"/>
                <w:szCs w:val="24"/>
              </w:rPr>
              <w:br/>
              <w:t>0165          return</w:t>
            </w:r>
            <w:r w:rsidRPr="005A7583">
              <w:rPr>
                <w:rFonts w:cs="Times New Roman"/>
                <w:sz w:val="24"/>
                <w:szCs w:val="24"/>
              </w:rPr>
              <w:br/>
              <w:t xml:space="preserve">0166  </w:t>
            </w:r>
            <w:r w:rsidRPr="005A7583">
              <w:rPr>
                <w:rFonts w:cs="Times New Roman"/>
                <w:sz w:val="24"/>
                <w:szCs w:val="24"/>
              </w:rPr>
              <w:br/>
              <w:t>0167      files, folders = count_items(</w:t>
            </w:r>
            <w:r w:rsidRPr="005A7583">
              <w:rPr>
                <w:rFonts w:cs="Times New Roman"/>
                <w:sz w:val="24"/>
                <w:szCs w:val="24"/>
              </w:rPr>
              <w:br/>
              <w:t>0168          current_path</w:t>
            </w:r>
            <w:r w:rsidRPr="005A7583">
              <w:rPr>
                <w:rFonts w:cs="Times New Roman"/>
                <w:sz w:val="24"/>
                <w:szCs w:val="24"/>
              </w:rPr>
              <w:br/>
              <w:t>0169      )</w:t>
            </w:r>
            <w:r w:rsidRPr="005A7583">
              <w:rPr>
                <w:rFonts w:cs="Times New Roman"/>
                <w:sz w:val="24"/>
                <w:szCs w:val="24"/>
              </w:rPr>
              <w:br/>
              <w:t xml:space="preserve">0170  </w:t>
            </w:r>
            <w:r w:rsidRPr="005A7583">
              <w:rPr>
                <w:rFonts w:cs="Times New Roman"/>
                <w:sz w:val="24"/>
                <w:szCs w:val="24"/>
              </w:rPr>
              <w:br/>
              <w:t>0171      file_count_label.config(</w:t>
            </w:r>
            <w:r w:rsidRPr="005A7583">
              <w:rPr>
                <w:rFonts w:cs="Times New Roman"/>
                <w:sz w:val="24"/>
                <w:szCs w:val="24"/>
              </w:rPr>
              <w:br/>
              <w:t>0172          text=str(files)</w:t>
            </w:r>
            <w:r w:rsidRPr="005A7583">
              <w:rPr>
                <w:rFonts w:cs="Times New Roman"/>
                <w:sz w:val="24"/>
                <w:szCs w:val="24"/>
              </w:rPr>
              <w:br/>
              <w:t>0173      )</w:t>
            </w:r>
            <w:r w:rsidRPr="005A7583">
              <w:rPr>
                <w:rFonts w:cs="Times New Roman"/>
                <w:sz w:val="24"/>
                <w:szCs w:val="24"/>
              </w:rPr>
              <w:br/>
              <w:t xml:space="preserve">0174  </w:t>
            </w:r>
            <w:r w:rsidRPr="005A7583">
              <w:rPr>
                <w:rFonts w:cs="Times New Roman"/>
                <w:sz w:val="24"/>
                <w:szCs w:val="24"/>
              </w:rPr>
              <w:br/>
            </w:r>
            <w:r w:rsidRPr="005A7583">
              <w:rPr>
                <w:rFonts w:cs="Times New Roman"/>
                <w:sz w:val="24"/>
                <w:szCs w:val="24"/>
              </w:rPr>
              <w:t>0175      folder_count_label.config(</w:t>
            </w:r>
            <w:r w:rsidRPr="005A7583">
              <w:rPr>
                <w:rFonts w:cs="Times New Roman"/>
                <w:sz w:val="24"/>
                <w:szCs w:val="24"/>
              </w:rPr>
              <w:br/>
              <w:t>0176          text=str(folders)</w:t>
            </w:r>
            <w:r w:rsidRPr="005A7583">
              <w:rPr>
                <w:rFonts w:cs="Times New Roman"/>
                <w:sz w:val="24"/>
                <w:szCs w:val="24"/>
              </w:rPr>
              <w:br/>
              <w:t>0177      )</w:t>
            </w:r>
            <w:r w:rsidRPr="005A7583">
              <w:rPr>
                <w:rFonts w:cs="Times New Roman"/>
                <w:sz w:val="24"/>
                <w:szCs w:val="24"/>
              </w:rPr>
              <w:br/>
              <w:t xml:space="preserve">0178  </w:t>
            </w:r>
            <w:r w:rsidRPr="005A7583">
              <w:rPr>
                <w:rFonts w:cs="Times New Roman"/>
                <w:sz w:val="24"/>
                <w:szCs w:val="24"/>
              </w:rPr>
              <w:br/>
              <w:t>0179      total_count_label.config(</w:t>
            </w:r>
            <w:r w:rsidRPr="005A7583">
              <w:rPr>
                <w:rFonts w:cs="Times New Roman"/>
                <w:sz w:val="24"/>
                <w:szCs w:val="24"/>
              </w:rPr>
              <w:br/>
              <w:t>0180          text=str(files + folders)</w:t>
            </w:r>
            <w:r w:rsidRPr="005A7583">
              <w:rPr>
                <w:rFonts w:cs="Times New Roman"/>
                <w:sz w:val="24"/>
                <w:szCs w:val="24"/>
              </w:rPr>
              <w:br/>
              <w:t>0181      )</w:t>
            </w:r>
            <w:r w:rsidRPr="005A7583">
              <w:rPr>
                <w:rFonts w:cs="Times New Roman"/>
                <w:sz w:val="24"/>
                <w:szCs w:val="24"/>
              </w:rPr>
              <w:br/>
              <w:t xml:space="preserve">0182  </w:t>
            </w:r>
            <w:r w:rsidRPr="005A7583">
              <w:rPr>
                <w:rFonts w:cs="Times New Roman"/>
                <w:sz w:val="24"/>
                <w:szCs w:val="24"/>
              </w:rPr>
              <w:br/>
              <w:t>0183      path_label.config(</w:t>
            </w:r>
            <w:r w:rsidRPr="005A7583">
              <w:rPr>
                <w:rFonts w:cs="Times New Roman"/>
                <w:sz w:val="24"/>
                <w:szCs w:val="24"/>
              </w:rPr>
              <w:br/>
              <w:t>0184          text=current_path</w:t>
            </w:r>
            <w:r w:rsidRPr="005A7583">
              <w:rPr>
                <w:rFonts w:cs="Times New Roman"/>
                <w:sz w:val="24"/>
                <w:szCs w:val="24"/>
              </w:rPr>
              <w:br/>
              <w:t>0185      )</w:t>
            </w:r>
            <w:r w:rsidRPr="005A7583">
              <w:rPr>
                <w:rFonts w:cs="Times New Roman"/>
                <w:sz w:val="24"/>
                <w:szCs w:val="24"/>
              </w:rPr>
              <w:br/>
              <w:t xml:space="preserve">0186  </w:t>
            </w:r>
            <w:r w:rsidRPr="005A7583">
              <w:rPr>
                <w:rFonts w:cs="Times New Roman"/>
                <w:sz w:val="24"/>
                <w:szCs w:val="24"/>
              </w:rPr>
              <w:br/>
              <w:t xml:space="preserve">0187  </w:t>
            </w:r>
            <w:r w:rsidRPr="005A7583">
              <w:rPr>
                <w:rFonts w:cs="Times New Roman"/>
                <w:sz w:val="24"/>
                <w:szCs w:val="24"/>
              </w:rPr>
              <w:br/>
              <w:t>0188  # =========================================================</w:t>
            </w:r>
            <w:r w:rsidRPr="005A7583">
              <w:rPr>
                <w:rFonts w:cs="Times New Roman"/>
                <w:sz w:val="24"/>
                <w:szCs w:val="24"/>
              </w:rPr>
              <w:br/>
              <w:t>0189  # CHOOSE FOLDER</w:t>
            </w:r>
            <w:r w:rsidRPr="005A7583">
              <w:rPr>
                <w:rFonts w:cs="Times New Roman"/>
                <w:sz w:val="24"/>
                <w:szCs w:val="24"/>
              </w:rPr>
              <w:br/>
              <w:t>0190  # =========================================================</w:t>
            </w:r>
            <w:r w:rsidRPr="005A7583">
              <w:rPr>
                <w:rFonts w:cs="Times New Roman"/>
                <w:sz w:val="24"/>
                <w:szCs w:val="24"/>
              </w:rPr>
              <w:br/>
              <w:t xml:space="preserve">0191  </w:t>
            </w:r>
            <w:r w:rsidRPr="005A7583">
              <w:rPr>
                <w:rFonts w:cs="Times New Roman"/>
                <w:sz w:val="24"/>
                <w:szCs w:val="24"/>
              </w:rPr>
              <w:br/>
            </w:r>
            <w:r w:rsidRPr="005A7583">
              <w:rPr>
                <w:rFonts w:cs="Times New Roman"/>
                <w:sz w:val="24"/>
                <w:szCs w:val="24"/>
              </w:rPr>
              <w:lastRenderedPageBreak/>
              <w:t>0192  def choose_folder():</w:t>
            </w:r>
            <w:r w:rsidRPr="005A7583">
              <w:rPr>
                <w:rFonts w:cs="Times New Roman"/>
                <w:sz w:val="24"/>
                <w:szCs w:val="24"/>
              </w:rPr>
              <w:br/>
              <w:t xml:space="preserve">0193  </w:t>
            </w:r>
            <w:r w:rsidRPr="005A7583">
              <w:rPr>
                <w:rFonts w:cs="Times New Roman"/>
                <w:sz w:val="24"/>
                <w:szCs w:val="24"/>
              </w:rPr>
              <w:br/>
              <w:t>0194      global current_path</w:t>
            </w:r>
            <w:r w:rsidRPr="005A7583">
              <w:rPr>
                <w:rFonts w:cs="Times New Roman"/>
                <w:sz w:val="24"/>
                <w:szCs w:val="24"/>
              </w:rPr>
              <w:br/>
              <w:t xml:space="preserve">0195  </w:t>
            </w:r>
            <w:r w:rsidRPr="005A7583">
              <w:rPr>
                <w:rFonts w:cs="Times New Roman"/>
                <w:sz w:val="24"/>
                <w:szCs w:val="24"/>
              </w:rPr>
              <w:br/>
            </w:r>
            <w:r w:rsidRPr="005A7583">
              <w:rPr>
                <w:rFonts w:cs="Times New Roman"/>
                <w:sz w:val="24"/>
                <w:szCs w:val="24"/>
              </w:rPr>
              <w:t>0196      path = filedialog.askdirectory()</w:t>
            </w:r>
            <w:r w:rsidRPr="005A7583">
              <w:rPr>
                <w:rFonts w:cs="Times New Roman"/>
                <w:sz w:val="24"/>
                <w:szCs w:val="24"/>
              </w:rPr>
              <w:br/>
              <w:t xml:space="preserve">0197  </w:t>
            </w:r>
            <w:r w:rsidRPr="005A7583">
              <w:rPr>
                <w:rFonts w:cs="Times New Roman"/>
                <w:sz w:val="24"/>
                <w:szCs w:val="24"/>
              </w:rPr>
              <w:br/>
              <w:t>0198      if path:</w:t>
            </w:r>
            <w:r w:rsidRPr="005A7583">
              <w:rPr>
                <w:rFonts w:cs="Times New Roman"/>
                <w:sz w:val="24"/>
                <w:szCs w:val="24"/>
              </w:rPr>
              <w:br/>
              <w:t xml:space="preserve">0199  </w:t>
            </w:r>
            <w:r w:rsidRPr="005A7583">
              <w:rPr>
                <w:rFonts w:cs="Times New Roman"/>
                <w:sz w:val="24"/>
                <w:szCs w:val="24"/>
              </w:rPr>
              <w:br/>
              <w:t>0200          current_path = path</w:t>
            </w:r>
            <w:r w:rsidRPr="005A7583">
              <w:rPr>
                <w:rFonts w:cs="Times New Roman"/>
                <w:sz w:val="24"/>
                <w:szCs w:val="24"/>
              </w:rPr>
              <w:br/>
              <w:t xml:space="preserve">0201  </w:t>
            </w:r>
            <w:r w:rsidRPr="005A7583">
              <w:rPr>
                <w:rFonts w:cs="Times New Roman"/>
                <w:sz w:val="24"/>
                <w:szCs w:val="24"/>
              </w:rPr>
              <w:br/>
              <w:t>0202          refresh()</w:t>
            </w:r>
            <w:r w:rsidRPr="005A7583">
              <w:rPr>
                <w:rFonts w:cs="Times New Roman"/>
                <w:sz w:val="24"/>
                <w:szCs w:val="24"/>
              </w:rPr>
              <w:br/>
              <w:t xml:space="preserve">0203  </w:t>
            </w:r>
            <w:r w:rsidRPr="005A7583">
              <w:rPr>
                <w:rFonts w:cs="Times New Roman"/>
                <w:sz w:val="24"/>
                <w:szCs w:val="24"/>
              </w:rPr>
              <w:br/>
              <w:t xml:space="preserve">0204  </w:t>
            </w:r>
            <w:r w:rsidRPr="005A7583">
              <w:rPr>
                <w:rFonts w:cs="Times New Roman"/>
                <w:sz w:val="24"/>
                <w:szCs w:val="24"/>
              </w:rPr>
              <w:br/>
              <w:t>0205  # =========================================================</w:t>
            </w:r>
            <w:r w:rsidRPr="005A7583">
              <w:rPr>
                <w:rFonts w:cs="Times New Roman"/>
                <w:sz w:val="24"/>
                <w:szCs w:val="24"/>
              </w:rPr>
              <w:br/>
              <w:t>0206  # REFRESH</w:t>
            </w:r>
            <w:r w:rsidRPr="005A7583">
              <w:rPr>
                <w:rFonts w:cs="Times New Roman"/>
                <w:sz w:val="24"/>
                <w:szCs w:val="24"/>
              </w:rPr>
              <w:br/>
              <w:t>0207  # =========================================================</w:t>
            </w:r>
            <w:r w:rsidRPr="005A7583">
              <w:rPr>
                <w:rFonts w:cs="Times New Roman"/>
                <w:sz w:val="24"/>
                <w:szCs w:val="24"/>
              </w:rPr>
              <w:br/>
              <w:t xml:space="preserve">0208  </w:t>
            </w:r>
            <w:r w:rsidRPr="005A7583">
              <w:rPr>
                <w:rFonts w:cs="Times New Roman"/>
                <w:sz w:val="24"/>
                <w:szCs w:val="24"/>
              </w:rPr>
              <w:br/>
              <w:t>0209  def refresh():</w:t>
            </w:r>
            <w:r w:rsidRPr="005A7583">
              <w:rPr>
                <w:rFonts w:cs="Times New Roman"/>
                <w:sz w:val="24"/>
                <w:szCs w:val="24"/>
              </w:rPr>
              <w:br/>
              <w:t xml:space="preserve">0210  </w:t>
            </w:r>
          </w:p>
        </w:tc>
      </w:tr>
    </w:tbl>
    <w:p w14:paraId="4C5CA053" w14:textId="77777777" w:rsidR="00AF76CC" w:rsidRPr="005A7583" w:rsidRDefault="00C32E19">
      <w:pPr>
        <w:rPr>
          <w:rFonts w:cs="Times New Roman"/>
          <w:sz w:val="24"/>
          <w:szCs w:val="24"/>
        </w:rPr>
      </w:pPr>
      <w:r w:rsidRPr="005A7583">
        <w:rPr>
          <w:rFonts w:cs="Times New Roman"/>
          <w:sz w:val="24"/>
          <w:szCs w:val="24"/>
        </w:rPr>
        <w:lastRenderedPageBreak/>
        <w:br w:type="page"/>
      </w:r>
    </w:p>
    <w:tbl>
      <w:tblPr>
        <w:tblW w:w="0" w:type="auto"/>
        <w:jc w:val="center"/>
        <w:tblLook w:val="04A0" w:firstRow="1" w:lastRow="0" w:firstColumn="1" w:lastColumn="0" w:noHBand="0" w:noVBand="1"/>
      </w:tblPr>
      <w:tblGrid>
        <w:gridCol w:w="10368"/>
      </w:tblGrid>
      <w:tr w:rsidR="00AF76CC" w:rsidRPr="005A7583" w14:paraId="696E59D3" w14:textId="77777777">
        <w:trPr>
          <w:jc w:val="center"/>
        </w:trPr>
        <w:tc>
          <w:tcPr>
            <w:tcW w:w="10368" w:type="dxa"/>
            <w:tcBorders>
              <w:top w:val="single" w:sz="4" w:space="0" w:color="C9C9C9"/>
              <w:left w:val="single" w:sz="4" w:space="0" w:color="C9C9C9"/>
              <w:bottom w:val="single" w:sz="4" w:space="0" w:color="C9C9C9"/>
              <w:right w:val="single" w:sz="4" w:space="0" w:color="C9C9C9"/>
            </w:tcBorders>
            <w:shd w:val="clear" w:color="auto" w:fill="F2F2F2"/>
          </w:tcPr>
          <w:p w14:paraId="187F5F0E" w14:textId="77777777" w:rsidR="00AF76CC" w:rsidRPr="005A7583" w:rsidRDefault="00C32E19">
            <w:pPr>
              <w:spacing w:after="0" w:line="240" w:lineRule="auto"/>
              <w:rPr>
                <w:rFonts w:cs="Times New Roman"/>
                <w:sz w:val="24"/>
                <w:szCs w:val="24"/>
              </w:rPr>
            </w:pPr>
            <w:r w:rsidRPr="005A7583">
              <w:rPr>
                <w:rFonts w:cs="Times New Roman"/>
                <w:sz w:val="24"/>
                <w:szCs w:val="24"/>
              </w:rPr>
              <w:lastRenderedPageBreak/>
              <w:t>0211      if not current_path:</w:t>
            </w:r>
            <w:r w:rsidRPr="005A7583">
              <w:rPr>
                <w:rFonts w:cs="Times New Roman"/>
                <w:sz w:val="24"/>
                <w:szCs w:val="24"/>
              </w:rPr>
              <w:br/>
              <w:t xml:space="preserve">0212  </w:t>
            </w:r>
            <w:r w:rsidRPr="005A7583">
              <w:rPr>
                <w:rFonts w:cs="Times New Roman"/>
                <w:sz w:val="24"/>
                <w:szCs w:val="24"/>
              </w:rPr>
              <w:br/>
              <w:t>0213          messagebox.showwarning(</w:t>
            </w:r>
            <w:r w:rsidRPr="005A7583">
              <w:rPr>
                <w:rFonts w:cs="Times New Roman"/>
                <w:sz w:val="24"/>
                <w:szCs w:val="24"/>
              </w:rPr>
              <w:br/>
              <w:t>0214              "Choose Folder",</w:t>
            </w:r>
            <w:r w:rsidRPr="005A7583">
              <w:rPr>
                <w:rFonts w:cs="Times New Roman"/>
                <w:sz w:val="24"/>
                <w:szCs w:val="24"/>
              </w:rPr>
              <w:br/>
              <w:t>0215              "Please choose a folder first."</w:t>
            </w:r>
            <w:r w:rsidRPr="005A7583">
              <w:rPr>
                <w:rFonts w:cs="Times New Roman"/>
                <w:sz w:val="24"/>
                <w:szCs w:val="24"/>
              </w:rPr>
              <w:br/>
            </w:r>
            <w:r w:rsidRPr="005A7583">
              <w:rPr>
                <w:rFonts w:cs="Times New Roman"/>
                <w:sz w:val="24"/>
                <w:szCs w:val="24"/>
              </w:rPr>
              <w:t>0216          )</w:t>
            </w:r>
            <w:r w:rsidRPr="005A7583">
              <w:rPr>
                <w:rFonts w:cs="Times New Roman"/>
                <w:sz w:val="24"/>
                <w:szCs w:val="24"/>
              </w:rPr>
              <w:br/>
              <w:t xml:space="preserve">0217  </w:t>
            </w:r>
            <w:r w:rsidRPr="005A7583">
              <w:rPr>
                <w:rFonts w:cs="Times New Roman"/>
                <w:sz w:val="24"/>
                <w:szCs w:val="24"/>
              </w:rPr>
              <w:br/>
              <w:t>0218          return</w:t>
            </w:r>
            <w:r w:rsidRPr="005A7583">
              <w:rPr>
                <w:rFonts w:cs="Times New Roman"/>
                <w:sz w:val="24"/>
                <w:szCs w:val="24"/>
              </w:rPr>
              <w:br/>
              <w:t xml:space="preserve">0219  </w:t>
            </w:r>
            <w:r w:rsidRPr="005A7583">
              <w:rPr>
                <w:rFonts w:cs="Times New Roman"/>
                <w:sz w:val="24"/>
                <w:szCs w:val="24"/>
              </w:rPr>
              <w:br/>
              <w:t>0220      tree.delete(</w:t>
            </w:r>
            <w:r w:rsidRPr="005A7583">
              <w:rPr>
                <w:rFonts w:cs="Times New Roman"/>
                <w:sz w:val="24"/>
                <w:szCs w:val="24"/>
              </w:rPr>
              <w:br/>
              <w:t>0221          *tree.get_children()</w:t>
            </w:r>
            <w:r w:rsidRPr="005A7583">
              <w:rPr>
                <w:rFonts w:cs="Times New Roman"/>
                <w:sz w:val="24"/>
                <w:szCs w:val="24"/>
              </w:rPr>
              <w:br/>
              <w:t>0222      )</w:t>
            </w:r>
            <w:r w:rsidRPr="005A7583">
              <w:rPr>
                <w:rFonts w:cs="Times New Roman"/>
                <w:sz w:val="24"/>
                <w:szCs w:val="24"/>
              </w:rPr>
              <w:br/>
              <w:t xml:space="preserve">0223  </w:t>
            </w:r>
            <w:r w:rsidRPr="005A7583">
              <w:rPr>
                <w:rFonts w:cs="Times New Roman"/>
                <w:sz w:val="24"/>
                <w:szCs w:val="24"/>
              </w:rPr>
              <w:br/>
              <w:t>0224      root = tree.insert(</w:t>
            </w:r>
            <w:r w:rsidRPr="005A7583">
              <w:rPr>
                <w:rFonts w:cs="Times New Roman"/>
                <w:sz w:val="24"/>
                <w:szCs w:val="24"/>
              </w:rPr>
              <w:br/>
              <w:t>0225          "",</w:t>
            </w:r>
            <w:r w:rsidRPr="005A7583">
              <w:rPr>
                <w:rFonts w:cs="Times New Roman"/>
                <w:sz w:val="24"/>
                <w:szCs w:val="24"/>
              </w:rPr>
              <w:br/>
              <w:t>0226          "end",</w:t>
            </w:r>
            <w:r w:rsidRPr="005A7583">
              <w:rPr>
                <w:rFonts w:cs="Times New Roman"/>
                <w:sz w:val="24"/>
                <w:szCs w:val="24"/>
              </w:rPr>
              <w:br/>
              <w:t>0227          text="</w:t>
            </w:r>
            <w:r w:rsidRPr="005A7583">
              <w:rPr>
                <w:rFonts w:ascii="Segoe UI Emoji" w:hAnsi="Segoe UI Emoji" w:cs="Segoe UI Emoji"/>
                <w:sz w:val="24"/>
                <w:szCs w:val="24"/>
              </w:rPr>
              <w:t>📁</w:t>
            </w:r>
            <w:r w:rsidRPr="005A7583">
              <w:rPr>
                <w:rFonts w:cs="Times New Roman"/>
                <w:sz w:val="24"/>
                <w:szCs w:val="24"/>
              </w:rPr>
              <w:t xml:space="preserve"> " + os.path.basename(</w:t>
            </w:r>
            <w:r w:rsidRPr="005A7583">
              <w:rPr>
                <w:rFonts w:cs="Times New Roman"/>
                <w:sz w:val="24"/>
                <w:szCs w:val="24"/>
              </w:rPr>
              <w:br/>
              <w:t>0228              current_path</w:t>
            </w:r>
            <w:r w:rsidRPr="005A7583">
              <w:rPr>
                <w:rFonts w:cs="Times New Roman"/>
                <w:sz w:val="24"/>
                <w:szCs w:val="24"/>
              </w:rPr>
              <w:br/>
              <w:t>0229          ),</w:t>
            </w:r>
            <w:r w:rsidRPr="005A7583">
              <w:rPr>
                <w:rFonts w:cs="Times New Roman"/>
                <w:sz w:val="24"/>
                <w:szCs w:val="24"/>
              </w:rPr>
              <w:br/>
              <w:t>0230          values=(current_path,)</w:t>
            </w:r>
            <w:r w:rsidRPr="005A7583">
              <w:rPr>
                <w:rFonts w:cs="Times New Roman"/>
                <w:sz w:val="24"/>
                <w:szCs w:val="24"/>
              </w:rPr>
              <w:br/>
              <w:t>0231      )</w:t>
            </w:r>
            <w:r w:rsidRPr="005A7583">
              <w:rPr>
                <w:rFonts w:cs="Times New Roman"/>
                <w:sz w:val="24"/>
                <w:szCs w:val="24"/>
              </w:rPr>
              <w:br/>
              <w:t xml:space="preserve">0232  </w:t>
            </w:r>
            <w:r w:rsidRPr="005A7583">
              <w:rPr>
                <w:rFonts w:cs="Times New Roman"/>
                <w:sz w:val="24"/>
                <w:szCs w:val="24"/>
              </w:rPr>
              <w:br/>
              <w:t>0233      load_tree(</w:t>
            </w:r>
            <w:r w:rsidRPr="005A7583">
              <w:rPr>
                <w:rFonts w:cs="Times New Roman"/>
                <w:sz w:val="24"/>
                <w:szCs w:val="24"/>
              </w:rPr>
              <w:br/>
              <w:t>0234          root,</w:t>
            </w:r>
            <w:r w:rsidRPr="005A7583">
              <w:rPr>
                <w:rFonts w:cs="Times New Roman"/>
                <w:sz w:val="24"/>
                <w:szCs w:val="24"/>
              </w:rPr>
              <w:br/>
              <w:t>0235          current_path</w:t>
            </w:r>
            <w:r w:rsidRPr="005A7583">
              <w:rPr>
                <w:rFonts w:cs="Times New Roman"/>
                <w:sz w:val="24"/>
                <w:szCs w:val="24"/>
              </w:rPr>
              <w:br/>
              <w:t>0236      )</w:t>
            </w:r>
            <w:r w:rsidRPr="005A7583">
              <w:rPr>
                <w:rFonts w:cs="Times New Roman"/>
                <w:sz w:val="24"/>
                <w:szCs w:val="24"/>
              </w:rPr>
              <w:br/>
              <w:t xml:space="preserve">0237  </w:t>
            </w:r>
            <w:r w:rsidRPr="005A7583">
              <w:rPr>
                <w:rFonts w:cs="Times New Roman"/>
                <w:sz w:val="24"/>
                <w:szCs w:val="24"/>
              </w:rPr>
              <w:br/>
              <w:t>0238      tree.item(</w:t>
            </w:r>
            <w:r w:rsidRPr="005A7583">
              <w:rPr>
                <w:rFonts w:cs="Times New Roman"/>
                <w:sz w:val="24"/>
                <w:szCs w:val="24"/>
              </w:rPr>
              <w:br/>
              <w:t>0239          root,</w:t>
            </w:r>
            <w:r w:rsidRPr="005A7583">
              <w:rPr>
                <w:rFonts w:cs="Times New Roman"/>
                <w:sz w:val="24"/>
                <w:szCs w:val="24"/>
              </w:rPr>
              <w:br/>
              <w:t>0240          open=True</w:t>
            </w:r>
            <w:r w:rsidRPr="005A7583">
              <w:rPr>
                <w:rFonts w:cs="Times New Roman"/>
                <w:sz w:val="24"/>
                <w:szCs w:val="24"/>
              </w:rPr>
              <w:br/>
              <w:t>0241      )</w:t>
            </w:r>
            <w:r w:rsidRPr="005A7583">
              <w:rPr>
                <w:rFonts w:cs="Times New Roman"/>
                <w:sz w:val="24"/>
                <w:szCs w:val="24"/>
              </w:rPr>
              <w:br/>
            </w:r>
            <w:r w:rsidRPr="005A7583">
              <w:rPr>
                <w:rFonts w:cs="Times New Roman"/>
                <w:sz w:val="24"/>
                <w:szCs w:val="24"/>
              </w:rPr>
              <w:t xml:space="preserve">0242  </w:t>
            </w:r>
            <w:r w:rsidRPr="005A7583">
              <w:rPr>
                <w:rFonts w:cs="Times New Roman"/>
                <w:sz w:val="24"/>
                <w:szCs w:val="24"/>
              </w:rPr>
              <w:br/>
              <w:t>0243      update_dashboard()</w:t>
            </w:r>
            <w:r w:rsidRPr="005A7583">
              <w:rPr>
                <w:rFonts w:cs="Times New Roman"/>
                <w:sz w:val="24"/>
                <w:szCs w:val="24"/>
              </w:rPr>
              <w:br/>
              <w:t xml:space="preserve">0244  </w:t>
            </w:r>
            <w:r w:rsidRPr="005A7583">
              <w:rPr>
                <w:rFonts w:cs="Times New Roman"/>
                <w:sz w:val="24"/>
                <w:szCs w:val="24"/>
              </w:rPr>
              <w:br/>
              <w:t xml:space="preserve">0245  </w:t>
            </w:r>
            <w:r w:rsidRPr="005A7583">
              <w:rPr>
                <w:rFonts w:cs="Times New Roman"/>
                <w:sz w:val="24"/>
                <w:szCs w:val="24"/>
              </w:rPr>
              <w:br/>
              <w:t>0246  # =========================================================</w:t>
            </w:r>
            <w:r w:rsidRPr="005A7583">
              <w:rPr>
                <w:rFonts w:cs="Times New Roman"/>
                <w:sz w:val="24"/>
                <w:szCs w:val="24"/>
              </w:rPr>
              <w:br/>
              <w:t>0247  # SHOW ALL</w:t>
            </w:r>
            <w:r w:rsidRPr="005A7583">
              <w:rPr>
                <w:rFonts w:cs="Times New Roman"/>
                <w:sz w:val="24"/>
                <w:szCs w:val="24"/>
              </w:rPr>
              <w:br/>
              <w:t>0248  # =========================================================</w:t>
            </w:r>
            <w:r w:rsidRPr="005A7583">
              <w:rPr>
                <w:rFonts w:cs="Times New Roman"/>
                <w:sz w:val="24"/>
                <w:szCs w:val="24"/>
              </w:rPr>
              <w:br/>
              <w:t xml:space="preserve">0249  </w:t>
            </w:r>
            <w:r w:rsidRPr="005A7583">
              <w:rPr>
                <w:rFonts w:cs="Times New Roman"/>
                <w:sz w:val="24"/>
                <w:szCs w:val="24"/>
              </w:rPr>
              <w:br/>
              <w:t>0250  def show_all():</w:t>
            </w:r>
            <w:r w:rsidRPr="005A7583">
              <w:rPr>
                <w:rFonts w:cs="Times New Roman"/>
                <w:sz w:val="24"/>
                <w:szCs w:val="24"/>
              </w:rPr>
              <w:br/>
              <w:t xml:space="preserve">0251  </w:t>
            </w:r>
            <w:r w:rsidRPr="005A7583">
              <w:rPr>
                <w:rFonts w:cs="Times New Roman"/>
                <w:sz w:val="24"/>
                <w:szCs w:val="24"/>
              </w:rPr>
              <w:br/>
              <w:t>0252      search_entry.delete(</w:t>
            </w:r>
            <w:r w:rsidRPr="005A7583">
              <w:rPr>
                <w:rFonts w:cs="Times New Roman"/>
                <w:sz w:val="24"/>
                <w:szCs w:val="24"/>
              </w:rPr>
              <w:br/>
              <w:t>0253          0,</w:t>
            </w:r>
            <w:r w:rsidRPr="005A7583">
              <w:rPr>
                <w:rFonts w:cs="Times New Roman"/>
                <w:sz w:val="24"/>
                <w:szCs w:val="24"/>
              </w:rPr>
              <w:br/>
              <w:t>0254          tk.END</w:t>
            </w:r>
            <w:r w:rsidRPr="005A7583">
              <w:rPr>
                <w:rFonts w:cs="Times New Roman"/>
                <w:sz w:val="24"/>
                <w:szCs w:val="24"/>
              </w:rPr>
              <w:br/>
              <w:t>0255      )</w:t>
            </w:r>
            <w:r w:rsidRPr="005A7583">
              <w:rPr>
                <w:rFonts w:cs="Times New Roman"/>
                <w:sz w:val="24"/>
                <w:szCs w:val="24"/>
              </w:rPr>
              <w:br/>
              <w:t xml:space="preserve">0256  </w:t>
            </w:r>
            <w:r w:rsidRPr="005A7583">
              <w:rPr>
                <w:rFonts w:cs="Times New Roman"/>
                <w:sz w:val="24"/>
                <w:szCs w:val="24"/>
              </w:rPr>
              <w:br/>
              <w:t>0257      refresh()</w:t>
            </w:r>
            <w:r w:rsidRPr="005A7583">
              <w:rPr>
                <w:rFonts w:cs="Times New Roman"/>
                <w:sz w:val="24"/>
                <w:szCs w:val="24"/>
              </w:rPr>
              <w:br/>
              <w:t xml:space="preserve">0258  </w:t>
            </w:r>
            <w:r w:rsidRPr="005A7583">
              <w:rPr>
                <w:rFonts w:cs="Times New Roman"/>
                <w:sz w:val="24"/>
                <w:szCs w:val="24"/>
              </w:rPr>
              <w:br/>
              <w:t xml:space="preserve">0259  </w:t>
            </w:r>
            <w:r w:rsidRPr="005A7583">
              <w:rPr>
                <w:rFonts w:cs="Times New Roman"/>
                <w:sz w:val="24"/>
                <w:szCs w:val="24"/>
              </w:rPr>
              <w:br/>
              <w:t>0260  # =========================================================</w:t>
            </w:r>
            <w:r w:rsidRPr="005A7583">
              <w:rPr>
                <w:rFonts w:cs="Times New Roman"/>
                <w:sz w:val="24"/>
                <w:szCs w:val="24"/>
              </w:rPr>
              <w:br/>
              <w:t>0261  # SELECT ITEM</w:t>
            </w:r>
            <w:r w:rsidRPr="005A7583">
              <w:rPr>
                <w:rFonts w:cs="Times New Roman"/>
                <w:sz w:val="24"/>
                <w:szCs w:val="24"/>
              </w:rPr>
              <w:br/>
            </w:r>
            <w:r w:rsidRPr="005A7583">
              <w:rPr>
                <w:rFonts w:cs="Times New Roman"/>
                <w:sz w:val="24"/>
                <w:szCs w:val="24"/>
              </w:rPr>
              <w:lastRenderedPageBreak/>
              <w:t>0262  # =========================================================</w:t>
            </w:r>
            <w:r w:rsidRPr="005A7583">
              <w:rPr>
                <w:rFonts w:cs="Times New Roman"/>
                <w:sz w:val="24"/>
                <w:szCs w:val="24"/>
              </w:rPr>
              <w:br/>
            </w:r>
            <w:r w:rsidRPr="005A7583">
              <w:rPr>
                <w:rFonts w:cs="Times New Roman"/>
                <w:sz w:val="24"/>
                <w:szCs w:val="24"/>
              </w:rPr>
              <w:t xml:space="preserve">0263  </w:t>
            </w:r>
            <w:r w:rsidRPr="005A7583">
              <w:rPr>
                <w:rFonts w:cs="Times New Roman"/>
                <w:sz w:val="24"/>
                <w:szCs w:val="24"/>
              </w:rPr>
              <w:br/>
              <w:t>0264  def select_item(event):</w:t>
            </w:r>
            <w:r w:rsidRPr="005A7583">
              <w:rPr>
                <w:rFonts w:cs="Times New Roman"/>
                <w:sz w:val="24"/>
                <w:szCs w:val="24"/>
              </w:rPr>
              <w:br/>
              <w:t xml:space="preserve">0265  </w:t>
            </w:r>
            <w:r w:rsidRPr="005A7583">
              <w:rPr>
                <w:rFonts w:cs="Times New Roman"/>
                <w:sz w:val="24"/>
                <w:szCs w:val="24"/>
              </w:rPr>
              <w:br/>
              <w:t>0266      global selected_path</w:t>
            </w:r>
            <w:r w:rsidRPr="005A7583">
              <w:rPr>
                <w:rFonts w:cs="Times New Roman"/>
                <w:sz w:val="24"/>
                <w:szCs w:val="24"/>
              </w:rPr>
              <w:br/>
              <w:t xml:space="preserve">0267  </w:t>
            </w:r>
            <w:r w:rsidRPr="005A7583">
              <w:rPr>
                <w:rFonts w:cs="Times New Roman"/>
                <w:sz w:val="24"/>
                <w:szCs w:val="24"/>
              </w:rPr>
              <w:br/>
              <w:t>0268      selected = tree.focus()</w:t>
            </w:r>
            <w:r w:rsidRPr="005A7583">
              <w:rPr>
                <w:rFonts w:cs="Times New Roman"/>
                <w:sz w:val="24"/>
                <w:szCs w:val="24"/>
              </w:rPr>
              <w:br/>
              <w:t xml:space="preserve">0269  </w:t>
            </w:r>
            <w:r w:rsidRPr="005A7583">
              <w:rPr>
                <w:rFonts w:cs="Times New Roman"/>
                <w:sz w:val="24"/>
                <w:szCs w:val="24"/>
              </w:rPr>
              <w:br/>
              <w:t>0270      if not selected:</w:t>
            </w:r>
            <w:r w:rsidRPr="005A7583">
              <w:rPr>
                <w:rFonts w:cs="Times New Roman"/>
                <w:sz w:val="24"/>
                <w:szCs w:val="24"/>
              </w:rPr>
              <w:br/>
              <w:t>0271          return</w:t>
            </w:r>
            <w:r w:rsidRPr="005A7583">
              <w:rPr>
                <w:rFonts w:cs="Times New Roman"/>
                <w:sz w:val="24"/>
                <w:szCs w:val="24"/>
              </w:rPr>
              <w:br/>
              <w:t xml:space="preserve">0272  </w:t>
            </w:r>
            <w:r w:rsidRPr="005A7583">
              <w:rPr>
                <w:rFonts w:cs="Times New Roman"/>
                <w:sz w:val="24"/>
                <w:szCs w:val="24"/>
              </w:rPr>
              <w:br/>
              <w:t>0273      values = tree.item(</w:t>
            </w:r>
            <w:r w:rsidRPr="005A7583">
              <w:rPr>
                <w:rFonts w:cs="Times New Roman"/>
                <w:sz w:val="24"/>
                <w:szCs w:val="24"/>
              </w:rPr>
              <w:br/>
              <w:t>0274          selected,</w:t>
            </w:r>
            <w:r w:rsidRPr="005A7583">
              <w:rPr>
                <w:rFonts w:cs="Times New Roman"/>
                <w:sz w:val="24"/>
                <w:szCs w:val="24"/>
              </w:rPr>
              <w:br/>
              <w:t>0275          "values"</w:t>
            </w:r>
            <w:r w:rsidRPr="005A7583">
              <w:rPr>
                <w:rFonts w:cs="Times New Roman"/>
                <w:sz w:val="24"/>
                <w:szCs w:val="24"/>
              </w:rPr>
              <w:br/>
              <w:t>0276      )</w:t>
            </w:r>
            <w:r w:rsidRPr="005A7583">
              <w:rPr>
                <w:rFonts w:cs="Times New Roman"/>
                <w:sz w:val="24"/>
                <w:szCs w:val="24"/>
              </w:rPr>
              <w:br/>
              <w:t xml:space="preserve">0277  </w:t>
            </w:r>
            <w:r w:rsidRPr="005A7583">
              <w:rPr>
                <w:rFonts w:cs="Times New Roman"/>
                <w:sz w:val="24"/>
                <w:szCs w:val="24"/>
              </w:rPr>
              <w:br/>
              <w:t>0278      if values:</w:t>
            </w:r>
            <w:r w:rsidRPr="005A7583">
              <w:rPr>
                <w:rFonts w:cs="Times New Roman"/>
                <w:sz w:val="24"/>
                <w:szCs w:val="24"/>
              </w:rPr>
              <w:br/>
              <w:t xml:space="preserve">0279  </w:t>
            </w:r>
            <w:r w:rsidRPr="005A7583">
              <w:rPr>
                <w:rFonts w:cs="Times New Roman"/>
                <w:sz w:val="24"/>
                <w:szCs w:val="24"/>
              </w:rPr>
              <w:br/>
              <w:t>0280          selected_path = values[0]</w:t>
            </w:r>
          </w:p>
        </w:tc>
      </w:tr>
    </w:tbl>
    <w:p w14:paraId="4978E744" w14:textId="77777777" w:rsidR="00AF76CC" w:rsidRPr="005A7583" w:rsidRDefault="00C32E19">
      <w:pPr>
        <w:rPr>
          <w:rFonts w:cs="Times New Roman"/>
          <w:sz w:val="24"/>
          <w:szCs w:val="24"/>
        </w:rPr>
      </w:pPr>
      <w:r w:rsidRPr="005A7583">
        <w:rPr>
          <w:rFonts w:cs="Times New Roman"/>
          <w:sz w:val="24"/>
          <w:szCs w:val="24"/>
        </w:rPr>
        <w:lastRenderedPageBreak/>
        <w:br w:type="page"/>
      </w:r>
    </w:p>
    <w:tbl>
      <w:tblPr>
        <w:tblW w:w="0" w:type="auto"/>
        <w:jc w:val="center"/>
        <w:tblLook w:val="04A0" w:firstRow="1" w:lastRow="0" w:firstColumn="1" w:lastColumn="0" w:noHBand="0" w:noVBand="1"/>
      </w:tblPr>
      <w:tblGrid>
        <w:gridCol w:w="10368"/>
      </w:tblGrid>
      <w:tr w:rsidR="00AF76CC" w:rsidRPr="005A7583" w14:paraId="2B043531" w14:textId="77777777">
        <w:trPr>
          <w:jc w:val="center"/>
        </w:trPr>
        <w:tc>
          <w:tcPr>
            <w:tcW w:w="10368" w:type="dxa"/>
            <w:tcBorders>
              <w:top w:val="single" w:sz="4" w:space="0" w:color="C9C9C9"/>
              <w:left w:val="single" w:sz="4" w:space="0" w:color="C9C9C9"/>
              <w:bottom w:val="single" w:sz="4" w:space="0" w:color="C9C9C9"/>
              <w:right w:val="single" w:sz="4" w:space="0" w:color="C9C9C9"/>
            </w:tcBorders>
            <w:shd w:val="clear" w:color="auto" w:fill="F2F2F2"/>
          </w:tcPr>
          <w:p w14:paraId="3E4CFFF5" w14:textId="77777777" w:rsidR="00AF76CC" w:rsidRPr="005A7583" w:rsidRDefault="00C32E19">
            <w:pPr>
              <w:spacing w:after="0" w:line="240" w:lineRule="auto"/>
              <w:rPr>
                <w:rFonts w:cs="Times New Roman"/>
                <w:sz w:val="24"/>
                <w:szCs w:val="24"/>
              </w:rPr>
            </w:pPr>
            <w:r w:rsidRPr="005A7583">
              <w:rPr>
                <w:rFonts w:cs="Times New Roman"/>
                <w:sz w:val="24"/>
                <w:szCs w:val="24"/>
              </w:rPr>
              <w:lastRenderedPageBreak/>
              <w:t xml:space="preserve">0281  </w:t>
            </w:r>
            <w:r w:rsidRPr="005A7583">
              <w:rPr>
                <w:rFonts w:cs="Times New Roman"/>
                <w:sz w:val="24"/>
                <w:szCs w:val="24"/>
              </w:rPr>
              <w:br/>
              <w:t>0282          selected_label.config(</w:t>
            </w:r>
            <w:r w:rsidRPr="005A7583">
              <w:rPr>
                <w:rFonts w:cs="Times New Roman"/>
                <w:sz w:val="24"/>
                <w:szCs w:val="24"/>
              </w:rPr>
              <w:br/>
              <w:t>0283              text="Selected: " + selected_path</w:t>
            </w:r>
            <w:r w:rsidRPr="005A7583">
              <w:rPr>
                <w:rFonts w:cs="Times New Roman"/>
                <w:sz w:val="24"/>
                <w:szCs w:val="24"/>
              </w:rPr>
              <w:br/>
              <w:t>0284          )</w:t>
            </w:r>
            <w:r w:rsidRPr="005A7583">
              <w:rPr>
                <w:rFonts w:cs="Times New Roman"/>
                <w:sz w:val="24"/>
                <w:szCs w:val="24"/>
              </w:rPr>
              <w:br/>
              <w:t xml:space="preserve">0285  </w:t>
            </w:r>
            <w:r w:rsidRPr="005A7583">
              <w:rPr>
                <w:rFonts w:cs="Times New Roman"/>
                <w:sz w:val="24"/>
                <w:szCs w:val="24"/>
              </w:rPr>
              <w:br/>
              <w:t xml:space="preserve">0286  </w:t>
            </w:r>
            <w:r w:rsidRPr="005A7583">
              <w:rPr>
                <w:rFonts w:cs="Times New Roman"/>
                <w:sz w:val="24"/>
                <w:szCs w:val="24"/>
              </w:rPr>
              <w:br/>
            </w:r>
            <w:r w:rsidRPr="005A7583">
              <w:rPr>
                <w:rFonts w:cs="Times New Roman"/>
                <w:sz w:val="24"/>
                <w:szCs w:val="24"/>
              </w:rPr>
              <w:t>0287  # =========================================================</w:t>
            </w:r>
            <w:r w:rsidRPr="005A7583">
              <w:rPr>
                <w:rFonts w:cs="Times New Roman"/>
                <w:sz w:val="24"/>
                <w:szCs w:val="24"/>
              </w:rPr>
              <w:br/>
              <w:t>0288  # OPEN FILE OR FOLDER</w:t>
            </w:r>
            <w:r w:rsidRPr="005A7583">
              <w:rPr>
                <w:rFonts w:cs="Times New Roman"/>
                <w:sz w:val="24"/>
                <w:szCs w:val="24"/>
              </w:rPr>
              <w:br/>
              <w:t>0289  # =========================================================</w:t>
            </w:r>
            <w:r w:rsidRPr="005A7583">
              <w:rPr>
                <w:rFonts w:cs="Times New Roman"/>
                <w:sz w:val="24"/>
                <w:szCs w:val="24"/>
              </w:rPr>
              <w:br/>
              <w:t xml:space="preserve">0290  </w:t>
            </w:r>
            <w:r w:rsidRPr="005A7583">
              <w:rPr>
                <w:rFonts w:cs="Times New Roman"/>
                <w:sz w:val="24"/>
                <w:szCs w:val="24"/>
              </w:rPr>
              <w:br/>
              <w:t>0291  def open_item(event):</w:t>
            </w:r>
            <w:r w:rsidRPr="005A7583">
              <w:rPr>
                <w:rFonts w:cs="Times New Roman"/>
                <w:sz w:val="24"/>
                <w:szCs w:val="24"/>
              </w:rPr>
              <w:br/>
              <w:t xml:space="preserve">0292  </w:t>
            </w:r>
            <w:r w:rsidRPr="005A7583">
              <w:rPr>
                <w:rFonts w:cs="Times New Roman"/>
                <w:sz w:val="24"/>
                <w:szCs w:val="24"/>
              </w:rPr>
              <w:br/>
              <w:t>0293      selected = tree.focus()</w:t>
            </w:r>
            <w:r w:rsidRPr="005A7583">
              <w:rPr>
                <w:rFonts w:cs="Times New Roman"/>
                <w:sz w:val="24"/>
                <w:szCs w:val="24"/>
              </w:rPr>
              <w:br/>
              <w:t xml:space="preserve">0294  </w:t>
            </w:r>
            <w:r w:rsidRPr="005A7583">
              <w:rPr>
                <w:rFonts w:cs="Times New Roman"/>
                <w:sz w:val="24"/>
                <w:szCs w:val="24"/>
              </w:rPr>
              <w:br/>
              <w:t>0295      if not selected:</w:t>
            </w:r>
            <w:r w:rsidRPr="005A7583">
              <w:rPr>
                <w:rFonts w:cs="Times New Roman"/>
                <w:sz w:val="24"/>
                <w:szCs w:val="24"/>
              </w:rPr>
              <w:br/>
              <w:t>0296          return</w:t>
            </w:r>
            <w:r w:rsidRPr="005A7583">
              <w:rPr>
                <w:rFonts w:cs="Times New Roman"/>
                <w:sz w:val="24"/>
                <w:szCs w:val="24"/>
              </w:rPr>
              <w:br/>
              <w:t xml:space="preserve">0297  </w:t>
            </w:r>
            <w:r w:rsidRPr="005A7583">
              <w:rPr>
                <w:rFonts w:cs="Times New Roman"/>
                <w:sz w:val="24"/>
                <w:szCs w:val="24"/>
              </w:rPr>
              <w:br/>
              <w:t>0298      values = tree.item(</w:t>
            </w:r>
            <w:r w:rsidRPr="005A7583">
              <w:rPr>
                <w:rFonts w:cs="Times New Roman"/>
                <w:sz w:val="24"/>
                <w:szCs w:val="24"/>
              </w:rPr>
              <w:br/>
              <w:t>0299          selected,</w:t>
            </w:r>
            <w:r w:rsidRPr="005A7583">
              <w:rPr>
                <w:rFonts w:cs="Times New Roman"/>
                <w:sz w:val="24"/>
                <w:szCs w:val="24"/>
              </w:rPr>
              <w:br/>
              <w:t>0300          "values"</w:t>
            </w:r>
            <w:r w:rsidRPr="005A7583">
              <w:rPr>
                <w:rFonts w:cs="Times New Roman"/>
                <w:sz w:val="24"/>
                <w:szCs w:val="24"/>
              </w:rPr>
              <w:br/>
              <w:t>0301      )</w:t>
            </w:r>
            <w:r w:rsidRPr="005A7583">
              <w:rPr>
                <w:rFonts w:cs="Times New Roman"/>
                <w:sz w:val="24"/>
                <w:szCs w:val="24"/>
              </w:rPr>
              <w:br/>
              <w:t xml:space="preserve">0302  </w:t>
            </w:r>
            <w:r w:rsidRPr="005A7583">
              <w:rPr>
                <w:rFonts w:cs="Times New Roman"/>
                <w:sz w:val="24"/>
                <w:szCs w:val="24"/>
              </w:rPr>
              <w:br/>
              <w:t>0303      if not values:</w:t>
            </w:r>
            <w:r w:rsidRPr="005A7583">
              <w:rPr>
                <w:rFonts w:cs="Times New Roman"/>
                <w:sz w:val="24"/>
                <w:szCs w:val="24"/>
              </w:rPr>
              <w:br/>
              <w:t>0304          return</w:t>
            </w:r>
            <w:r w:rsidRPr="005A7583">
              <w:rPr>
                <w:rFonts w:cs="Times New Roman"/>
                <w:sz w:val="24"/>
                <w:szCs w:val="24"/>
              </w:rPr>
              <w:br/>
              <w:t xml:space="preserve">0305  </w:t>
            </w:r>
            <w:r w:rsidRPr="005A7583">
              <w:rPr>
                <w:rFonts w:cs="Times New Roman"/>
                <w:sz w:val="24"/>
                <w:szCs w:val="24"/>
              </w:rPr>
              <w:br/>
              <w:t>0306      path = values[0]</w:t>
            </w:r>
            <w:r w:rsidRPr="005A7583">
              <w:rPr>
                <w:rFonts w:cs="Times New Roman"/>
                <w:sz w:val="24"/>
                <w:szCs w:val="24"/>
              </w:rPr>
              <w:br/>
              <w:t xml:space="preserve">0307  </w:t>
            </w:r>
            <w:r w:rsidRPr="005A7583">
              <w:rPr>
                <w:rFonts w:cs="Times New Roman"/>
                <w:sz w:val="24"/>
                <w:szCs w:val="24"/>
              </w:rPr>
              <w:br/>
            </w:r>
            <w:r w:rsidRPr="005A7583">
              <w:rPr>
                <w:rFonts w:cs="Times New Roman"/>
                <w:sz w:val="24"/>
                <w:szCs w:val="24"/>
              </w:rPr>
              <w:t>0308      if os.path.exists(path):</w:t>
            </w:r>
            <w:r w:rsidRPr="005A7583">
              <w:rPr>
                <w:rFonts w:cs="Times New Roman"/>
                <w:sz w:val="24"/>
                <w:szCs w:val="24"/>
              </w:rPr>
              <w:br/>
              <w:t xml:space="preserve">0309  </w:t>
            </w:r>
            <w:r w:rsidRPr="005A7583">
              <w:rPr>
                <w:rFonts w:cs="Times New Roman"/>
                <w:sz w:val="24"/>
                <w:szCs w:val="24"/>
              </w:rPr>
              <w:br/>
              <w:t>0310          try:</w:t>
            </w:r>
            <w:r w:rsidRPr="005A7583">
              <w:rPr>
                <w:rFonts w:cs="Times New Roman"/>
                <w:sz w:val="24"/>
                <w:szCs w:val="24"/>
              </w:rPr>
              <w:br/>
              <w:t xml:space="preserve">0311  </w:t>
            </w:r>
            <w:r w:rsidRPr="005A7583">
              <w:rPr>
                <w:rFonts w:cs="Times New Roman"/>
                <w:sz w:val="24"/>
                <w:szCs w:val="24"/>
              </w:rPr>
              <w:br/>
              <w:t>0312              os.startfile(path)</w:t>
            </w:r>
            <w:r w:rsidRPr="005A7583">
              <w:rPr>
                <w:rFonts w:cs="Times New Roman"/>
                <w:sz w:val="24"/>
                <w:szCs w:val="24"/>
              </w:rPr>
              <w:br/>
              <w:t xml:space="preserve">0313  </w:t>
            </w:r>
            <w:r w:rsidRPr="005A7583">
              <w:rPr>
                <w:rFonts w:cs="Times New Roman"/>
                <w:sz w:val="24"/>
                <w:szCs w:val="24"/>
              </w:rPr>
              <w:br/>
              <w:t>0314          except Exception:</w:t>
            </w:r>
            <w:r w:rsidRPr="005A7583">
              <w:rPr>
                <w:rFonts w:cs="Times New Roman"/>
                <w:sz w:val="24"/>
                <w:szCs w:val="24"/>
              </w:rPr>
              <w:br/>
              <w:t xml:space="preserve">0315  </w:t>
            </w:r>
            <w:r w:rsidRPr="005A7583">
              <w:rPr>
                <w:rFonts w:cs="Times New Roman"/>
                <w:sz w:val="24"/>
                <w:szCs w:val="24"/>
              </w:rPr>
              <w:br/>
              <w:t>0316              messagebox.showerror(</w:t>
            </w:r>
            <w:r w:rsidRPr="005A7583">
              <w:rPr>
                <w:rFonts w:cs="Times New Roman"/>
                <w:sz w:val="24"/>
                <w:szCs w:val="24"/>
              </w:rPr>
              <w:br/>
              <w:t>0317                  "Error",</w:t>
            </w:r>
            <w:r w:rsidRPr="005A7583">
              <w:rPr>
                <w:rFonts w:cs="Times New Roman"/>
                <w:sz w:val="24"/>
                <w:szCs w:val="24"/>
              </w:rPr>
              <w:br/>
              <w:t>0318                  "Cannot open this item."</w:t>
            </w:r>
            <w:r w:rsidRPr="005A7583">
              <w:rPr>
                <w:rFonts w:cs="Times New Roman"/>
                <w:sz w:val="24"/>
                <w:szCs w:val="24"/>
              </w:rPr>
              <w:br/>
              <w:t>0319              )</w:t>
            </w:r>
            <w:r w:rsidRPr="005A7583">
              <w:rPr>
                <w:rFonts w:cs="Times New Roman"/>
                <w:sz w:val="24"/>
                <w:szCs w:val="24"/>
              </w:rPr>
              <w:br/>
              <w:t xml:space="preserve">0320  </w:t>
            </w:r>
            <w:r w:rsidRPr="005A7583">
              <w:rPr>
                <w:rFonts w:cs="Times New Roman"/>
                <w:sz w:val="24"/>
                <w:szCs w:val="24"/>
              </w:rPr>
              <w:br/>
              <w:t xml:space="preserve">0321  </w:t>
            </w:r>
            <w:r w:rsidRPr="005A7583">
              <w:rPr>
                <w:rFonts w:cs="Times New Roman"/>
                <w:sz w:val="24"/>
                <w:szCs w:val="24"/>
              </w:rPr>
              <w:br/>
              <w:t>0322  # =========================================================</w:t>
            </w:r>
            <w:r w:rsidRPr="005A7583">
              <w:rPr>
                <w:rFonts w:cs="Times New Roman"/>
                <w:sz w:val="24"/>
                <w:szCs w:val="24"/>
              </w:rPr>
              <w:br/>
              <w:t>0323  # SEARCH</w:t>
            </w:r>
            <w:r w:rsidRPr="005A7583">
              <w:rPr>
                <w:rFonts w:cs="Times New Roman"/>
                <w:sz w:val="24"/>
                <w:szCs w:val="24"/>
              </w:rPr>
              <w:br/>
              <w:t>0324  # =========================================================</w:t>
            </w:r>
            <w:r w:rsidRPr="005A7583">
              <w:rPr>
                <w:rFonts w:cs="Times New Roman"/>
                <w:sz w:val="24"/>
                <w:szCs w:val="24"/>
              </w:rPr>
              <w:br/>
              <w:t xml:space="preserve">0325  </w:t>
            </w:r>
            <w:r w:rsidRPr="005A7583">
              <w:rPr>
                <w:rFonts w:cs="Times New Roman"/>
                <w:sz w:val="24"/>
                <w:szCs w:val="24"/>
              </w:rPr>
              <w:br/>
              <w:t>0326  def search_files():</w:t>
            </w:r>
            <w:r w:rsidRPr="005A7583">
              <w:rPr>
                <w:rFonts w:cs="Times New Roman"/>
                <w:sz w:val="24"/>
                <w:szCs w:val="24"/>
              </w:rPr>
              <w:br/>
              <w:t xml:space="preserve">0327  </w:t>
            </w:r>
            <w:r w:rsidRPr="005A7583">
              <w:rPr>
                <w:rFonts w:cs="Times New Roman"/>
                <w:sz w:val="24"/>
                <w:szCs w:val="24"/>
              </w:rPr>
              <w:br/>
            </w:r>
            <w:r w:rsidRPr="005A7583">
              <w:rPr>
                <w:rFonts w:cs="Times New Roman"/>
                <w:sz w:val="24"/>
                <w:szCs w:val="24"/>
              </w:rPr>
              <w:t>0328      name = search_entry.get().strip().lower()</w:t>
            </w:r>
            <w:r w:rsidRPr="005A7583">
              <w:rPr>
                <w:rFonts w:cs="Times New Roman"/>
                <w:sz w:val="24"/>
                <w:szCs w:val="24"/>
              </w:rPr>
              <w:br/>
              <w:t xml:space="preserve">0329  </w:t>
            </w:r>
            <w:r w:rsidRPr="005A7583">
              <w:rPr>
                <w:rFonts w:cs="Times New Roman"/>
                <w:sz w:val="24"/>
                <w:szCs w:val="24"/>
              </w:rPr>
              <w:br/>
              <w:t>0330      if name == "":</w:t>
            </w:r>
            <w:r w:rsidRPr="005A7583">
              <w:rPr>
                <w:rFonts w:cs="Times New Roman"/>
                <w:sz w:val="24"/>
                <w:szCs w:val="24"/>
              </w:rPr>
              <w:br/>
              <w:t xml:space="preserve">0331  </w:t>
            </w:r>
            <w:r w:rsidRPr="005A7583">
              <w:rPr>
                <w:rFonts w:cs="Times New Roman"/>
                <w:sz w:val="24"/>
                <w:szCs w:val="24"/>
              </w:rPr>
              <w:br/>
            </w:r>
            <w:r w:rsidRPr="005A7583">
              <w:rPr>
                <w:rFonts w:cs="Times New Roman"/>
                <w:sz w:val="24"/>
                <w:szCs w:val="24"/>
              </w:rPr>
              <w:lastRenderedPageBreak/>
              <w:t>0332          messagebox.showwarning(</w:t>
            </w:r>
            <w:r w:rsidRPr="005A7583">
              <w:rPr>
                <w:rFonts w:cs="Times New Roman"/>
                <w:sz w:val="24"/>
                <w:szCs w:val="24"/>
              </w:rPr>
              <w:br/>
              <w:t>0333              "Search",</w:t>
            </w:r>
            <w:r w:rsidRPr="005A7583">
              <w:rPr>
                <w:rFonts w:cs="Times New Roman"/>
                <w:sz w:val="24"/>
                <w:szCs w:val="24"/>
              </w:rPr>
              <w:br/>
              <w:t>0334              "Enter a file or folder name."</w:t>
            </w:r>
            <w:r w:rsidRPr="005A7583">
              <w:rPr>
                <w:rFonts w:cs="Times New Roman"/>
                <w:sz w:val="24"/>
                <w:szCs w:val="24"/>
              </w:rPr>
              <w:br/>
              <w:t>0335          )</w:t>
            </w:r>
            <w:r w:rsidRPr="005A7583">
              <w:rPr>
                <w:rFonts w:cs="Times New Roman"/>
                <w:sz w:val="24"/>
                <w:szCs w:val="24"/>
              </w:rPr>
              <w:br/>
              <w:t xml:space="preserve">0336  </w:t>
            </w:r>
            <w:r w:rsidRPr="005A7583">
              <w:rPr>
                <w:rFonts w:cs="Times New Roman"/>
                <w:sz w:val="24"/>
                <w:szCs w:val="24"/>
              </w:rPr>
              <w:br/>
              <w:t>0337          return</w:t>
            </w:r>
            <w:r w:rsidRPr="005A7583">
              <w:rPr>
                <w:rFonts w:cs="Times New Roman"/>
                <w:sz w:val="24"/>
                <w:szCs w:val="24"/>
              </w:rPr>
              <w:br/>
              <w:t xml:space="preserve">0338  </w:t>
            </w:r>
            <w:r w:rsidRPr="005A7583">
              <w:rPr>
                <w:rFonts w:cs="Times New Roman"/>
                <w:sz w:val="24"/>
                <w:szCs w:val="24"/>
              </w:rPr>
              <w:br/>
              <w:t>0339      if not current_path:</w:t>
            </w:r>
            <w:r w:rsidRPr="005A7583">
              <w:rPr>
                <w:rFonts w:cs="Times New Roman"/>
                <w:sz w:val="24"/>
                <w:szCs w:val="24"/>
              </w:rPr>
              <w:br/>
              <w:t xml:space="preserve">0340  </w:t>
            </w:r>
            <w:r w:rsidRPr="005A7583">
              <w:rPr>
                <w:rFonts w:cs="Times New Roman"/>
                <w:sz w:val="24"/>
                <w:szCs w:val="24"/>
              </w:rPr>
              <w:br/>
              <w:t>0341          messagebox.showwarning(</w:t>
            </w:r>
            <w:r w:rsidRPr="005A7583">
              <w:rPr>
                <w:rFonts w:cs="Times New Roman"/>
                <w:sz w:val="24"/>
                <w:szCs w:val="24"/>
              </w:rPr>
              <w:br/>
              <w:t>0342              "Search",</w:t>
            </w:r>
            <w:r w:rsidRPr="005A7583">
              <w:rPr>
                <w:rFonts w:cs="Times New Roman"/>
                <w:sz w:val="24"/>
                <w:szCs w:val="24"/>
              </w:rPr>
              <w:br/>
              <w:t>0343              "Choose a folder first."</w:t>
            </w:r>
            <w:r w:rsidRPr="005A7583">
              <w:rPr>
                <w:rFonts w:cs="Times New Roman"/>
                <w:sz w:val="24"/>
                <w:szCs w:val="24"/>
              </w:rPr>
              <w:br/>
              <w:t>0344          )</w:t>
            </w:r>
            <w:r w:rsidRPr="005A7583">
              <w:rPr>
                <w:rFonts w:cs="Times New Roman"/>
                <w:sz w:val="24"/>
                <w:szCs w:val="24"/>
              </w:rPr>
              <w:br/>
              <w:t xml:space="preserve">0345  </w:t>
            </w:r>
            <w:r w:rsidRPr="005A7583">
              <w:rPr>
                <w:rFonts w:cs="Times New Roman"/>
                <w:sz w:val="24"/>
                <w:szCs w:val="24"/>
              </w:rPr>
              <w:br/>
              <w:t>0346          return</w:t>
            </w:r>
            <w:r w:rsidRPr="005A7583">
              <w:rPr>
                <w:rFonts w:cs="Times New Roman"/>
                <w:sz w:val="24"/>
                <w:szCs w:val="24"/>
              </w:rPr>
              <w:br/>
              <w:t xml:space="preserve">0347  </w:t>
            </w:r>
            <w:r w:rsidRPr="005A7583">
              <w:rPr>
                <w:rFonts w:cs="Times New Roman"/>
                <w:sz w:val="24"/>
                <w:szCs w:val="24"/>
              </w:rPr>
              <w:br/>
              <w:t>0348      tree.delete(</w:t>
            </w:r>
            <w:r w:rsidRPr="005A7583">
              <w:rPr>
                <w:rFonts w:cs="Times New Roman"/>
                <w:sz w:val="24"/>
                <w:szCs w:val="24"/>
              </w:rPr>
              <w:br/>
              <w:t>0349          *tree.get_children()</w:t>
            </w:r>
            <w:r w:rsidRPr="005A7583">
              <w:rPr>
                <w:rFonts w:cs="Times New Roman"/>
                <w:sz w:val="24"/>
                <w:szCs w:val="24"/>
              </w:rPr>
              <w:br/>
              <w:t>0350      )</w:t>
            </w:r>
          </w:p>
        </w:tc>
      </w:tr>
    </w:tbl>
    <w:p w14:paraId="5B7974D0" w14:textId="77777777" w:rsidR="00AF76CC" w:rsidRPr="005A7583" w:rsidRDefault="00C32E19">
      <w:pPr>
        <w:rPr>
          <w:rFonts w:cs="Times New Roman"/>
          <w:sz w:val="24"/>
          <w:szCs w:val="24"/>
        </w:rPr>
      </w:pPr>
      <w:r w:rsidRPr="005A7583">
        <w:rPr>
          <w:rFonts w:cs="Times New Roman"/>
          <w:sz w:val="24"/>
          <w:szCs w:val="24"/>
        </w:rPr>
        <w:lastRenderedPageBreak/>
        <w:br w:type="page"/>
      </w:r>
    </w:p>
    <w:tbl>
      <w:tblPr>
        <w:tblW w:w="0" w:type="auto"/>
        <w:jc w:val="center"/>
        <w:tblLook w:val="04A0" w:firstRow="1" w:lastRow="0" w:firstColumn="1" w:lastColumn="0" w:noHBand="0" w:noVBand="1"/>
      </w:tblPr>
      <w:tblGrid>
        <w:gridCol w:w="10368"/>
      </w:tblGrid>
      <w:tr w:rsidR="00AF76CC" w:rsidRPr="005A7583" w14:paraId="0C28A279" w14:textId="77777777">
        <w:trPr>
          <w:jc w:val="center"/>
        </w:trPr>
        <w:tc>
          <w:tcPr>
            <w:tcW w:w="10368" w:type="dxa"/>
            <w:tcBorders>
              <w:top w:val="single" w:sz="4" w:space="0" w:color="C9C9C9"/>
              <w:left w:val="single" w:sz="4" w:space="0" w:color="C9C9C9"/>
              <w:bottom w:val="single" w:sz="4" w:space="0" w:color="C9C9C9"/>
              <w:right w:val="single" w:sz="4" w:space="0" w:color="C9C9C9"/>
            </w:tcBorders>
            <w:shd w:val="clear" w:color="auto" w:fill="F2F2F2"/>
          </w:tcPr>
          <w:p w14:paraId="5D832B7F" w14:textId="77777777" w:rsidR="00AF76CC" w:rsidRPr="005A7583" w:rsidRDefault="00C32E19">
            <w:pPr>
              <w:spacing w:after="0" w:line="240" w:lineRule="auto"/>
              <w:rPr>
                <w:rFonts w:cs="Times New Roman"/>
                <w:sz w:val="24"/>
                <w:szCs w:val="24"/>
              </w:rPr>
            </w:pPr>
            <w:r w:rsidRPr="005A7583">
              <w:rPr>
                <w:rFonts w:cs="Times New Roman"/>
                <w:sz w:val="24"/>
                <w:szCs w:val="24"/>
              </w:rPr>
              <w:lastRenderedPageBreak/>
              <w:t xml:space="preserve">0351  </w:t>
            </w:r>
            <w:r w:rsidRPr="005A7583">
              <w:rPr>
                <w:rFonts w:cs="Times New Roman"/>
                <w:sz w:val="24"/>
                <w:szCs w:val="24"/>
              </w:rPr>
              <w:br/>
              <w:t>0352      found = False</w:t>
            </w:r>
            <w:r w:rsidRPr="005A7583">
              <w:rPr>
                <w:rFonts w:cs="Times New Roman"/>
                <w:sz w:val="24"/>
                <w:szCs w:val="24"/>
              </w:rPr>
              <w:br/>
              <w:t xml:space="preserve">0353  </w:t>
            </w:r>
            <w:r w:rsidRPr="005A7583">
              <w:rPr>
                <w:rFonts w:cs="Times New Roman"/>
                <w:sz w:val="24"/>
                <w:szCs w:val="24"/>
              </w:rPr>
              <w:br/>
              <w:t>0354      # -----------------------------------------------------</w:t>
            </w:r>
            <w:r w:rsidRPr="005A7583">
              <w:rPr>
                <w:rFonts w:cs="Times New Roman"/>
                <w:sz w:val="24"/>
                <w:szCs w:val="24"/>
              </w:rPr>
              <w:br/>
              <w:t>0355      # RECURSIVE SEARCH</w:t>
            </w:r>
            <w:r w:rsidRPr="005A7583">
              <w:rPr>
                <w:rFonts w:cs="Times New Roman"/>
                <w:sz w:val="24"/>
                <w:szCs w:val="24"/>
              </w:rPr>
              <w:br/>
              <w:t>0356      # -----------------------------------------------------</w:t>
            </w:r>
            <w:r w:rsidRPr="005A7583">
              <w:rPr>
                <w:rFonts w:cs="Times New Roman"/>
                <w:sz w:val="24"/>
                <w:szCs w:val="24"/>
              </w:rPr>
              <w:br/>
              <w:t xml:space="preserve">0357  </w:t>
            </w:r>
            <w:r w:rsidRPr="005A7583">
              <w:rPr>
                <w:rFonts w:cs="Times New Roman"/>
                <w:sz w:val="24"/>
                <w:szCs w:val="24"/>
              </w:rPr>
              <w:br/>
              <w:t>0358      def search(path, parent):</w:t>
            </w:r>
            <w:r w:rsidRPr="005A7583">
              <w:rPr>
                <w:rFonts w:cs="Times New Roman"/>
                <w:sz w:val="24"/>
                <w:szCs w:val="24"/>
              </w:rPr>
              <w:br/>
              <w:t xml:space="preserve">0359  </w:t>
            </w:r>
            <w:r w:rsidRPr="005A7583">
              <w:rPr>
                <w:rFonts w:cs="Times New Roman"/>
                <w:sz w:val="24"/>
                <w:szCs w:val="24"/>
              </w:rPr>
              <w:br/>
              <w:t>0360          nonlocal found</w:t>
            </w:r>
            <w:r w:rsidRPr="005A7583">
              <w:rPr>
                <w:rFonts w:cs="Times New Roman"/>
                <w:sz w:val="24"/>
                <w:szCs w:val="24"/>
              </w:rPr>
              <w:br/>
              <w:t xml:space="preserve">0361  </w:t>
            </w:r>
            <w:r w:rsidRPr="005A7583">
              <w:rPr>
                <w:rFonts w:cs="Times New Roman"/>
                <w:sz w:val="24"/>
                <w:szCs w:val="24"/>
              </w:rPr>
              <w:br/>
              <w:t>0362          try:</w:t>
            </w:r>
            <w:r w:rsidRPr="005A7583">
              <w:rPr>
                <w:rFonts w:cs="Times New Roman"/>
                <w:sz w:val="24"/>
                <w:szCs w:val="24"/>
              </w:rPr>
              <w:br/>
              <w:t xml:space="preserve">0363  </w:t>
            </w:r>
            <w:r w:rsidRPr="005A7583">
              <w:rPr>
                <w:rFonts w:cs="Times New Roman"/>
                <w:sz w:val="24"/>
                <w:szCs w:val="24"/>
              </w:rPr>
              <w:br/>
              <w:t>0364              for item in os.listdir(path):</w:t>
            </w:r>
            <w:r w:rsidRPr="005A7583">
              <w:rPr>
                <w:rFonts w:cs="Times New Roman"/>
                <w:sz w:val="24"/>
                <w:szCs w:val="24"/>
              </w:rPr>
              <w:br/>
              <w:t xml:space="preserve">0365  </w:t>
            </w:r>
            <w:r w:rsidRPr="005A7583">
              <w:rPr>
                <w:rFonts w:cs="Times New Roman"/>
                <w:sz w:val="24"/>
                <w:szCs w:val="24"/>
              </w:rPr>
              <w:br/>
              <w:t>0366                  full_path = os.path.join(</w:t>
            </w:r>
            <w:r w:rsidRPr="005A7583">
              <w:rPr>
                <w:rFonts w:cs="Times New Roman"/>
                <w:sz w:val="24"/>
                <w:szCs w:val="24"/>
              </w:rPr>
              <w:br/>
              <w:t>0367                      path,</w:t>
            </w:r>
            <w:r w:rsidRPr="005A7583">
              <w:rPr>
                <w:rFonts w:cs="Times New Roman"/>
                <w:sz w:val="24"/>
                <w:szCs w:val="24"/>
              </w:rPr>
              <w:br/>
              <w:t>0368                      item</w:t>
            </w:r>
            <w:r w:rsidRPr="005A7583">
              <w:rPr>
                <w:rFonts w:cs="Times New Roman"/>
                <w:sz w:val="24"/>
                <w:szCs w:val="24"/>
              </w:rPr>
              <w:br/>
            </w:r>
            <w:r w:rsidRPr="005A7583">
              <w:rPr>
                <w:rFonts w:cs="Times New Roman"/>
                <w:sz w:val="24"/>
                <w:szCs w:val="24"/>
              </w:rPr>
              <w:t>0369                  )</w:t>
            </w:r>
            <w:r w:rsidRPr="005A7583">
              <w:rPr>
                <w:rFonts w:cs="Times New Roman"/>
                <w:sz w:val="24"/>
                <w:szCs w:val="24"/>
              </w:rPr>
              <w:br/>
              <w:t xml:space="preserve">0370  </w:t>
            </w:r>
            <w:r w:rsidRPr="005A7583">
              <w:rPr>
                <w:rFonts w:cs="Times New Roman"/>
                <w:sz w:val="24"/>
                <w:szCs w:val="24"/>
              </w:rPr>
              <w:br/>
              <w:t>0371                  if name in item.lower():</w:t>
            </w:r>
            <w:r w:rsidRPr="005A7583">
              <w:rPr>
                <w:rFonts w:cs="Times New Roman"/>
                <w:sz w:val="24"/>
                <w:szCs w:val="24"/>
              </w:rPr>
              <w:br/>
              <w:t xml:space="preserve">0372  </w:t>
            </w:r>
            <w:r w:rsidRPr="005A7583">
              <w:rPr>
                <w:rFonts w:cs="Times New Roman"/>
                <w:sz w:val="24"/>
                <w:szCs w:val="24"/>
              </w:rPr>
              <w:br/>
              <w:t>0373                      tree.insert(</w:t>
            </w:r>
            <w:r w:rsidRPr="005A7583">
              <w:rPr>
                <w:rFonts w:cs="Times New Roman"/>
                <w:sz w:val="24"/>
                <w:szCs w:val="24"/>
              </w:rPr>
              <w:br/>
              <w:t>0374                          parent,</w:t>
            </w:r>
            <w:r w:rsidRPr="005A7583">
              <w:rPr>
                <w:rFonts w:cs="Times New Roman"/>
                <w:sz w:val="24"/>
                <w:szCs w:val="24"/>
              </w:rPr>
              <w:br/>
              <w:t>0375                          "end",</w:t>
            </w:r>
            <w:r w:rsidRPr="005A7583">
              <w:rPr>
                <w:rFonts w:cs="Times New Roman"/>
                <w:sz w:val="24"/>
                <w:szCs w:val="24"/>
              </w:rPr>
              <w:br/>
              <w:t>0376                          text=(</w:t>
            </w:r>
            <w:r w:rsidRPr="005A7583">
              <w:rPr>
                <w:rFonts w:cs="Times New Roman"/>
                <w:sz w:val="24"/>
                <w:szCs w:val="24"/>
              </w:rPr>
              <w:br/>
              <w:t>0377                              "</w:t>
            </w:r>
            <w:r w:rsidRPr="005A7583">
              <w:rPr>
                <w:rFonts w:ascii="Segoe UI Emoji" w:hAnsi="Segoe UI Emoji" w:cs="Segoe UI Emoji"/>
                <w:sz w:val="24"/>
                <w:szCs w:val="24"/>
              </w:rPr>
              <w:t>📁</w:t>
            </w:r>
            <w:r w:rsidRPr="005A7583">
              <w:rPr>
                <w:rFonts w:cs="Times New Roman"/>
                <w:sz w:val="24"/>
                <w:szCs w:val="24"/>
              </w:rPr>
              <w:t xml:space="preserve"> "</w:t>
            </w:r>
            <w:r w:rsidRPr="005A7583">
              <w:rPr>
                <w:rFonts w:cs="Times New Roman"/>
                <w:sz w:val="24"/>
                <w:szCs w:val="24"/>
              </w:rPr>
              <w:br/>
              <w:t>0378                              if os.path.isdir(full_path)</w:t>
            </w:r>
            <w:r w:rsidRPr="005A7583">
              <w:rPr>
                <w:rFonts w:cs="Times New Roman"/>
                <w:sz w:val="24"/>
                <w:szCs w:val="24"/>
              </w:rPr>
              <w:br/>
              <w:t>0379                              else "</w:t>
            </w:r>
            <w:r w:rsidRPr="005A7583">
              <w:rPr>
                <w:rFonts w:ascii="Segoe UI Emoji" w:hAnsi="Segoe UI Emoji" w:cs="Segoe UI Emoji"/>
                <w:sz w:val="24"/>
                <w:szCs w:val="24"/>
              </w:rPr>
              <w:t>📄</w:t>
            </w:r>
            <w:r w:rsidRPr="005A7583">
              <w:rPr>
                <w:rFonts w:cs="Times New Roman"/>
                <w:sz w:val="24"/>
                <w:szCs w:val="24"/>
              </w:rPr>
              <w:t xml:space="preserve"> "</w:t>
            </w:r>
            <w:r w:rsidRPr="005A7583">
              <w:rPr>
                <w:rFonts w:cs="Times New Roman"/>
                <w:sz w:val="24"/>
                <w:szCs w:val="24"/>
              </w:rPr>
              <w:br/>
              <w:t>0380                          ) + item,</w:t>
            </w:r>
            <w:r w:rsidRPr="005A7583">
              <w:rPr>
                <w:rFonts w:cs="Times New Roman"/>
                <w:sz w:val="24"/>
                <w:szCs w:val="24"/>
              </w:rPr>
              <w:br/>
              <w:t>0381                          values=(full_path,)</w:t>
            </w:r>
            <w:r w:rsidRPr="005A7583">
              <w:rPr>
                <w:rFonts w:cs="Times New Roman"/>
                <w:sz w:val="24"/>
                <w:szCs w:val="24"/>
              </w:rPr>
              <w:br/>
              <w:t>0382                      )</w:t>
            </w:r>
            <w:r w:rsidRPr="005A7583">
              <w:rPr>
                <w:rFonts w:cs="Times New Roman"/>
                <w:sz w:val="24"/>
                <w:szCs w:val="24"/>
              </w:rPr>
              <w:br/>
              <w:t xml:space="preserve">0383  </w:t>
            </w:r>
            <w:r w:rsidRPr="005A7583">
              <w:rPr>
                <w:rFonts w:cs="Times New Roman"/>
                <w:sz w:val="24"/>
                <w:szCs w:val="24"/>
              </w:rPr>
              <w:br/>
            </w:r>
            <w:r w:rsidRPr="005A7583">
              <w:rPr>
                <w:rFonts w:cs="Times New Roman"/>
                <w:sz w:val="24"/>
                <w:szCs w:val="24"/>
              </w:rPr>
              <w:t>0384                      found = True</w:t>
            </w:r>
            <w:r w:rsidRPr="005A7583">
              <w:rPr>
                <w:rFonts w:cs="Times New Roman"/>
                <w:sz w:val="24"/>
                <w:szCs w:val="24"/>
              </w:rPr>
              <w:br/>
              <w:t xml:space="preserve">0385  </w:t>
            </w:r>
            <w:r w:rsidRPr="005A7583">
              <w:rPr>
                <w:rFonts w:cs="Times New Roman"/>
                <w:sz w:val="24"/>
                <w:szCs w:val="24"/>
              </w:rPr>
              <w:br/>
              <w:t>0386                  # RECURSION</w:t>
            </w:r>
            <w:r w:rsidRPr="005A7583">
              <w:rPr>
                <w:rFonts w:cs="Times New Roman"/>
                <w:sz w:val="24"/>
                <w:szCs w:val="24"/>
              </w:rPr>
              <w:br/>
              <w:t>0387                  if os.path.isdir(full_path):</w:t>
            </w:r>
            <w:r w:rsidRPr="005A7583">
              <w:rPr>
                <w:rFonts w:cs="Times New Roman"/>
                <w:sz w:val="24"/>
                <w:szCs w:val="24"/>
              </w:rPr>
              <w:br/>
              <w:t xml:space="preserve">0388  </w:t>
            </w:r>
            <w:r w:rsidRPr="005A7583">
              <w:rPr>
                <w:rFonts w:cs="Times New Roman"/>
                <w:sz w:val="24"/>
                <w:szCs w:val="24"/>
              </w:rPr>
              <w:br/>
              <w:t>0389                      search(</w:t>
            </w:r>
            <w:r w:rsidRPr="005A7583">
              <w:rPr>
                <w:rFonts w:cs="Times New Roman"/>
                <w:sz w:val="24"/>
                <w:szCs w:val="24"/>
              </w:rPr>
              <w:br/>
              <w:t>0390                          full_path,</w:t>
            </w:r>
            <w:r w:rsidRPr="005A7583">
              <w:rPr>
                <w:rFonts w:cs="Times New Roman"/>
                <w:sz w:val="24"/>
                <w:szCs w:val="24"/>
              </w:rPr>
              <w:br/>
              <w:t>0391                          parent</w:t>
            </w:r>
            <w:r w:rsidRPr="005A7583">
              <w:rPr>
                <w:rFonts w:cs="Times New Roman"/>
                <w:sz w:val="24"/>
                <w:szCs w:val="24"/>
              </w:rPr>
              <w:br/>
              <w:t>0392                      )</w:t>
            </w:r>
            <w:r w:rsidRPr="005A7583">
              <w:rPr>
                <w:rFonts w:cs="Times New Roman"/>
                <w:sz w:val="24"/>
                <w:szCs w:val="24"/>
              </w:rPr>
              <w:br/>
              <w:t xml:space="preserve">0393  </w:t>
            </w:r>
            <w:r w:rsidRPr="005A7583">
              <w:rPr>
                <w:rFonts w:cs="Times New Roman"/>
                <w:sz w:val="24"/>
                <w:szCs w:val="24"/>
              </w:rPr>
              <w:br/>
              <w:t>0394          except PermissionError:</w:t>
            </w:r>
            <w:r w:rsidRPr="005A7583">
              <w:rPr>
                <w:rFonts w:cs="Times New Roman"/>
                <w:sz w:val="24"/>
                <w:szCs w:val="24"/>
              </w:rPr>
              <w:br/>
              <w:t>0395              pass</w:t>
            </w:r>
            <w:r w:rsidRPr="005A7583">
              <w:rPr>
                <w:rFonts w:cs="Times New Roman"/>
                <w:sz w:val="24"/>
                <w:szCs w:val="24"/>
              </w:rPr>
              <w:br/>
              <w:t xml:space="preserve">0396  </w:t>
            </w:r>
            <w:r w:rsidRPr="005A7583">
              <w:rPr>
                <w:rFonts w:cs="Times New Roman"/>
                <w:sz w:val="24"/>
                <w:szCs w:val="24"/>
              </w:rPr>
              <w:br/>
              <w:t>0397      search(</w:t>
            </w:r>
            <w:r w:rsidRPr="005A7583">
              <w:rPr>
                <w:rFonts w:cs="Times New Roman"/>
                <w:sz w:val="24"/>
                <w:szCs w:val="24"/>
              </w:rPr>
              <w:br/>
              <w:t>0398          current_path,</w:t>
            </w:r>
            <w:r w:rsidRPr="005A7583">
              <w:rPr>
                <w:rFonts w:cs="Times New Roman"/>
                <w:sz w:val="24"/>
                <w:szCs w:val="24"/>
              </w:rPr>
              <w:br/>
              <w:t>0399          ""</w:t>
            </w:r>
            <w:r w:rsidRPr="005A7583">
              <w:rPr>
                <w:rFonts w:cs="Times New Roman"/>
                <w:sz w:val="24"/>
                <w:szCs w:val="24"/>
              </w:rPr>
              <w:br/>
              <w:t>0400      )</w:t>
            </w:r>
            <w:r w:rsidRPr="005A7583">
              <w:rPr>
                <w:rFonts w:cs="Times New Roman"/>
                <w:sz w:val="24"/>
                <w:szCs w:val="24"/>
              </w:rPr>
              <w:br/>
              <w:t xml:space="preserve">0401  </w:t>
            </w:r>
            <w:r w:rsidRPr="005A7583">
              <w:rPr>
                <w:rFonts w:cs="Times New Roman"/>
                <w:sz w:val="24"/>
                <w:szCs w:val="24"/>
              </w:rPr>
              <w:br/>
            </w:r>
            <w:r w:rsidRPr="005A7583">
              <w:rPr>
                <w:rFonts w:cs="Times New Roman"/>
                <w:sz w:val="24"/>
                <w:szCs w:val="24"/>
              </w:rPr>
              <w:lastRenderedPageBreak/>
              <w:t>0402      if not found:</w:t>
            </w:r>
            <w:r w:rsidRPr="005A7583">
              <w:rPr>
                <w:rFonts w:cs="Times New Roman"/>
                <w:sz w:val="24"/>
                <w:szCs w:val="24"/>
              </w:rPr>
              <w:br/>
              <w:t xml:space="preserve">0403  </w:t>
            </w:r>
            <w:r w:rsidRPr="005A7583">
              <w:rPr>
                <w:rFonts w:cs="Times New Roman"/>
                <w:sz w:val="24"/>
                <w:szCs w:val="24"/>
              </w:rPr>
              <w:br/>
              <w:t>0404          messagebox.showinfo(</w:t>
            </w:r>
            <w:r w:rsidRPr="005A7583">
              <w:rPr>
                <w:rFonts w:cs="Times New Roman"/>
                <w:sz w:val="24"/>
                <w:szCs w:val="24"/>
              </w:rPr>
              <w:br/>
            </w:r>
            <w:r w:rsidRPr="005A7583">
              <w:rPr>
                <w:rFonts w:cs="Times New Roman"/>
                <w:sz w:val="24"/>
                <w:szCs w:val="24"/>
              </w:rPr>
              <w:t>0405              "Search",</w:t>
            </w:r>
            <w:r w:rsidRPr="005A7583">
              <w:rPr>
                <w:rFonts w:cs="Times New Roman"/>
                <w:sz w:val="24"/>
                <w:szCs w:val="24"/>
              </w:rPr>
              <w:br/>
              <w:t>0406              "File or folder not found."</w:t>
            </w:r>
            <w:r w:rsidRPr="005A7583">
              <w:rPr>
                <w:rFonts w:cs="Times New Roman"/>
                <w:sz w:val="24"/>
                <w:szCs w:val="24"/>
              </w:rPr>
              <w:br/>
              <w:t>0407          )</w:t>
            </w:r>
            <w:r w:rsidRPr="005A7583">
              <w:rPr>
                <w:rFonts w:cs="Times New Roman"/>
                <w:sz w:val="24"/>
                <w:szCs w:val="24"/>
              </w:rPr>
              <w:br/>
              <w:t xml:space="preserve">0408  </w:t>
            </w:r>
            <w:r w:rsidRPr="005A7583">
              <w:rPr>
                <w:rFonts w:cs="Times New Roman"/>
                <w:sz w:val="24"/>
                <w:szCs w:val="24"/>
              </w:rPr>
              <w:br/>
              <w:t xml:space="preserve">0409  </w:t>
            </w:r>
            <w:r w:rsidRPr="005A7583">
              <w:rPr>
                <w:rFonts w:cs="Times New Roman"/>
                <w:sz w:val="24"/>
                <w:szCs w:val="24"/>
              </w:rPr>
              <w:br/>
              <w:t>0410  # =========================================================</w:t>
            </w:r>
            <w:r w:rsidRPr="005A7583">
              <w:rPr>
                <w:rFonts w:cs="Times New Roman"/>
                <w:sz w:val="24"/>
                <w:szCs w:val="24"/>
              </w:rPr>
              <w:br/>
              <w:t>0411  # CLEAR SEARCH</w:t>
            </w:r>
            <w:r w:rsidRPr="005A7583">
              <w:rPr>
                <w:rFonts w:cs="Times New Roman"/>
                <w:sz w:val="24"/>
                <w:szCs w:val="24"/>
              </w:rPr>
              <w:br/>
              <w:t>0412  # =========================================================</w:t>
            </w:r>
            <w:r w:rsidRPr="005A7583">
              <w:rPr>
                <w:rFonts w:cs="Times New Roman"/>
                <w:sz w:val="24"/>
                <w:szCs w:val="24"/>
              </w:rPr>
              <w:br/>
              <w:t xml:space="preserve">0413  </w:t>
            </w:r>
            <w:r w:rsidRPr="005A7583">
              <w:rPr>
                <w:rFonts w:cs="Times New Roman"/>
                <w:sz w:val="24"/>
                <w:szCs w:val="24"/>
              </w:rPr>
              <w:br/>
              <w:t>0414  def clear_search():</w:t>
            </w:r>
            <w:r w:rsidRPr="005A7583">
              <w:rPr>
                <w:rFonts w:cs="Times New Roman"/>
                <w:sz w:val="24"/>
                <w:szCs w:val="24"/>
              </w:rPr>
              <w:br/>
              <w:t xml:space="preserve">0415  </w:t>
            </w:r>
            <w:r w:rsidRPr="005A7583">
              <w:rPr>
                <w:rFonts w:cs="Times New Roman"/>
                <w:sz w:val="24"/>
                <w:szCs w:val="24"/>
              </w:rPr>
              <w:br/>
              <w:t>0416      search_entry.delete(</w:t>
            </w:r>
            <w:r w:rsidRPr="005A7583">
              <w:rPr>
                <w:rFonts w:cs="Times New Roman"/>
                <w:sz w:val="24"/>
                <w:szCs w:val="24"/>
              </w:rPr>
              <w:br/>
              <w:t>0417          0,</w:t>
            </w:r>
            <w:r w:rsidRPr="005A7583">
              <w:rPr>
                <w:rFonts w:cs="Times New Roman"/>
                <w:sz w:val="24"/>
                <w:szCs w:val="24"/>
              </w:rPr>
              <w:br/>
              <w:t>0418          tk.END</w:t>
            </w:r>
            <w:r w:rsidRPr="005A7583">
              <w:rPr>
                <w:rFonts w:cs="Times New Roman"/>
                <w:sz w:val="24"/>
                <w:szCs w:val="24"/>
              </w:rPr>
              <w:br/>
              <w:t>0419      )</w:t>
            </w:r>
            <w:r w:rsidRPr="005A7583">
              <w:rPr>
                <w:rFonts w:cs="Times New Roman"/>
                <w:sz w:val="24"/>
                <w:szCs w:val="24"/>
              </w:rPr>
              <w:br/>
              <w:t xml:space="preserve">0420  </w:t>
            </w:r>
          </w:p>
        </w:tc>
      </w:tr>
    </w:tbl>
    <w:p w14:paraId="0DEDAEB0" w14:textId="77777777" w:rsidR="00AF76CC" w:rsidRPr="005A7583" w:rsidRDefault="00C32E19">
      <w:pPr>
        <w:rPr>
          <w:rFonts w:cs="Times New Roman"/>
          <w:sz w:val="24"/>
          <w:szCs w:val="24"/>
        </w:rPr>
      </w:pPr>
      <w:r w:rsidRPr="005A7583">
        <w:rPr>
          <w:rFonts w:cs="Times New Roman"/>
          <w:sz w:val="24"/>
          <w:szCs w:val="24"/>
        </w:rPr>
        <w:lastRenderedPageBreak/>
        <w:br w:type="page"/>
      </w:r>
    </w:p>
    <w:tbl>
      <w:tblPr>
        <w:tblW w:w="0" w:type="auto"/>
        <w:jc w:val="center"/>
        <w:tblLook w:val="04A0" w:firstRow="1" w:lastRow="0" w:firstColumn="1" w:lastColumn="0" w:noHBand="0" w:noVBand="1"/>
      </w:tblPr>
      <w:tblGrid>
        <w:gridCol w:w="10368"/>
      </w:tblGrid>
      <w:tr w:rsidR="00AF76CC" w:rsidRPr="005A7583" w14:paraId="00091B20" w14:textId="77777777">
        <w:trPr>
          <w:jc w:val="center"/>
        </w:trPr>
        <w:tc>
          <w:tcPr>
            <w:tcW w:w="10368" w:type="dxa"/>
            <w:tcBorders>
              <w:top w:val="single" w:sz="4" w:space="0" w:color="C9C9C9"/>
              <w:left w:val="single" w:sz="4" w:space="0" w:color="C9C9C9"/>
              <w:bottom w:val="single" w:sz="4" w:space="0" w:color="C9C9C9"/>
              <w:right w:val="single" w:sz="4" w:space="0" w:color="C9C9C9"/>
            </w:tcBorders>
            <w:shd w:val="clear" w:color="auto" w:fill="F2F2F2"/>
          </w:tcPr>
          <w:p w14:paraId="72534849" w14:textId="77777777" w:rsidR="00AF76CC" w:rsidRPr="005A7583" w:rsidRDefault="00C32E19">
            <w:pPr>
              <w:spacing w:after="0" w:line="240" w:lineRule="auto"/>
              <w:rPr>
                <w:rFonts w:cs="Times New Roman"/>
                <w:sz w:val="24"/>
                <w:szCs w:val="24"/>
              </w:rPr>
            </w:pPr>
            <w:r w:rsidRPr="005A7583">
              <w:rPr>
                <w:rFonts w:cs="Times New Roman"/>
                <w:sz w:val="24"/>
                <w:szCs w:val="24"/>
              </w:rPr>
              <w:lastRenderedPageBreak/>
              <w:t>0421      refresh()</w:t>
            </w:r>
            <w:r w:rsidRPr="005A7583">
              <w:rPr>
                <w:rFonts w:cs="Times New Roman"/>
                <w:sz w:val="24"/>
                <w:szCs w:val="24"/>
              </w:rPr>
              <w:br/>
              <w:t xml:space="preserve">0422  </w:t>
            </w:r>
            <w:r w:rsidRPr="005A7583">
              <w:rPr>
                <w:rFonts w:cs="Times New Roman"/>
                <w:sz w:val="24"/>
                <w:szCs w:val="24"/>
              </w:rPr>
              <w:br/>
              <w:t xml:space="preserve">0423  </w:t>
            </w:r>
            <w:r w:rsidRPr="005A7583">
              <w:rPr>
                <w:rFonts w:cs="Times New Roman"/>
                <w:sz w:val="24"/>
                <w:szCs w:val="24"/>
              </w:rPr>
              <w:br/>
              <w:t>0424  # =========================================================</w:t>
            </w:r>
            <w:r w:rsidRPr="005A7583">
              <w:rPr>
                <w:rFonts w:cs="Times New Roman"/>
                <w:sz w:val="24"/>
                <w:szCs w:val="24"/>
              </w:rPr>
              <w:br/>
              <w:t>0425  # NEW FOLDER</w:t>
            </w:r>
            <w:r w:rsidRPr="005A7583">
              <w:rPr>
                <w:rFonts w:cs="Times New Roman"/>
                <w:sz w:val="24"/>
                <w:szCs w:val="24"/>
              </w:rPr>
              <w:br/>
            </w:r>
            <w:r w:rsidRPr="005A7583">
              <w:rPr>
                <w:rFonts w:cs="Times New Roman"/>
                <w:sz w:val="24"/>
                <w:szCs w:val="24"/>
              </w:rPr>
              <w:t>0426  # =========================================================</w:t>
            </w:r>
            <w:r w:rsidRPr="005A7583">
              <w:rPr>
                <w:rFonts w:cs="Times New Roman"/>
                <w:sz w:val="24"/>
                <w:szCs w:val="24"/>
              </w:rPr>
              <w:br/>
              <w:t xml:space="preserve">0427  </w:t>
            </w:r>
            <w:r w:rsidRPr="005A7583">
              <w:rPr>
                <w:rFonts w:cs="Times New Roman"/>
                <w:sz w:val="24"/>
                <w:szCs w:val="24"/>
              </w:rPr>
              <w:br/>
              <w:t>0428  def new_folder():</w:t>
            </w:r>
            <w:r w:rsidRPr="005A7583">
              <w:rPr>
                <w:rFonts w:cs="Times New Roman"/>
                <w:sz w:val="24"/>
                <w:szCs w:val="24"/>
              </w:rPr>
              <w:br/>
              <w:t xml:space="preserve">0429  </w:t>
            </w:r>
            <w:r w:rsidRPr="005A7583">
              <w:rPr>
                <w:rFonts w:cs="Times New Roman"/>
                <w:sz w:val="24"/>
                <w:szCs w:val="24"/>
              </w:rPr>
              <w:br/>
              <w:t>0430      selected = tree.focus()</w:t>
            </w:r>
            <w:r w:rsidRPr="005A7583">
              <w:rPr>
                <w:rFonts w:cs="Times New Roman"/>
                <w:sz w:val="24"/>
                <w:szCs w:val="24"/>
              </w:rPr>
              <w:br/>
              <w:t xml:space="preserve">0431  </w:t>
            </w:r>
            <w:r w:rsidRPr="005A7583">
              <w:rPr>
                <w:rFonts w:cs="Times New Roman"/>
                <w:sz w:val="24"/>
                <w:szCs w:val="24"/>
              </w:rPr>
              <w:br/>
              <w:t>0432      if not current_path:</w:t>
            </w:r>
            <w:r w:rsidRPr="005A7583">
              <w:rPr>
                <w:rFonts w:cs="Times New Roman"/>
                <w:sz w:val="24"/>
                <w:szCs w:val="24"/>
              </w:rPr>
              <w:br/>
              <w:t xml:space="preserve">0433  </w:t>
            </w:r>
            <w:r w:rsidRPr="005A7583">
              <w:rPr>
                <w:rFonts w:cs="Times New Roman"/>
                <w:sz w:val="24"/>
                <w:szCs w:val="24"/>
              </w:rPr>
              <w:br/>
              <w:t>0434          messagebox.showwarning(</w:t>
            </w:r>
            <w:r w:rsidRPr="005A7583">
              <w:rPr>
                <w:rFonts w:cs="Times New Roman"/>
                <w:sz w:val="24"/>
                <w:szCs w:val="24"/>
              </w:rPr>
              <w:br/>
              <w:t>0435              "New Folder",</w:t>
            </w:r>
            <w:r w:rsidRPr="005A7583">
              <w:rPr>
                <w:rFonts w:cs="Times New Roman"/>
                <w:sz w:val="24"/>
                <w:szCs w:val="24"/>
              </w:rPr>
              <w:br/>
              <w:t>0436              "Choose a folder first."</w:t>
            </w:r>
            <w:r w:rsidRPr="005A7583">
              <w:rPr>
                <w:rFonts w:cs="Times New Roman"/>
                <w:sz w:val="24"/>
                <w:szCs w:val="24"/>
              </w:rPr>
              <w:br/>
              <w:t>0437          )</w:t>
            </w:r>
            <w:r w:rsidRPr="005A7583">
              <w:rPr>
                <w:rFonts w:cs="Times New Roman"/>
                <w:sz w:val="24"/>
                <w:szCs w:val="24"/>
              </w:rPr>
              <w:br/>
              <w:t xml:space="preserve">0438  </w:t>
            </w:r>
            <w:r w:rsidRPr="005A7583">
              <w:rPr>
                <w:rFonts w:cs="Times New Roman"/>
                <w:sz w:val="24"/>
                <w:szCs w:val="24"/>
              </w:rPr>
              <w:br/>
              <w:t>0439          return</w:t>
            </w:r>
            <w:r w:rsidRPr="005A7583">
              <w:rPr>
                <w:rFonts w:cs="Times New Roman"/>
                <w:sz w:val="24"/>
                <w:szCs w:val="24"/>
              </w:rPr>
              <w:br/>
              <w:t xml:space="preserve">0440  </w:t>
            </w:r>
            <w:r w:rsidRPr="005A7583">
              <w:rPr>
                <w:rFonts w:cs="Times New Roman"/>
                <w:sz w:val="24"/>
                <w:szCs w:val="24"/>
              </w:rPr>
              <w:br/>
              <w:t>0441      if selected:</w:t>
            </w:r>
            <w:r w:rsidRPr="005A7583">
              <w:rPr>
                <w:rFonts w:cs="Times New Roman"/>
                <w:sz w:val="24"/>
                <w:szCs w:val="24"/>
              </w:rPr>
              <w:br/>
              <w:t xml:space="preserve">0442  </w:t>
            </w:r>
            <w:r w:rsidRPr="005A7583">
              <w:rPr>
                <w:rFonts w:cs="Times New Roman"/>
                <w:sz w:val="24"/>
                <w:szCs w:val="24"/>
              </w:rPr>
              <w:br/>
              <w:t>0443          parent_path = tree.item(</w:t>
            </w:r>
            <w:r w:rsidRPr="005A7583">
              <w:rPr>
                <w:rFonts w:cs="Times New Roman"/>
                <w:sz w:val="24"/>
                <w:szCs w:val="24"/>
              </w:rPr>
              <w:br/>
              <w:t>0444              selected,</w:t>
            </w:r>
            <w:r w:rsidRPr="005A7583">
              <w:rPr>
                <w:rFonts w:cs="Times New Roman"/>
                <w:sz w:val="24"/>
                <w:szCs w:val="24"/>
              </w:rPr>
              <w:br/>
              <w:t>0445              "values"</w:t>
            </w:r>
            <w:r w:rsidRPr="005A7583">
              <w:rPr>
                <w:rFonts w:cs="Times New Roman"/>
                <w:sz w:val="24"/>
                <w:szCs w:val="24"/>
              </w:rPr>
              <w:br/>
              <w:t>0446          )[0]</w:t>
            </w:r>
            <w:r w:rsidRPr="005A7583">
              <w:rPr>
                <w:rFonts w:cs="Times New Roman"/>
                <w:sz w:val="24"/>
                <w:szCs w:val="24"/>
              </w:rPr>
              <w:br/>
              <w:t xml:space="preserve">0447  </w:t>
            </w:r>
            <w:r w:rsidRPr="005A7583">
              <w:rPr>
                <w:rFonts w:cs="Times New Roman"/>
                <w:sz w:val="24"/>
                <w:szCs w:val="24"/>
              </w:rPr>
              <w:br/>
            </w:r>
            <w:r w:rsidRPr="005A7583">
              <w:rPr>
                <w:rFonts w:cs="Times New Roman"/>
                <w:sz w:val="24"/>
                <w:szCs w:val="24"/>
              </w:rPr>
              <w:t>0448          if not os.path.isdir(parent_path):</w:t>
            </w:r>
            <w:r w:rsidRPr="005A7583">
              <w:rPr>
                <w:rFonts w:cs="Times New Roman"/>
                <w:sz w:val="24"/>
                <w:szCs w:val="24"/>
              </w:rPr>
              <w:br/>
              <w:t xml:space="preserve">0449  </w:t>
            </w:r>
            <w:r w:rsidRPr="005A7583">
              <w:rPr>
                <w:rFonts w:cs="Times New Roman"/>
                <w:sz w:val="24"/>
                <w:szCs w:val="24"/>
              </w:rPr>
              <w:br/>
              <w:t>0450              messagebox.showwarning(</w:t>
            </w:r>
            <w:r w:rsidRPr="005A7583">
              <w:rPr>
                <w:rFonts w:cs="Times New Roman"/>
                <w:sz w:val="24"/>
                <w:szCs w:val="24"/>
              </w:rPr>
              <w:br/>
              <w:t>0451                  "New Folder",</w:t>
            </w:r>
            <w:r w:rsidRPr="005A7583">
              <w:rPr>
                <w:rFonts w:cs="Times New Roman"/>
                <w:sz w:val="24"/>
                <w:szCs w:val="24"/>
              </w:rPr>
              <w:br/>
              <w:t>0452                  "Please select a folder."</w:t>
            </w:r>
            <w:r w:rsidRPr="005A7583">
              <w:rPr>
                <w:rFonts w:cs="Times New Roman"/>
                <w:sz w:val="24"/>
                <w:szCs w:val="24"/>
              </w:rPr>
              <w:br/>
              <w:t>0453              )</w:t>
            </w:r>
            <w:r w:rsidRPr="005A7583">
              <w:rPr>
                <w:rFonts w:cs="Times New Roman"/>
                <w:sz w:val="24"/>
                <w:szCs w:val="24"/>
              </w:rPr>
              <w:br/>
              <w:t xml:space="preserve">0454  </w:t>
            </w:r>
            <w:r w:rsidRPr="005A7583">
              <w:rPr>
                <w:rFonts w:cs="Times New Roman"/>
                <w:sz w:val="24"/>
                <w:szCs w:val="24"/>
              </w:rPr>
              <w:br/>
              <w:t>0455              return</w:t>
            </w:r>
            <w:r w:rsidRPr="005A7583">
              <w:rPr>
                <w:rFonts w:cs="Times New Roman"/>
                <w:sz w:val="24"/>
                <w:szCs w:val="24"/>
              </w:rPr>
              <w:br/>
              <w:t xml:space="preserve">0456  </w:t>
            </w:r>
            <w:r w:rsidRPr="005A7583">
              <w:rPr>
                <w:rFonts w:cs="Times New Roman"/>
                <w:sz w:val="24"/>
                <w:szCs w:val="24"/>
              </w:rPr>
              <w:br/>
              <w:t>0457      else:</w:t>
            </w:r>
            <w:r w:rsidRPr="005A7583">
              <w:rPr>
                <w:rFonts w:cs="Times New Roman"/>
                <w:sz w:val="24"/>
                <w:szCs w:val="24"/>
              </w:rPr>
              <w:br/>
              <w:t xml:space="preserve">0458  </w:t>
            </w:r>
            <w:r w:rsidRPr="005A7583">
              <w:rPr>
                <w:rFonts w:cs="Times New Roman"/>
                <w:sz w:val="24"/>
                <w:szCs w:val="24"/>
              </w:rPr>
              <w:br/>
              <w:t>0459          parent_path = current_path</w:t>
            </w:r>
            <w:r w:rsidRPr="005A7583">
              <w:rPr>
                <w:rFonts w:cs="Times New Roman"/>
                <w:sz w:val="24"/>
                <w:szCs w:val="24"/>
              </w:rPr>
              <w:br/>
              <w:t xml:space="preserve">0460  </w:t>
            </w:r>
            <w:r w:rsidRPr="005A7583">
              <w:rPr>
                <w:rFonts w:cs="Times New Roman"/>
                <w:sz w:val="24"/>
                <w:szCs w:val="24"/>
              </w:rPr>
              <w:br/>
              <w:t>0461      name = name_entry.get().strip()</w:t>
            </w:r>
            <w:r w:rsidRPr="005A7583">
              <w:rPr>
                <w:rFonts w:cs="Times New Roman"/>
                <w:sz w:val="24"/>
                <w:szCs w:val="24"/>
              </w:rPr>
              <w:br/>
              <w:t xml:space="preserve">0462  </w:t>
            </w:r>
            <w:r w:rsidRPr="005A7583">
              <w:rPr>
                <w:rFonts w:cs="Times New Roman"/>
                <w:sz w:val="24"/>
                <w:szCs w:val="24"/>
              </w:rPr>
              <w:br/>
              <w:t>0463      if name == "":</w:t>
            </w:r>
            <w:r w:rsidRPr="005A7583">
              <w:rPr>
                <w:rFonts w:cs="Times New Roman"/>
                <w:sz w:val="24"/>
                <w:szCs w:val="24"/>
              </w:rPr>
              <w:br/>
              <w:t xml:space="preserve">0464  </w:t>
            </w:r>
            <w:r w:rsidRPr="005A7583">
              <w:rPr>
                <w:rFonts w:cs="Times New Roman"/>
                <w:sz w:val="24"/>
                <w:szCs w:val="24"/>
              </w:rPr>
              <w:br/>
              <w:t>0465          messagebox.showwarning(</w:t>
            </w:r>
            <w:r w:rsidRPr="005A7583">
              <w:rPr>
                <w:rFonts w:cs="Times New Roman"/>
                <w:sz w:val="24"/>
                <w:szCs w:val="24"/>
              </w:rPr>
              <w:br/>
              <w:t>0466              "New Folder",</w:t>
            </w:r>
            <w:r w:rsidRPr="005A7583">
              <w:rPr>
                <w:rFonts w:cs="Times New Roman"/>
                <w:sz w:val="24"/>
                <w:szCs w:val="24"/>
              </w:rPr>
              <w:br/>
            </w:r>
            <w:r w:rsidRPr="005A7583">
              <w:rPr>
                <w:rFonts w:cs="Times New Roman"/>
                <w:sz w:val="24"/>
                <w:szCs w:val="24"/>
              </w:rPr>
              <w:t>0467              "Enter folder name in the Name box."</w:t>
            </w:r>
            <w:r w:rsidRPr="005A7583">
              <w:rPr>
                <w:rFonts w:cs="Times New Roman"/>
                <w:sz w:val="24"/>
                <w:szCs w:val="24"/>
              </w:rPr>
              <w:br/>
              <w:t>0468          )</w:t>
            </w:r>
            <w:r w:rsidRPr="005A7583">
              <w:rPr>
                <w:rFonts w:cs="Times New Roman"/>
                <w:sz w:val="24"/>
                <w:szCs w:val="24"/>
              </w:rPr>
              <w:br/>
              <w:t xml:space="preserve">0469  </w:t>
            </w:r>
            <w:r w:rsidRPr="005A7583">
              <w:rPr>
                <w:rFonts w:cs="Times New Roman"/>
                <w:sz w:val="24"/>
                <w:szCs w:val="24"/>
              </w:rPr>
              <w:br/>
              <w:t>0470          return</w:t>
            </w:r>
            <w:r w:rsidRPr="005A7583">
              <w:rPr>
                <w:rFonts w:cs="Times New Roman"/>
                <w:sz w:val="24"/>
                <w:szCs w:val="24"/>
              </w:rPr>
              <w:br/>
              <w:t xml:space="preserve">0471  </w:t>
            </w:r>
            <w:r w:rsidRPr="005A7583">
              <w:rPr>
                <w:rFonts w:cs="Times New Roman"/>
                <w:sz w:val="24"/>
                <w:szCs w:val="24"/>
              </w:rPr>
              <w:br/>
            </w:r>
            <w:r w:rsidRPr="005A7583">
              <w:rPr>
                <w:rFonts w:cs="Times New Roman"/>
                <w:sz w:val="24"/>
                <w:szCs w:val="24"/>
              </w:rPr>
              <w:lastRenderedPageBreak/>
              <w:t>0472      new_path = os.path.join(</w:t>
            </w:r>
            <w:r w:rsidRPr="005A7583">
              <w:rPr>
                <w:rFonts w:cs="Times New Roman"/>
                <w:sz w:val="24"/>
                <w:szCs w:val="24"/>
              </w:rPr>
              <w:br/>
              <w:t>0473          parent_path,</w:t>
            </w:r>
            <w:r w:rsidRPr="005A7583">
              <w:rPr>
                <w:rFonts w:cs="Times New Roman"/>
                <w:sz w:val="24"/>
                <w:szCs w:val="24"/>
              </w:rPr>
              <w:br/>
              <w:t>0474          name</w:t>
            </w:r>
            <w:r w:rsidRPr="005A7583">
              <w:rPr>
                <w:rFonts w:cs="Times New Roman"/>
                <w:sz w:val="24"/>
                <w:szCs w:val="24"/>
              </w:rPr>
              <w:br/>
              <w:t>0475      )</w:t>
            </w:r>
            <w:r w:rsidRPr="005A7583">
              <w:rPr>
                <w:rFonts w:cs="Times New Roman"/>
                <w:sz w:val="24"/>
                <w:szCs w:val="24"/>
              </w:rPr>
              <w:br/>
              <w:t xml:space="preserve">0476  </w:t>
            </w:r>
            <w:r w:rsidRPr="005A7583">
              <w:rPr>
                <w:rFonts w:cs="Times New Roman"/>
                <w:sz w:val="24"/>
                <w:szCs w:val="24"/>
              </w:rPr>
              <w:br/>
              <w:t>0477      try:</w:t>
            </w:r>
            <w:r w:rsidRPr="005A7583">
              <w:rPr>
                <w:rFonts w:cs="Times New Roman"/>
                <w:sz w:val="24"/>
                <w:szCs w:val="24"/>
              </w:rPr>
              <w:br/>
              <w:t xml:space="preserve">0478  </w:t>
            </w:r>
            <w:r w:rsidRPr="005A7583">
              <w:rPr>
                <w:rFonts w:cs="Times New Roman"/>
                <w:sz w:val="24"/>
                <w:szCs w:val="24"/>
              </w:rPr>
              <w:br/>
              <w:t>0479          os.mkdir(new_path)</w:t>
            </w:r>
            <w:r w:rsidRPr="005A7583">
              <w:rPr>
                <w:rFonts w:cs="Times New Roman"/>
                <w:sz w:val="24"/>
                <w:szCs w:val="24"/>
              </w:rPr>
              <w:br/>
              <w:t xml:space="preserve">0480  </w:t>
            </w:r>
            <w:r w:rsidRPr="005A7583">
              <w:rPr>
                <w:rFonts w:cs="Times New Roman"/>
                <w:sz w:val="24"/>
                <w:szCs w:val="24"/>
              </w:rPr>
              <w:br/>
              <w:t>0481          name_entry.delete(</w:t>
            </w:r>
            <w:r w:rsidRPr="005A7583">
              <w:rPr>
                <w:rFonts w:cs="Times New Roman"/>
                <w:sz w:val="24"/>
                <w:szCs w:val="24"/>
              </w:rPr>
              <w:br/>
              <w:t>0482              0,</w:t>
            </w:r>
            <w:r w:rsidRPr="005A7583">
              <w:rPr>
                <w:rFonts w:cs="Times New Roman"/>
                <w:sz w:val="24"/>
                <w:szCs w:val="24"/>
              </w:rPr>
              <w:br/>
              <w:t>0483              tk.END</w:t>
            </w:r>
            <w:r w:rsidRPr="005A7583">
              <w:rPr>
                <w:rFonts w:cs="Times New Roman"/>
                <w:sz w:val="24"/>
                <w:szCs w:val="24"/>
              </w:rPr>
              <w:br/>
              <w:t>0484          )</w:t>
            </w:r>
            <w:r w:rsidRPr="005A7583">
              <w:rPr>
                <w:rFonts w:cs="Times New Roman"/>
                <w:sz w:val="24"/>
                <w:szCs w:val="24"/>
              </w:rPr>
              <w:br/>
              <w:t xml:space="preserve">0485  </w:t>
            </w:r>
            <w:r w:rsidRPr="005A7583">
              <w:rPr>
                <w:rFonts w:cs="Times New Roman"/>
                <w:sz w:val="24"/>
                <w:szCs w:val="24"/>
              </w:rPr>
              <w:br/>
              <w:t>0486          refresh()</w:t>
            </w:r>
            <w:r w:rsidRPr="005A7583">
              <w:rPr>
                <w:rFonts w:cs="Times New Roman"/>
                <w:sz w:val="24"/>
                <w:szCs w:val="24"/>
              </w:rPr>
              <w:br/>
              <w:t xml:space="preserve">0487  </w:t>
            </w:r>
            <w:r w:rsidRPr="005A7583">
              <w:rPr>
                <w:rFonts w:cs="Times New Roman"/>
                <w:sz w:val="24"/>
                <w:szCs w:val="24"/>
              </w:rPr>
              <w:br/>
              <w:t>0488          messagebox.showinfo(</w:t>
            </w:r>
            <w:r w:rsidRPr="005A7583">
              <w:rPr>
                <w:rFonts w:cs="Times New Roman"/>
                <w:sz w:val="24"/>
                <w:szCs w:val="24"/>
              </w:rPr>
              <w:br/>
              <w:t>0489              "Success",</w:t>
            </w:r>
            <w:r w:rsidRPr="005A7583">
              <w:rPr>
                <w:rFonts w:cs="Times New Roman"/>
                <w:sz w:val="24"/>
                <w:szCs w:val="24"/>
              </w:rPr>
              <w:br/>
            </w:r>
            <w:r w:rsidRPr="005A7583">
              <w:rPr>
                <w:rFonts w:cs="Times New Roman"/>
                <w:sz w:val="24"/>
                <w:szCs w:val="24"/>
              </w:rPr>
              <w:t>0490              "New folder created successfully."</w:t>
            </w:r>
          </w:p>
        </w:tc>
      </w:tr>
    </w:tbl>
    <w:p w14:paraId="78623ED0" w14:textId="77777777" w:rsidR="00AF76CC" w:rsidRPr="005A7583" w:rsidRDefault="00C32E19">
      <w:pPr>
        <w:rPr>
          <w:rFonts w:cs="Times New Roman"/>
          <w:sz w:val="24"/>
          <w:szCs w:val="24"/>
        </w:rPr>
      </w:pPr>
      <w:r w:rsidRPr="005A7583">
        <w:rPr>
          <w:rFonts w:cs="Times New Roman"/>
          <w:sz w:val="24"/>
          <w:szCs w:val="24"/>
        </w:rPr>
        <w:lastRenderedPageBreak/>
        <w:br w:type="page"/>
      </w:r>
    </w:p>
    <w:tbl>
      <w:tblPr>
        <w:tblW w:w="0" w:type="auto"/>
        <w:jc w:val="center"/>
        <w:tblLook w:val="04A0" w:firstRow="1" w:lastRow="0" w:firstColumn="1" w:lastColumn="0" w:noHBand="0" w:noVBand="1"/>
      </w:tblPr>
      <w:tblGrid>
        <w:gridCol w:w="10368"/>
      </w:tblGrid>
      <w:tr w:rsidR="00AF76CC" w:rsidRPr="005A7583" w14:paraId="55F6BD61" w14:textId="77777777">
        <w:trPr>
          <w:jc w:val="center"/>
        </w:trPr>
        <w:tc>
          <w:tcPr>
            <w:tcW w:w="10368" w:type="dxa"/>
            <w:tcBorders>
              <w:top w:val="single" w:sz="4" w:space="0" w:color="C9C9C9"/>
              <w:left w:val="single" w:sz="4" w:space="0" w:color="C9C9C9"/>
              <w:bottom w:val="single" w:sz="4" w:space="0" w:color="C9C9C9"/>
              <w:right w:val="single" w:sz="4" w:space="0" w:color="C9C9C9"/>
            </w:tcBorders>
            <w:shd w:val="clear" w:color="auto" w:fill="F2F2F2"/>
          </w:tcPr>
          <w:p w14:paraId="6C10A780" w14:textId="77777777" w:rsidR="00AF76CC" w:rsidRPr="005A7583" w:rsidRDefault="00C32E19">
            <w:pPr>
              <w:spacing w:after="0" w:line="240" w:lineRule="auto"/>
              <w:rPr>
                <w:rFonts w:cs="Times New Roman"/>
                <w:sz w:val="24"/>
                <w:szCs w:val="24"/>
              </w:rPr>
            </w:pPr>
            <w:r w:rsidRPr="005A7583">
              <w:rPr>
                <w:rFonts w:cs="Times New Roman"/>
                <w:sz w:val="24"/>
                <w:szCs w:val="24"/>
              </w:rPr>
              <w:lastRenderedPageBreak/>
              <w:t>0491          )</w:t>
            </w:r>
            <w:r w:rsidRPr="005A7583">
              <w:rPr>
                <w:rFonts w:cs="Times New Roman"/>
                <w:sz w:val="24"/>
                <w:szCs w:val="24"/>
              </w:rPr>
              <w:br/>
              <w:t xml:space="preserve">0492  </w:t>
            </w:r>
            <w:r w:rsidRPr="005A7583">
              <w:rPr>
                <w:rFonts w:cs="Times New Roman"/>
                <w:sz w:val="24"/>
                <w:szCs w:val="24"/>
              </w:rPr>
              <w:br/>
              <w:t>0493      except FileExistsError:</w:t>
            </w:r>
            <w:r w:rsidRPr="005A7583">
              <w:rPr>
                <w:rFonts w:cs="Times New Roman"/>
                <w:sz w:val="24"/>
                <w:szCs w:val="24"/>
              </w:rPr>
              <w:br/>
              <w:t xml:space="preserve">0494  </w:t>
            </w:r>
            <w:r w:rsidRPr="005A7583">
              <w:rPr>
                <w:rFonts w:cs="Times New Roman"/>
                <w:sz w:val="24"/>
                <w:szCs w:val="24"/>
              </w:rPr>
              <w:br/>
              <w:t>0495          messagebox.showerror(</w:t>
            </w:r>
            <w:r w:rsidRPr="005A7583">
              <w:rPr>
                <w:rFonts w:cs="Times New Roman"/>
                <w:sz w:val="24"/>
                <w:szCs w:val="24"/>
              </w:rPr>
              <w:br/>
              <w:t>0496              "Error",</w:t>
            </w:r>
            <w:r w:rsidRPr="005A7583">
              <w:rPr>
                <w:rFonts w:cs="Times New Roman"/>
                <w:sz w:val="24"/>
                <w:szCs w:val="24"/>
              </w:rPr>
              <w:br/>
              <w:t>0497              "Folder already exists."</w:t>
            </w:r>
            <w:r w:rsidRPr="005A7583">
              <w:rPr>
                <w:rFonts w:cs="Times New Roman"/>
                <w:sz w:val="24"/>
                <w:szCs w:val="24"/>
              </w:rPr>
              <w:br/>
              <w:t>0498          )</w:t>
            </w:r>
            <w:r w:rsidRPr="005A7583">
              <w:rPr>
                <w:rFonts w:cs="Times New Roman"/>
                <w:sz w:val="24"/>
                <w:szCs w:val="24"/>
              </w:rPr>
              <w:br/>
              <w:t xml:space="preserve">0499  </w:t>
            </w:r>
            <w:r w:rsidRPr="005A7583">
              <w:rPr>
                <w:rFonts w:cs="Times New Roman"/>
                <w:sz w:val="24"/>
                <w:szCs w:val="24"/>
              </w:rPr>
              <w:br/>
              <w:t>0500      except Exception as e:</w:t>
            </w:r>
            <w:r w:rsidRPr="005A7583">
              <w:rPr>
                <w:rFonts w:cs="Times New Roman"/>
                <w:sz w:val="24"/>
                <w:szCs w:val="24"/>
              </w:rPr>
              <w:br/>
              <w:t xml:space="preserve">0501  </w:t>
            </w:r>
            <w:r w:rsidRPr="005A7583">
              <w:rPr>
                <w:rFonts w:cs="Times New Roman"/>
                <w:sz w:val="24"/>
                <w:szCs w:val="24"/>
              </w:rPr>
              <w:br/>
              <w:t>0502          messagebox.showerror(</w:t>
            </w:r>
            <w:r w:rsidRPr="005A7583">
              <w:rPr>
                <w:rFonts w:cs="Times New Roman"/>
                <w:sz w:val="24"/>
                <w:szCs w:val="24"/>
              </w:rPr>
              <w:br/>
              <w:t>0503              "Error",</w:t>
            </w:r>
            <w:r w:rsidRPr="005A7583">
              <w:rPr>
                <w:rFonts w:cs="Times New Roman"/>
                <w:sz w:val="24"/>
                <w:szCs w:val="24"/>
              </w:rPr>
              <w:br/>
              <w:t>0504              str(e)</w:t>
            </w:r>
            <w:r w:rsidRPr="005A7583">
              <w:rPr>
                <w:rFonts w:cs="Times New Roman"/>
                <w:sz w:val="24"/>
                <w:szCs w:val="24"/>
              </w:rPr>
              <w:br/>
              <w:t>0505          )</w:t>
            </w:r>
            <w:r w:rsidRPr="005A7583">
              <w:rPr>
                <w:rFonts w:cs="Times New Roman"/>
                <w:sz w:val="24"/>
                <w:szCs w:val="24"/>
              </w:rPr>
              <w:br/>
              <w:t xml:space="preserve">0506  </w:t>
            </w:r>
            <w:r w:rsidRPr="005A7583">
              <w:rPr>
                <w:rFonts w:cs="Times New Roman"/>
                <w:sz w:val="24"/>
                <w:szCs w:val="24"/>
              </w:rPr>
              <w:br/>
              <w:t xml:space="preserve">0507  </w:t>
            </w:r>
            <w:r w:rsidRPr="005A7583">
              <w:rPr>
                <w:rFonts w:cs="Times New Roman"/>
                <w:sz w:val="24"/>
                <w:szCs w:val="24"/>
              </w:rPr>
              <w:br/>
              <w:t>0508  # =========================================================</w:t>
            </w:r>
            <w:r w:rsidRPr="005A7583">
              <w:rPr>
                <w:rFonts w:cs="Times New Roman"/>
                <w:sz w:val="24"/>
                <w:szCs w:val="24"/>
              </w:rPr>
              <w:br/>
              <w:t>0509  # NEW FILE</w:t>
            </w:r>
            <w:r w:rsidRPr="005A7583">
              <w:rPr>
                <w:rFonts w:cs="Times New Roman"/>
                <w:sz w:val="24"/>
                <w:szCs w:val="24"/>
              </w:rPr>
              <w:br/>
            </w:r>
            <w:r w:rsidRPr="005A7583">
              <w:rPr>
                <w:rFonts w:cs="Times New Roman"/>
                <w:sz w:val="24"/>
                <w:szCs w:val="24"/>
              </w:rPr>
              <w:t>0510  # =========================================================</w:t>
            </w:r>
            <w:r w:rsidRPr="005A7583">
              <w:rPr>
                <w:rFonts w:cs="Times New Roman"/>
                <w:sz w:val="24"/>
                <w:szCs w:val="24"/>
              </w:rPr>
              <w:br/>
              <w:t xml:space="preserve">0511  </w:t>
            </w:r>
            <w:r w:rsidRPr="005A7583">
              <w:rPr>
                <w:rFonts w:cs="Times New Roman"/>
                <w:sz w:val="24"/>
                <w:szCs w:val="24"/>
              </w:rPr>
              <w:br/>
              <w:t>0512  def new_file():</w:t>
            </w:r>
            <w:r w:rsidRPr="005A7583">
              <w:rPr>
                <w:rFonts w:cs="Times New Roman"/>
                <w:sz w:val="24"/>
                <w:szCs w:val="24"/>
              </w:rPr>
              <w:br/>
              <w:t xml:space="preserve">0513  </w:t>
            </w:r>
            <w:r w:rsidRPr="005A7583">
              <w:rPr>
                <w:rFonts w:cs="Times New Roman"/>
                <w:sz w:val="24"/>
                <w:szCs w:val="24"/>
              </w:rPr>
              <w:br/>
              <w:t>0514      selected = tree.focus()</w:t>
            </w:r>
            <w:r w:rsidRPr="005A7583">
              <w:rPr>
                <w:rFonts w:cs="Times New Roman"/>
                <w:sz w:val="24"/>
                <w:szCs w:val="24"/>
              </w:rPr>
              <w:br/>
              <w:t xml:space="preserve">0515  </w:t>
            </w:r>
            <w:r w:rsidRPr="005A7583">
              <w:rPr>
                <w:rFonts w:cs="Times New Roman"/>
                <w:sz w:val="24"/>
                <w:szCs w:val="24"/>
              </w:rPr>
              <w:br/>
              <w:t>0516      if not current_path:</w:t>
            </w:r>
            <w:r w:rsidRPr="005A7583">
              <w:rPr>
                <w:rFonts w:cs="Times New Roman"/>
                <w:sz w:val="24"/>
                <w:szCs w:val="24"/>
              </w:rPr>
              <w:br/>
              <w:t xml:space="preserve">0517  </w:t>
            </w:r>
            <w:r w:rsidRPr="005A7583">
              <w:rPr>
                <w:rFonts w:cs="Times New Roman"/>
                <w:sz w:val="24"/>
                <w:szCs w:val="24"/>
              </w:rPr>
              <w:br/>
              <w:t>0518          messagebox.showwarning(</w:t>
            </w:r>
            <w:r w:rsidRPr="005A7583">
              <w:rPr>
                <w:rFonts w:cs="Times New Roman"/>
                <w:sz w:val="24"/>
                <w:szCs w:val="24"/>
              </w:rPr>
              <w:br/>
              <w:t>0519              "New File",</w:t>
            </w:r>
            <w:r w:rsidRPr="005A7583">
              <w:rPr>
                <w:rFonts w:cs="Times New Roman"/>
                <w:sz w:val="24"/>
                <w:szCs w:val="24"/>
              </w:rPr>
              <w:br/>
              <w:t>0520              "Choose a folder first."</w:t>
            </w:r>
            <w:r w:rsidRPr="005A7583">
              <w:rPr>
                <w:rFonts w:cs="Times New Roman"/>
                <w:sz w:val="24"/>
                <w:szCs w:val="24"/>
              </w:rPr>
              <w:br/>
              <w:t>0521          )</w:t>
            </w:r>
            <w:r w:rsidRPr="005A7583">
              <w:rPr>
                <w:rFonts w:cs="Times New Roman"/>
                <w:sz w:val="24"/>
                <w:szCs w:val="24"/>
              </w:rPr>
              <w:br/>
              <w:t xml:space="preserve">0522  </w:t>
            </w:r>
            <w:r w:rsidRPr="005A7583">
              <w:rPr>
                <w:rFonts w:cs="Times New Roman"/>
                <w:sz w:val="24"/>
                <w:szCs w:val="24"/>
              </w:rPr>
              <w:br/>
              <w:t>0523          return</w:t>
            </w:r>
            <w:r w:rsidRPr="005A7583">
              <w:rPr>
                <w:rFonts w:cs="Times New Roman"/>
                <w:sz w:val="24"/>
                <w:szCs w:val="24"/>
              </w:rPr>
              <w:br/>
              <w:t xml:space="preserve">0524  </w:t>
            </w:r>
            <w:r w:rsidRPr="005A7583">
              <w:rPr>
                <w:rFonts w:cs="Times New Roman"/>
                <w:sz w:val="24"/>
                <w:szCs w:val="24"/>
              </w:rPr>
              <w:br/>
              <w:t>0525      if selected:</w:t>
            </w:r>
            <w:r w:rsidRPr="005A7583">
              <w:rPr>
                <w:rFonts w:cs="Times New Roman"/>
                <w:sz w:val="24"/>
                <w:szCs w:val="24"/>
              </w:rPr>
              <w:br/>
              <w:t xml:space="preserve">0526  </w:t>
            </w:r>
            <w:r w:rsidRPr="005A7583">
              <w:rPr>
                <w:rFonts w:cs="Times New Roman"/>
                <w:sz w:val="24"/>
                <w:szCs w:val="24"/>
              </w:rPr>
              <w:br/>
              <w:t>0527          parent_path = tree.item(</w:t>
            </w:r>
            <w:r w:rsidRPr="005A7583">
              <w:rPr>
                <w:rFonts w:cs="Times New Roman"/>
                <w:sz w:val="24"/>
                <w:szCs w:val="24"/>
              </w:rPr>
              <w:br/>
              <w:t>0528              selected,</w:t>
            </w:r>
            <w:r w:rsidRPr="005A7583">
              <w:rPr>
                <w:rFonts w:cs="Times New Roman"/>
                <w:sz w:val="24"/>
                <w:szCs w:val="24"/>
              </w:rPr>
              <w:br/>
              <w:t>0529              "values"</w:t>
            </w:r>
            <w:r w:rsidRPr="005A7583">
              <w:rPr>
                <w:rFonts w:cs="Times New Roman"/>
                <w:sz w:val="24"/>
                <w:szCs w:val="24"/>
              </w:rPr>
              <w:br/>
              <w:t>0530          )[0]</w:t>
            </w:r>
            <w:r w:rsidRPr="005A7583">
              <w:rPr>
                <w:rFonts w:cs="Times New Roman"/>
                <w:sz w:val="24"/>
                <w:szCs w:val="24"/>
              </w:rPr>
              <w:br/>
              <w:t xml:space="preserve">0531  </w:t>
            </w:r>
            <w:r w:rsidRPr="005A7583">
              <w:rPr>
                <w:rFonts w:cs="Times New Roman"/>
                <w:sz w:val="24"/>
                <w:szCs w:val="24"/>
              </w:rPr>
              <w:br/>
            </w:r>
            <w:r w:rsidRPr="005A7583">
              <w:rPr>
                <w:rFonts w:cs="Times New Roman"/>
                <w:sz w:val="24"/>
                <w:szCs w:val="24"/>
              </w:rPr>
              <w:t>0532          if not os.path.isdir(parent_path):</w:t>
            </w:r>
            <w:r w:rsidRPr="005A7583">
              <w:rPr>
                <w:rFonts w:cs="Times New Roman"/>
                <w:sz w:val="24"/>
                <w:szCs w:val="24"/>
              </w:rPr>
              <w:br/>
              <w:t xml:space="preserve">0533  </w:t>
            </w:r>
            <w:r w:rsidRPr="005A7583">
              <w:rPr>
                <w:rFonts w:cs="Times New Roman"/>
                <w:sz w:val="24"/>
                <w:szCs w:val="24"/>
              </w:rPr>
              <w:br/>
              <w:t>0534              messagebox.showwarning(</w:t>
            </w:r>
            <w:r w:rsidRPr="005A7583">
              <w:rPr>
                <w:rFonts w:cs="Times New Roman"/>
                <w:sz w:val="24"/>
                <w:szCs w:val="24"/>
              </w:rPr>
              <w:br/>
              <w:t>0535                  "New File",</w:t>
            </w:r>
            <w:r w:rsidRPr="005A7583">
              <w:rPr>
                <w:rFonts w:cs="Times New Roman"/>
                <w:sz w:val="24"/>
                <w:szCs w:val="24"/>
              </w:rPr>
              <w:br/>
              <w:t>0536                  "Please select a folder."</w:t>
            </w:r>
            <w:r w:rsidRPr="005A7583">
              <w:rPr>
                <w:rFonts w:cs="Times New Roman"/>
                <w:sz w:val="24"/>
                <w:szCs w:val="24"/>
              </w:rPr>
              <w:br/>
              <w:t>0537              )</w:t>
            </w:r>
            <w:r w:rsidRPr="005A7583">
              <w:rPr>
                <w:rFonts w:cs="Times New Roman"/>
                <w:sz w:val="24"/>
                <w:szCs w:val="24"/>
              </w:rPr>
              <w:br/>
              <w:t xml:space="preserve">0538  </w:t>
            </w:r>
            <w:r w:rsidRPr="005A7583">
              <w:rPr>
                <w:rFonts w:cs="Times New Roman"/>
                <w:sz w:val="24"/>
                <w:szCs w:val="24"/>
              </w:rPr>
              <w:br/>
              <w:t>0539              return</w:t>
            </w:r>
            <w:r w:rsidRPr="005A7583">
              <w:rPr>
                <w:rFonts w:cs="Times New Roman"/>
                <w:sz w:val="24"/>
                <w:szCs w:val="24"/>
              </w:rPr>
              <w:br/>
              <w:t xml:space="preserve">0540  </w:t>
            </w:r>
            <w:r w:rsidRPr="005A7583">
              <w:rPr>
                <w:rFonts w:cs="Times New Roman"/>
                <w:sz w:val="24"/>
                <w:szCs w:val="24"/>
              </w:rPr>
              <w:br/>
              <w:t>0541      else:</w:t>
            </w:r>
            <w:r w:rsidRPr="005A7583">
              <w:rPr>
                <w:rFonts w:cs="Times New Roman"/>
                <w:sz w:val="24"/>
                <w:szCs w:val="24"/>
              </w:rPr>
              <w:br/>
            </w:r>
            <w:r w:rsidRPr="005A7583">
              <w:rPr>
                <w:rFonts w:cs="Times New Roman"/>
                <w:sz w:val="24"/>
                <w:szCs w:val="24"/>
              </w:rPr>
              <w:lastRenderedPageBreak/>
              <w:t xml:space="preserve">0542  </w:t>
            </w:r>
            <w:r w:rsidRPr="005A7583">
              <w:rPr>
                <w:rFonts w:cs="Times New Roman"/>
                <w:sz w:val="24"/>
                <w:szCs w:val="24"/>
              </w:rPr>
              <w:br/>
              <w:t>0543          parent_path = current_path</w:t>
            </w:r>
            <w:r w:rsidRPr="005A7583">
              <w:rPr>
                <w:rFonts w:cs="Times New Roman"/>
                <w:sz w:val="24"/>
                <w:szCs w:val="24"/>
              </w:rPr>
              <w:br/>
              <w:t xml:space="preserve">0544  </w:t>
            </w:r>
            <w:r w:rsidRPr="005A7583">
              <w:rPr>
                <w:rFonts w:cs="Times New Roman"/>
                <w:sz w:val="24"/>
                <w:szCs w:val="24"/>
              </w:rPr>
              <w:br/>
              <w:t>0545      name = name_entry.get().strip()</w:t>
            </w:r>
            <w:r w:rsidRPr="005A7583">
              <w:rPr>
                <w:rFonts w:cs="Times New Roman"/>
                <w:sz w:val="24"/>
                <w:szCs w:val="24"/>
              </w:rPr>
              <w:br/>
              <w:t xml:space="preserve">0546  </w:t>
            </w:r>
            <w:r w:rsidRPr="005A7583">
              <w:rPr>
                <w:rFonts w:cs="Times New Roman"/>
                <w:sz w:val="24"/>
                <w:szCs w:val="24"/>
              </w:rPr>
              <w:br/>
              <w:t>0547      if name == "":</w:t>
            </w:r>
            <w:r w:rsidRPr="005A7583">
              <w:rPr>
                <w:rFonts w:cs="Times New Roman"/>
                <w:sz w:val="24"/>
                <w:szCs w:val="24"/>
              </w:rPr>
              <w:br/>
              <w:t xml:space="preserve">0548  </w:t>
            </w:r>
            <w:r w:rsidRPr="005A7583">
              <w:rPr>
                <w:rFonts w:cs="Times New Roman"/>
                <w:sz w:val="24"/>
                <w:szCs w:val="24"/>
              </w:rPr>
              <w:br/>
              <w:t>0549          messagebox.showwarning(</w:t>
            </w:r>
            <w:r w:rsidRPr="005A7583">
              <w:rPr>
                <w:rFonts w:cs="Times New Roman"/>
                <w:sz w:val="24"/>
                <w:szCs w:val="24"/>
              </w:rPr>
              <w:br/>
              <w:t>0550              "New File",</w:t>
            </w:r>
            <w:r w:rsidRPr="005A7583">
              <w:rPr>
                <w:rFonts w:cs="Times New Roman"/>
                <w:sz w:val="24"/>
                <w:szCs w:val="24"/>
              </w:rPr>
              <w:br/>
              <w:t>0551              "Enter file name in the Name box."</w:t>
            </w:r>
            <w:r w:rsidRPr="005A7583">
              <w:rPr>
                <w:rFonts w:cs="Times New Roman"/>
                <w:sz w:val="24"/>
                <w:szCs w:val="24"/>
              </w:rPr>
              <w:br/>
            </w:r>
            <w:r w:rsidRPr="005A7583">
              <w:rPr>
                <w:rFonts w:cs="Times New Roman"/>
                <w:sz w:val="24"/>
                <w:szCs w:val="24"/>
              </w:rPr>
              <w:t>0552          )</w:t>
            </w:r>
            <w:r w:rsidRPr="005A7583">
              <w:rPr>
                <w:rFonts w:cs="Times New Roman"/>
                <w:sz w:val="24"/>
                <w:szCs w:val="24"/>
              </w:rPr>
              <w:br/>
              <w:t xml:space="preserve">0553  </w:t>
            </w:r>
            <w:r w:rsidRPr="005A7583">
              <w:rPr>
                <w:rFonts w:cs="Times New Roman"/>
                <w:sz w:val="24"/>
                <w:szCs w:val="24"/>
              </w:rPr>
              <w:br/>
              <w:t>0554          return</w:t>
            </w:r>
            <w:r w:rsidRPr="005A7583">
              <w:rPr>
                <w:rFonts w:cs="Times New Roman"/>
                <w:sz w:val="24"/>
                <w:szCs w:val="24"/>
              </w:rPr>
              <w:br/>
              <w:t xml:space="preserve">0555  </w:t>
            </w:r>
            <w:r w:rsidRPr="005A7583">
              <w:rPr>
                <w:rFonts w:cs="Times New Roman"/>
                <w:sz w:val="24"/>
                <w:szCs w:val="24"/>
              </w:rPr>
              <w:br/>
              <w:t>0556      new_path = os.path.join(</w:t>
            </w:r>
            <w:r w:rsidRPr="005A7583">
              <w:rPr>
                <w:rFonts w:cs="Times New Roman"/>
                <w:sz w:val="24"/>
                <w:szCs w:val="24"/>
              </w:rPr>
              <w:br/>
              <w:t>0557          parent_path,</w:t>
            </w:r>
            <w:r w:rsidRPr="005A7583">
              <w:rPr>
                <w:rFonts w:cs="Times New Roman"/>
                <w:sz w:val="24"/>
                <w:szCs w:val="24"/>
              </w:rPr>
              <w:br/>
              <w:t>0558          name</w:t>
            </w:r>
            <w:r w:rsidRPr="005A7583">
              <w:rPr>
                <w:rFonts w:cs="Times New Roman"/>
                <w:sz w:val="24"/>
                <w:szCs w:val="24"/>
              </w:rPr>
              <w:br/>
              <w:t>0559      )</w:t>
            </w:r>
            <w:r w:rsidRPr="005A7583">
              <w:rPr>
                <w:rFonts w:cs="Times New Roman"/>
                <w:sz w:val="24"/>
                <w:szCs w:val="24"/>
              </w:rPr>
              <w:br/>
              <w:t xml:space="preserve">0560  </w:t>
            </w:r>
          </w:p>
        </w:tc>
      </w:tr>
    </w:tbl>
    <w:p w14:paraId="75CC1105" w14:textId="77777777" w:rsidR="00AF76CC" w:rsidRPr="005A7583" w:rsidRDefault="00C32E19">
      <w:pPr>
        <w:rPr>
          <w:rFonts w:cs="Times New Roman"/>
          <w:sz w:val="24"/>
          <w:szCs w:val="24"/>
        </w:rPr>
      </w:pPr>
      <w:r w:rsidRPr="005A7583">
        <w:rPr>
          <w:rFonts w:cs="Times New Roman"/>
          <w:sz w:val="24"/>
          <w:szCs w:val="24"/>
        </w:rPr>
        <w:lastRenderedPageBreak/>
        <w:br w:type="page"/>
      </w:r>
    </w:p>
    <w:tbl>
      <w:tblPr>
        <w:tblW w:w="0" w:type="auto"/>
        <w:jc w:val="center"/>
        <w:tblLook w:val="04A0" w:firstRow="1" w:lastRow="0" w:firstColumn="1" w:lastColumn="0" w:noHBand="0" w:noVBand="1"/>
      </w:tblPr>
      <w:tblGrid>
        <w:gridCol w:w="10368"/>
      </w:tblGrid>
      <w:tr w:rsidR="00AF76CC" w:rsidRPr="005A7583" w14:paraId="4D08195C" w14:textId="77777777">
        <w:trPr>
          <w:jc w:val="center"/>
        </w:trPr>
        <w:tc>
          <w:tcPr>
            <w:tcW w:w="10368" w:type="dxa"/>
            <w:tcBorders>
              <w:top w:val="single" w:sz="4" w:space="0" w:color="C9C9C9"/>
              <w:left w:val="single" w:sz="4" w:space="0" w:color="C9C9C9"/>
              <w:bottom w:val="single" w:sz="4" w:space="0" w:color="C9C9C9"/>
              <w:right w:val="single" w:sz="4" w:space="0" w:color="C9C9C9"/>
            </w:tcBorders>
            <w:shd w:val="clear" w:color="auto" w:fill="F2F2F2"/>
          </w:tcPr>
          <w:p w14:paraId="30B5E467" w14:textId="77777777" w:rsidR="00AF76CC" w:rsidRPr="005A7583" w:rsidRDefault="00C32E19">
            <w:pPr>
              <w:spacing w:after="0" w:line="240" w:lineRule="auto"/>
              <w:rPr>
                <w:rFonts w:cs="Times New Roman"/>
                <w:sz w:val="24"/>
                <w:szCs w:val="24"/>
              </w:rPr>
            </w:pPr>
            <w:r w:rsidRPr="005A7583">
              <w:rPr>
                <w:rFonts w:cs="Times New Roman"/>
                <w:sz w:val="24"/>
                <w:szCs w:val="24"/>
              </w:rPr>
              <w:lastRenderedPageBreak/>
              <w:t>0561      try:</w:t>
            </w:r>
            <w:r w:rsidRPr="005A7583">
              <w:rPr>
                <w:rFonts w:cs="Times New Roman"/>
                <w:sz w:val="24"/>
                <w:szCs w:val="24"/>
              </w:rPr>
              <w:br/>
              <w:t xml:space="preserve">0562  </w:t>
            </w:r>
            <w:r w:rsidRPr="005A7583">
              <w:rPr>
                <w:rFonts w:cs="Times New Roman"/>
                <w:sz w:val="24"/>
                <w:szCs w:val="24"/>
              </w:rPr>
              <w:br/>
              <w:t>0563          open(</w:t>
            </w:r>
            <w:r w:rsidRPr="005A7583">
              <w:rPr>
                <w:rFonts w:cs="Times New Roman"/>
                <w:sz w:val="24"/>
                <w:szCs w:val="24"/>
              </w:rPr>
              <w:br/>
              <w:t>0564              new_path,</w:t>
            </w:r>
            <w:r w:rsidRPr="005A7583">
              <w:rPr>
                <w:rFonts w:cs="Times New Roman"/>
                <w:sz w:val="24"/>
                <w:szCs w:val="24"/>
              </w:rPr>
              <w:br/>
              <w:t>0565              "w"</w:t>
            </w:r>
            <w:r w:rsidRPr="005A7583">
              <w:rPr>
                <w:rFonts w:cs="Times New Roman"/>
                <w:sz w:val="24"/>
                <w:szCs w:val="24"/>
              </w:rPr>
              <w:br/>
              <w:t>0566          ).close()</w:t>
            </w:r>
            <w:r w:rsidRPr="005A7583">
              <w:rPr>
                <w:rFonts w:cs="Times New Roman"/>
                <w:sz w:val="24"/>
                <w:szCs w:val="24"/>
              </w:rPr>
              <w:br/>
              <w:t xml:space="preserve">0567  </w:t>
            </w:r>
            <w:r w:rsidRPr="005A7583">
              <w:rPr>
                <w:rFonts w:cs="Times New Roman"/>
                <w:sz w:val="24"/>
                <w:szCs w:val="24"/>
              </w:rPr>
              <w:br/>
              <w:t>0568          name_entry.delete(</w:t>
            </w:r>
            <w:r w:rsidRPr="005A7583">
              <w:rPr>
                <w:rFonts w:cs="Times New Roman"/>
                <w:sz w:val="24"/>
                <w:szCs w:val="24"/>
              </w:rPr>
              <w:br/>
              <w:t>0569              0,</w:t>
            </w:r>
            <w:r w:rsidRPr="005A7583">
              <w:rPr>
                <w:rFonts w:cs="Times New Roman"/>
                <w:sz w:val="24"/>
                <w:szCs w:val="24"/>
              </w:rPr>
              <w:br/>
              <w:t>0570              tk.END</w:t>
            </w:r>
            <w:r w:rsidRPr="005A7583">
              <w:rPr>
                <w:rFonts w:cs="Times New Roman"/>
                <w:sz w:val="24"/>
                <w:szCs w:val="24"/>
              </w:rPr>
              <w:br/>
              <w:t>0571          )</w:t>
            </w:r>
            <w:r w:rsidRPr="005A7583">
              <w:rPr>
                <w:rFonts w:cs="Times New Roman"/>
                <w:sz w:val="24"/>
                <w:szCs w:val="24"/>
              </w:rPr>
              <w:br/>
              <w:t xml:space="preserve">0572  </w:t>
            </w:r>
            <w:r w:rsidRPr="005A7583">
              <w:rPr>
                <w:rFonts w:cs="Times New Roman"/>
                <w:sz w:val="24"/>
                <w:szCs w:val="24"/>
              </w:rPr>
              <w:br/>
              <w:t>0573          refresh()</w:t>
            </w:r>
            <w:r w:rsidRPr="005A7583">
              <w:rPr>
                <w:rFonts w:cs="Times New Roman"/>
                <w:sz w:val="24"/>
                <w:szCs w:val="24"/>
              </w:rPr>
              <w:br/>
              <w:t xml:space="preserve">0574  </w:t>
            </w:r>
            <w:r w:rsidRPr="005A7583">
              <w:rPr>
                <w:rFonts w:cs="Times New Roman"/>
                <w:sz w:val="24"/>
                <w:szCs w:val="24"/>
              </w:rPr>
              <w:br/>
              <w:t>0575          messagebox.showinfo(</w:t>
            </w:r>
            <w:r w:rsidRPr="005A7583">
              <w:rPr>
                <w:rFonts w:cs="Times New Roman"/>
                <w:sz w:val="24"/>
                <w:szCs w:val="24"/>
              </w:rPr>
              <w:br/>
              <w:t>0576              "Success",</w:t>
            </w:r>
            <w:r w:rsidRPr="005A7583">
              <w:rPr>
                <w:rFonts w:cs="Times New Roman"/>
                <w:sz w:val="24"/>
                <w:szCs w:val="24"/>
              </w:rPr>
              <w:br/>
            </w:r>
            <w:r w:rsidRPr="005A7583">
              <w:rPr>
                <w:rFonts w:cs="Times New Roman"/>
                <w:sz w:val="24"/>
                <w:szCs w:val="24"/>
              </w:rPr>
              <w:t>0577              "New file created successfully."</w:t>
            </w:r>
            <w:r w:rsidRPr="005A7583">
              <w:rPr>
                <w:rFonts w:cs="Times New Roman"/>
                <w:sz w:val="24"/>
                <w:szCs w:val="24"/>
              </w:rPr>
              <w:br/>
              <w:t>0578          )</w:t>
            </w:r>
            <w:r w:rsidRPr="005A7583">
              <w:rPr>
                <w:rFonts w:cs="Times New Roman"/>
                <w:sz w:val="24"/>
                <w:szCs w:val="24"/>
              </w:rPr>
              <w:br/>
              <w:t xml:space="preserve">0579  </w:t>
            </w:r>
            <w:r w:rsidRPr="005A7583">
              <w:rPr>
                <w:rFonts w:cs="Times New Roman"/>
                <w:sz w:val="24"/>
                <w:szCs w:val="24"/>
              </w:rPr>
              <w:br/>
              <w:t>0580      except FileExistsError:</w:t>
            </w:r>
            <w:r w:rsidRPr="005A7583">
              <w:rPr>
                <w:rFonts w:cs="Times New Roman"/>
                <w:sz w:val="24"/>
                <w:szCs w:val="24"/>
              </w:rPr>
              <w:br/>
              <w:t xml:space="preserve">0581  </w:t>
            </w:r>
            <w:r w:rsidRPr="005A7583">
              <w:rPr>
                <w:rFonts w:cs="Times New Roman"/>
                <w:sz w:val="24"/>
                <w:szCs w:val="24"/>
              </w:rPr>
              <w:br/>
              <w:t>0582          messagebox.showerror(</w:t>
            </w:r>
            <w:r w:rsidRPr="005A7583">
              <w:rPr>
                <w:rFonts w:cs="Times New Roman"/>
                <w:sz w:val="24"/>
                <w:szCs w:val="24"/>
              </w:rPr>
              <w:br/>
              <w:t>0583              "Error",</w:t>
            </w:r>
            <w:r w:rsidRPr="005A7583">
              <w:rPr>
                <w:rFonts w:cs="Times New Roman"/>
                <w:sz w:val="24"/>
                <w:szCs w:val="24"/>
              </w:rPr>
              <w:br/>
              <w:t>0584              "File already exists."</w:t>
            </w:r>
            <w:r w:rsidRPr="005A7583">
              <w:rPr>
                <w:rFonts w:cs="Times New Roman"/>
                <w:sz w:val="24"/>
                <w:szCs w:val="24"/>
              </w:rPr>
              <w:br/>
              <w:t>0585          )</w:t>
            </w:r>
            <w:r w:rsidRPr="005A7583">
              <w:rPr>
                <w:rFonts w:cs="Times New Roman"/>
                <w:sz w:val="24"/>
                <w:szCs w:val="24"/>
              </w:rPr>
              <w:br/>
              <w:t xml:space="preserve">0586  </w:t>
            </w:r>
            <w:r w:rsidRPr="005A7583">
              <w:rPr>
                <w:rFonts w:cs="Times New Roman"/>
                <w:sz w:val="24"/>
                <w:szCs w:val="24"/>
              </w:rPr>
              <w:br/>
              <w:t>0587      except Exception as e:</w:t>
            </w:r>
            <w:r w:rsidRPr="005A7583">
              <w:rPr>
                <w:rFonts w:cs="Times New Roman"/>
                <w:sz w:val="24"/>
                <w:szCs w:val="24"/>
              </w:rPr>
              <w:br/>
              <w:t xml:space="preserve">0588  </w:t>
            </w:r>
            <w:r w:rsidRPr="005A7583">
              <w:rPr>
                <w:rFonts w:cs="Times New Roman"/>
                <w:sz w:val="24"/>
                <w:szCs w:val="24"/>
              </w:rPr>
              <w:br/>
              <w:t>0589          messagebox.showerror(</w:t>
            </w:r>
            <w:r w:rsidRPr="005A7583">
              <w:rPr>
                <w:rFonts w:cs="Times New Roman"/>
                <w:sz w:val="24"/>
                <w:szCs w:val="24"/>
              </w:rPr>
              <w:br/>
              <w:t>0590              "Error",</w:t>
            </w:r>
            <w:r w:rsidRPr="005A7583">
              <w:rPr>
                <w:rFonts w:cs="Times New Roman"/>
                <w:sz w:val="24"/>
                <w:szCs w:val="24"/>
              </w:rPr>
              <w:br/>
              <w:t>0591              str(e)</w:t>
            </w:r>
            <w:r w:rsidRPr="005A7583">
              <w:rPr>
                <w:rFonts w:cs="Times New Roman"/>
                <w:sz w:val="24"/>
                <w:szCs w:val="24"/>
              </w:rPr>
              <w:br/>
              <w:t>0592          )</w:t>
            </w:r>
            <w:r w:rsidRPr="005A7583">
              <w:rPr>
                <w:rFonts w:cs="Times New Roman"/>
                <w:sz w:val="24"/>
                <w:szCs w:val="24"/>
              </w:rPr>
              <w:br/>
              <w:t xml:space="preserve">0593  </w:t>
            </w:r>
            <w:r w:rsidRPr="005A7583">
              <w:rPr>
                <w:rFonts w:cs="Times New Roman"/>
                <w:sz w:val="24"/>
                <w:szCs w:val="24"/>
              </w:rPr>
              <w:br/>
              <w:t xml:space="preserve">0594  </w:t>
            </w:r>
            <w:r w:rsidRPr="005A7583">
              <w:rPr>
                <w:rFonts w:cs="Times New Roman"/>
                <w:sz w:val="24"/>
                <w:szCs w:val="24"/>
              </w:rPr>
              <w:br/>
              <w:t>0595  # =========================================================</w:t>
            </w:r>
            <w:r w:rsidRPr="005A7583">
              <w:rPr>
                <w:rFonts w:cs="Times New Roman"/>
                <w:sz w:val="24"/>
                <w:szCs w:val="24"/>
              </w:rPr>
              <w:br/>
              <w:t>0596  # RENAME</w:t>
            </w:r>
            <w:r w:rsidRPr="005A7583">
              <w:rPr>
                <w:rFonts w:cs="Times New Roman"/>
                <w:sz w:val="24"/>
                <w:szCs w:val="24"/>
              </w:rPr>
              <w:br/>
            </w:r>
            <w:r w:rsidRPr="005A7583">
              <w:rPr>
                <w:rFonts w:cs="Times New Roman"/>
                <w:sz w:val="24"/>
                <w:szCs w:val="24"/>
              </w:rPr>
              <w:t>0597  # =========================================================</w:t>
            </w:r>
            <w:r w:rsidRPr="005A7583">
              <w:rPr>
                <w:rFonts w:cs="Times New Roman"/>
                <w:sz w:val="24"/>
                <w:szCs w:val="24"/>
              </w:rPr>
              <w:br/>
              <w:t xml:space="preserve">0598  </w:t>
            </w:r>
            <w:r w:rsidRPr="005A7583">
              <w:rPr>
                <w:rFonts w:cs="Times New Roman"/>
                <w:sz w:val="24"/>
                <w:szCs w:val="24"/>
              </w:rPr>
              <w:br/>
              <w:t>0599  def rename_item():</w:t>
            </w:r>
            <w:r w:rsidRPr="005A7583">
              <w:rPr>
                <w:rFonts w:cs="Times New Roman"/>
                <w:sz w:val="24"/>
                <w:szCs w:val="24"/>
              </w:rPr>
              <w:br/>
              <w:t xml:space="preserve">0600  </w:t>
            </w:r>
            <w:r w:rsidRPr="005A7583">
              <w:rPr>
                <w:rFonts w:cs="Times New Roman"/>
                <w:sz w:val="24"/>
                <w:szCs w:val="24"/>
              </w:rPr>
              <w:br/>
              <w:t>0601      selected = tree.focus()</w:t>
            </w:r>
            <w:r w:rsidRPr="005A7583">
              <w:rPr>
                <w:rFonts w:cs="Times New Roman"/>
                <w:sz w:val="24"/>
                <w:szCs w:val="24"/>
              </w:rPr>
              <w:br/>
              <w:t xml:space="preserve">0602  </w:t>
            </w:r>
            <w:r w:rsidRPr="005A7583">
              <w:rPr>
                <w:rFonts w:cs="Times New Roman"/>
                <w:sz w:val="24"/>
                <w:szCs w:val="24"/>
              </w:rPr>
              <w:br/>
              <w:t>0603      if not selected:</w:t>
            </w:r>
            <w:r w:rsidRPr="005A7583">
              <w:rPr>
                <w:rFonts w:cs="Times New Roman"/>
                <w:sz w:val="24"/>
                <w:szCs w:val="24"/>
              </w:rPr>
              <w:br/>
              <w:t xml:space="preserve">0604  </w:t>
            </w:r>
            <w:r w:rsidRPr="005A7583">
              <w:rPr>
                <w:rFonts w:cs="Times New Roman"/>
                <w:sz w:val="24"/>
                <w:szCs w:val="24"/>
              </w:rPr>
              <w:br/>
              <w:t>0605          messagebox.showwarning(</w:t>
            </w:r>
            <w:r w:rsidRPr="005A7583">
              <w:rPr>
                <w:rFonts w:cs="Times New Roman"/>
                <w:sz w:val="24"/>
                <w:szCs w:val="24"/>
              </w:rPr>
              <w:br/>
              <w:t>0606              "Rename",</w:t>
            </w:r>
            <w:r w:rsidRPr="005A7583">
              <w:rPr>
                <w:rFonts w:cs="Times New Roman"/>
                <w:sz w:val="24"/>
                <w:szCs w:val="24"/>
              </w:rPr>
              <w:br/>
              <w:t>0607              "Select the file or folder you want to rename."</w:t>
            </w:r>
            <w:r w:rsidRPr="005A7583">
              <w:rPr>
                <w:rFonts w:cs="Times New Roman"/>
                <w:sz w:val="24"/>
                <w:szCs w:val="24"/>
              </w:rPr>
              <w:br/>
              <w:t>0608          )</w:t>
            </w:r>
            <w:r w:rsidRPr="005A7583">
              <w:rPr>
                <w:rFonts w:cs="Times New Roman"/>
                <w:sz w:val="24"/>
                <w:szCs w:val="24"/>
              </w:rPr>
              <w:br/>
              <w:t xml:space="preserve">0609  </w:t>
            </w:r>
            <w:r w:rsidRPr="005A7583">
              <w:rPr>
                <w:rFonts w:cs="Times New Roman"/>
                <w:sz w:val="24"/>
                <w:szCs w:val="24"/>
              </w:rPr>
              <w:br/>
              <w:t>0610          return</w:t>
            </w:r>
            <w:r w:rsidRPr="005A7583">
              <w:rPr>
                <w:rFonts w:cs="Times New Roman"/>
                <w:sz w:val="24"/>
                <w:szCs w:val="24"/>
              </w:rPr>
              <w:br/>
              <w:t xml:space="preserve">0611  </w:t>
            </w:r>
            <w:r w:rsidRPr="005A7583">
              <w:rPr>
                <w:rFonts w:cs="Times New Roman"/>
                <w:sz w:val="24"/>
                <w:szCs w:val="24"/>
              </w:rPr>
              <w:br/>
            </w:r>
            <w:r w:rsidRPr="005A7583">
              <w:rPr>
                <w:rFonts w:cs="Times New Roman"/>
                <w:sz w:val="24"/>
                <w:szCs w:val="24"/>
              </w:rPr>
              <w:lastRenderedPageBreak/>
              <w:t>0612      old_path = tree.item(</w:t>
            </w:r>
            <w:r w:rsidRPr="005A7583">
              <w:rPr>
                <w:rFonts w:cs="Times New Roman"/>
                <w:sz w:val="24"/>
                <w:szCs w:val="24"/>
              </w:rPr>
              <w:br/>
              <w:t>0613          selected,</w:t>
            </w:r>
            <w:r w:rsidRPr="005A7583">
              <w:rPr>
                <w:rFonts w:cs="Times New Roman"/>
                <w:sz w:val="24"/>
                <w:szCs w:val="24"/>
              </w:rPr>
              <w:br/>
              <w:t>0614          "values"</w:t>
            </w:r>
            <w:r w:rsidRPr="005A7583">
              <w:rPr>
                <w:rFonts w:cs="Times New Roman"/>
                <w:sz w:val="24"/>
                <w:szCs w:val="24"/>
              </w:rPr>
              <w:br/>
              <w:t>0615      )[0]</w:t>
            </w:r>
            <w:r w:rsidRPr="005A7583">
              <w:rPr>
                <w:rFonts w:cs="Times New Roman"/>
                <w:sz w:val="24"/>
                <w:szCs w:val="24"/>
              </w:rPr>
              <w:br/>
              <w:t xml:space="preserve">0616  </w:t>
            </w:r>
            <w:r w:rsidRPr="005A7583">
              <w:rPr>
                <w:rFonts w:cs="Times New Roman"/>
                <w:sz w:val="24"/>
                <w:szCs w:val="24"/>
              </w:rPr>
              <w:br/>
              <w:t>0617      new_name = name_entry.get().strip()</w:t>
            </w:r>
            <w:r w:rsidRPr="005A7583">
              <w:rPr>
                <w:rFonts w:cs="Times New Roman"/>
                <w:sz w:val="24"/>
                <w:szCs w:val="24"/>
              </w:rPr>
              <w:br/>
            </w:r>
            <w:r w:rsidRPr="005A7583">
              <w:rPr>
                <w:rFonts w:cs="Times New Roman"/>
                <w:sz w:val="24"/>
                <w:szCs w:val="24"/>
              </w:rPr>
              <w:t xml:space="preserve">0618  </w:t>
            </w:r>
            <w:r w:rsidRPr="005A7583">
              <w:rPr>
                <w:rFonts w:cs="Times New Roman"/>
                <w:sz w:val="24"/>
                <w:szCs w:val="24"/>
              </w:rPr>
              <w:br/>
              <w:t>0619      if new_name == "":</w:t>
            </w:r>
            <w:r w:rsidRPr="005A7583">
              <w:rPr>
                <w:rFonts w:cs="Times New Roman"/>
                <w:sz w:val="24"/>
                <w:szCs w:val="24"/>
              </w:rPr>
              <w:br/>
              <w:t xml:space="preserve">0620  </w:t>
            </w:r>
            <w:r w:rsidRPr="005A7583">
              <w:rPr>
                <w:rFonts w:cs="Times New Roman"/>
                <w:sz w:val="24"/>
                <w:szCs w:val="24"/>
              </w:rPr>
              <w:br/>
              <w:t>0621          messagebox.showwarning(</w:t>
            </w:r>
            <w:r w:rsidRPr="005A7583">
              <w:rPr>
                <w:rFonts w:cs="Times New Roman"/>
                <w:sz w:val="24"/>
                <w:szCs w:val="24"/>
              </w:rPr>
              <w:br/>
              <w:t>0622              "Rename",</w:t>
            </w:r>
            <w:r w:rsidRPr="005A7583">
              <w:rPr>
                <w:rFonts w:cs="Times New Roman"/>
                <w:sz w:val="24"/>
                <w:szCs w:val="24"/>
              </w:rPr>
              <w:br/>
              <w:t>0623              "Enter the new name in the Name box."</w:t>
            </w:r>
            <w:r w:rsidRPr="005A7583">
              <w:rPr>
                <w:rFonts w:cs="Times New Roman"/>
                <w:sz w:val="24"/>
                <w:szCs w:val="24"/>
              </w:rPr>
              <w:br/>
              <w:t>0624          )</w:t>
            </w:r>
            <w:r w:rsidRPr="005A7583">
              <w:rPr>
                <w:rFonts w:cs="Times New Roman"/>
                <w:sz w:val="24"/>
                <w:szCs w:val="24"/>
              </w:rPr>
              <w:br/>
              <w:t xml:space="preserve">0625  </w:t>
            </w:r>
            <w:r w:rsidRPr="005A7583">
              <w:rPr>
                <w:rFonts w:cs="Times New Roman"/>
                <w:sz w:val="24"/>
                <w:szCs w:val="24"/>
              </w:rPr>
              <w:br/>
              <w:t>0626          return</w:t>
            </w:r>
            <w:r w:rsidRPr="005A7583">
              <w:rPr>
                <w:rFonts w:cs="Times New Roman"/>
                <w:sz w:val="24"/>
                <w:szCs w:val="24"/>
              </w:rPr>
              <w:br/>
              <w:t xml:space="preserve">0627  </w:t>
            </w:r>
            <w:r w:rsidRPr="005A7583">
              <w:rPr>
                <w:rFonts w:cs="Times New Roman"/>
                <w:sz w:val="24"/>
                <w:szCs w:val="24"/>
              </w:rPr>
              <w:br/>
              <w:t>0628      parent_path = os.path.dirname(</w:t>
            </w:r>
            <w:r w:rsidRPr="005A7583">
              <w:rPr>
                <w:rFonts w:cs="Times New Roman"/>
                <w:sz w:val="24"/>
                <w:szCs w:val="24"/>
              </w:rPr>
              <w:br/>
              <w:t>0629          old_path</w:t>
            </w:r>
            <w:r w:rsidRPr="005A7583">
              <w:rPr>
                <w:rFonts w:cs="Times New Roman"/>
                <w:sz w:val="24"/>
                <w:szCs w:val="24"/>
              </w:rPr>
              <w:br/>
              <w:t>0630      )</w:t>
            </w:r>
          </w:p>
        </w:tc>
      </w:tr>
    </w:tbl>
    <w:p w14:paraId="4AC1C55F" w14:textId="77777777" w:rsidR="00AF76CC" w:rsidRPr="005A7583" w:rsidRDefault="00C32E19">
      <w:pPr>
        <w:rPr>
          <w:rFonts w:cs="Times New Roman"/>
          <w:sz w:val="24"/>
          <w:szCs w:val="24"/>
        </w:rPr>
      </w:pPr>
      <w:r w:rsidRPr="005A7583">
        <w:rPr>
          <w:rFonts w:cs="Times New Roman"/>
          <w:sz w:val="24"/>
          <w:szCs w:val="24"/>
        </w:rPr>
        <w:lastRenderedPageBreak/>
        <w:br w:type="page"/>
      </w:r>
    </w:p>
    <w:tbl>
      <w:tblPr>
        <w:tblW w:w="0" w:type="auto"/>
        <w:jc w:val="center"/>
        <w:tblLook w:val="04A0" w:firstRow="1" w:lastRow="0" w:firstColumn="1" w:lastColumn="0" w:noHBand="0" w:noVBand="1"/>
      </w:tblPr>
      <w:tblGrid>
        <w:gridCol w:w="10368"/>
      </w:tblGrid>
      <w:tr w:rsidR="00AF76CC" w:rsidRPr="005A7583" w14:paraId="38171359" w14:textId="77777777">
        <w:trPr>
          <w:jc w:val="center"/>
        </w:trPr>
        <w:tc>
          <w:tcPr>
            <w:tcW w:w="10368" w:type="dxa"/>
            <w:tcBorders>
              <w:top w:val="single" w:sz="4" w:space="0" w:color="C9C9C9"/>
              <w:left w:val="single" w:sz="4" w:space="0" w:color="C9C9C9"/>
              <w:bottom w:val="single" w:sz="4" w:space="0" w:color="C9C9C9"/>
              <w:right w:val="single" w:sz="4" w:space="0" w:color="C9C9C9"/>
            </w:tcBorders>
            <w:shd w:val="clear" w:color="auto" w:fill="F2F2F2"/>
          </w:tcPr>
          <w:p w14:paraId="06BDBD62" w14:textId="77777777" w:rsidR="00AF76CC" w:rsidRPr="005A7583" w:rsidRDefault="00C32E19">
            <w:pPr>
              <w:spacing w:after="0" w:line="240" w:lineRule="auto"/>
              <w:rPr>
                <w:rFonts w:cs="Times New Roman"/>
                <w:sz w:val="24"/>
                <w:szCs w:val="24"/>
              </w:rPr>
            </w:pPr>
            <w:r w:rsidRPr="005A7583">
              <w:rPr>
                <w:rFonts w:cs="Times New Roman"/>
                <w:sz w:val="24"/>
                <w:szCs w:val="24"/>
              </w:rPr>
              <w:lastRenderedPageBreak/>
              <w:t xml:space="preserve">0631  </w:t>
            </w:r>
            <w:r w:rsidRPr="005A7583">
              <w:rPr>
                <w:rFonts w:cs="Times New Roman"/>
                <w:sz w:val="24"/>
                <w:szCs w:val="24"/>
              </w:rPr>
              <w:br/>
              <w:t>0632      new_path = os.path.join(</w:t>
            </w:r>
            <w:r w:rsidRPr="005A7583">
              <w:rPr>
                <w:rFonts w:cs="Times New Roman"/>
                <w:sz w:val="24"/>
                <w:szCs w:val="24"/>
              </w:rPr>
              <w:br/>
              <w:t>0633          parent_path,</w:t>
            </w:r>
            <w:r w:rsidRPr="005A7583">
              <w:rPr>
                <w:rFonts w:cs="Times New Roman"/>
                <w:sz w:val="24"/>
                <w:szCs w:val="24"/>
              </w:rPr>
              <w:br/>
              <w:t>0634          new_name</w:t>
            </w:r>
            <w:r w:rsidRPr="005A7583">
              <w:rPr>
                <w:rFonts w:cs="Times New Roman"/>
                <w:sz w:val="24"/>
                <w:szCs w:val="24"/>
              </w:rPr>
              <w:br/>
              <w:t>0635      )</w:t>
            </w:r>
            <w:r w:rsidRPr="005A7583">
              <w:rPr>
                <w:rFonts w:cs="Times New Roman"/>
                <w:sz w:val="24"/>
                <w:szCs w:val="24"/>
              </w:rPr>
              <w:br/>
              <w:t xml:space="preserve">0636  </w:t>
            </w:r>
            <w:r w:rsidRPr="005A7583">
              <w:rPr>
                <w:rFonts w:cs="Times New Roman"/>
                <w:sz w:val="24"/>
                <w:szCs w:val="24"/>
              </w:rPr>
              <w:br/>
              <w:t>0637      try:</w:t>
            </w:r>
            <w:r w:rsidRPr="005A7583">
              <w:rPr>
                <w:rFonts w:cs="Times New Roman"/>
                <w:sz w:val="24"/>
                <w:szCs w:val="24"/>
              </w:rPr>
              <w:br/>
              <w:t xml:space="preserve">0638  </w:t>
            </w:r>
            <w:r w:rsidRPr="005A7583">
              <w:rPr>
                <w:rFonts w:cs="Times New Roman"/>
                <w:sz w:val="24"/>
                <w:szCs w:val="24"/>
              </w:rPr>
              <w:br/>
              <w:t>0639          os.rename(</w:t>
            </w:r>
            <w:r w:rsidRPr="005A7583">
              <w:rPr>
                <w:rFonts w:cs="Times New Roman"/>
                <w:sz w:val="24"/>
                <w:szCs w:val="24"/>
              </w:rPr>
              <w:br/>
              <w:t>0640              old_path,</w:t>
            </w:r>
            <w:r w:rsidRPr="005A7583">
              <w:rPr>
                <w:rFonts w:cs="Times New Roman"/>
                <w:sz w:val="24"/>
                <w:szCs w:val="24"/>
              </w:rPr>
              <w:br/>
              <w:t>0641              new_path</w:t>
            </w:r>
            <w:r w:rsidRPr="005A7583">
              <w:rPr>
                <w:rFonts w:cs="Times New Roman"/>
                <w:sz w:val="24"/>
                <w:szCs w:val="24"/>
              </w:rPr>
              <w:br/>
            </w:r>
            <w:r w:rsidRPr="005A7583">
              <w:rPr>
                <w:rFonts w:cs="Times New Roman"/>
                <w:sz w:val="24"/>
                <w:szCs w:val="24"/>
              </w:rPr>
              <w:t>0642          )</w:t>
            </w:r>
            <w:r w:rsidRPr="005A7583">
              <w:rPr>
                <w:rFonts w:cs="Times New Roman"/>
                <w:sz w:val="24"/>
                <w:szCs w:val="24"/>
              </w:rPr>
              <w:br/>
              <w:t xml:space="preserve">0643  </w:t>
            </w:r>
            <w:r w:rsidRPr="005A7583">
              <w:rPr>
                <w:rFonts w:cs="Times New Roman"/>
                <w:sz w:val="24"/>
                <w:szCs w:val="24"/>
              </w:rPr>
              <w:br/>
              <w:t>0644          name_entry.delete(</w:t>
            </w:r>
            <w:r w:rsidRPr="005A7583">
              <w:rPr>
                <w:rFonts w:cs="Times New Roman"/>
                <w:sz w:val="24"/>
                <w:szCs w:val="24"/>
              </w:rPr>
              <w:br/>
              <w:t>0645              0,</w:t>
            </w:r>
            <w:r w:rsidRPr="005A7583">
              <w:rPr>
                <w:rFonts w:cs="Times New Roman"/>
                <w:sz w:val="24"/>
                <w:szCs w:val="24"/>
              </w:rPr>
              <w:br/>
              <w:t>0646              tk.END</w:t>
            </w:r>
            <w:r w:rsidRPr="005A7583">
              <w:rPr>
                <w:rFonts w:cs="Times New Roman"/>
                <w:sz w:val="24"/>
                <w:szCs w:val="24"/>
              </w:rPr>
              <w:br/>
              <w:t>0647          )</w:t>
            </w:r>
            <w:r w:rsidRPr="005A7583">
              <w:rPr>
                <w:rFonts w:cs="Times New Roman"/>
                <w:sz w:val="24"/>
                <w:szCs w:val="24"/>
              </w:rPr>
              <w:br/>
              <w:t xml:space="preserve">0648  </w:t>
            </w:r>
            <w:r w:rsidRPr="005A7583">
              <w:rPr>
                <w:rFonts w:cs="Times New Roman"/>
                <w:sz w:val="24"/>
                <w:szCs w:val="24"/>
              </w:rPr>
              <w:br/>
              <w:t>0649          refresh()</w:t>
            </w:r>
            <w:r w:rsidRPr="005A7583">
              <w:rPr>
                <w:rFonts w:cs="Times New Roman"/>
                <w:sz w:val="24"/>
                <w:szCs w:val="24"/>
              </w:rPr>
              <w:br/>
              <w:t xml:space="preserve">0650  </w:t>
            </w:r>
            <w:r w:rsidRPr="005A7583">
              <w:rPr>
                <w:rFonts w:cs="Times New Roman"/>
                <w:sz w:val="24"/>
                <w:szCs w:val="24"/>
              </w:rPr>
              <w:br/>
              <w:t>0651          messagebox.showinfo(</w:t>
            </w:r>
            <w:r w:rsidRPr="005A7583">
              <w:rPr>
                <w:rFonts w:cs="Times New Roman"/>
                <w:sz w:val="24"/>
                <w:szCs w:val="24"/>
              </w:rPr>
              <w:br/>
              <w:t>0652              "Success",</w:t>
            </w:r>
            <w:r w:rsidRPr="005A7583">
              <w:rPr>
                <w:rFonts w:cs="Times New Roman"/>
                <w:sz w:val="24"/>
                <w:szCs w:val="24"/>
              </w:rPr>
              <w:br/>
              <w:t>0653              "Renamed successfully."</w:t>
            </w:r>
            <w:r w:rsidRPr="005A7583">
              <w:rPr>
                <w:rFonts w:cs="Times New Roman"/>
                <w:sz w:val="24"/>
                <w:szCs w:val="24"/>
              </w:rPr>
              <w:br/>
              <w:t>0654          )</w:t>
            </w:r>
            <w:r w:rsidRPr="005A7583">
              <w:rPr>
                <w:rFonts w:cs="Times New Roman"/>
                <w:sz w:val="24"/>
                <w:szCs w:val="24"/>
              </w:rPr>
              <w:br/>
              <w:t xml:space="preserve">0655  </w:t>
            </w:r>
            <w:r w:rsidRPr="005A7583">
              <w:rPr>
                <w:rFonts w:cs="Times New Roman"/>
                <w:sz w:val="24"/>
                <w:szCs w:val="24"/>
              </w:rPr>
              <w:br/>
              <w:t>0656      except FileExistsError:</w:t>
            </w:r>
            <w:r w:rsidRPr="005A7583">
              <w:rPr>
                <w:rFonts w:cs="Times New Roman"/>
                <w:sz w:val="24"/>
                <w:szCs w:val="24"/>
              </w:rPr>
              <w:br/>
              <w:t xml:space="preserve">0657  </w:t>
            </w:r>
            <w:r w:rsidRPr="005A7583">
              <w:rPr>
                <w:rFonts w:cs="Times New Roman"/>
                <w:sz w:val="24"/>
                <w:szCs w:val="24"/>
              </w:rPr>
              <w:br/>
              <w:t>0658          messagebox.showerror(</w:t>
            </w:r>
            <w:r w:rsidRPr="005A7583">
              <w:rPr>
                <w:rFonts w:cs="Times New Roman"/>
                <w:sz w:val="24"/>
                <w:szCs w:val="24"/>
              </w:rPr>
              <w:br/>
              <w:t>0659              "Error",</w:t>
            </w:r>
            <w:r w:rsidRPr="005A7583">
              <w:rPr>
                <w:rFonts w:cs="Times New Roman"/>
                <w:sz w:val="24"/>
                <w:szCs w:val="24"/>
              </w:rPr>
              <w:br/>
              <w:t>0660              "A file or folder with this name already exists."</w:t>
            </w:r>
            <w:r w:rsidRPr="005A7583">
              <w:rPr>
                <w:rFonts w:cs="Times New Roman"/>
                <w:sz w:val="24"/>
                <w:szCs w:val="24"/>
              </w:rPr>
              <w:br/>
              <w:t>0661          )</w:t>
            </w:r>
            <w:r w:rsidRPr="005A7583">
              <w:rPr>
                <w:rFonts w:cs="Times New Roman"/>
                <w:sz w:val="24"/>
                <w:szCs w:val="24"/>
              </w:rPr>
              <w:br/>
              <w:t xml:space="preserve">0662  </w:t>
            </w:r>
            <w:r w:rsidRPr="005A7583">
              <w:rPr>
                <w:rFonts w:cs="Times New Roman"/>
                <w:sz w:val="24"/>
                <w:szCs w:val="24"/>
              </w:rPr>
              <w:br/>
              <w:t>0663      except Exception as e:</w:t>
            </w:r>
            <w:r w:rsidRPr="005A7583">
              <w:rPr>
                <w:rFonts w:cs="Times New Roman"/>
                <w:sz w:val="24"/>
                <w:szCs w:val="24"/>
              </w:rPr>
              <w:br/>
              <w:t xml:space="preserve">0664  </w:t>
            </w:r>
            <w:r w:rsidRPr="005A7583">
              <w:rPr>
                <w:rFonts w:cs="Times New Roman"/>
                <w:sz w:val="24"/>
                <w:szCs w:val="24"/>
              </w:rPr>
              <w:br/>
              <w:t>0665          messagebox.showerror(</w:t>
            </w:r>
            <w:r w:rsidRPr="005A7583">
              <w:rPr>
                <w:rFonts w:cs="Times New Roman"/>
                <w:sz w:val="24"/>
                <w:szCs w:val="24"/>
              </w:rPr>
              <w:br/>
              <w:t>0666              "Error",</w:t>
            </w:r>
            <w:r w:rsidRPr="005A7583">
              <w:rPr>
                <w:rFonts w:cs="Times New Roman"/>
                <w:sz w:val="24"/>
                <w:szCs w:val="24"/>
              </w:rPr>
              <w:br/>
              <w:t>0667              str(e)</w:t>
            </w:r>
            <w:r w:rsidRPr="005A7583">
              <w:rPr>
                <w:rFonts w:cs="Times New Roman"/>
                <w:sz w:val="24"/>
                <w:szCs w:val="24"/>
              </w:rPr>
              <w:br/>
              <w:t>0668          )</w:t>
            </w:r>
            <w:r w:rsidRPr="005A7583">
              <w:rPr>
                <w:rFonts w:cs="Times New Roman"/>
                <w:sz w:val="24"/>
                <w:szCs w:val="24"/>
              </w:rPr>
              <w:br/>
              <w:t xml:space="preserve">0669  </w:t>
            </w:r>
            <w:r w:rsidRPr="005A7583">
              <w:rPr>
                <w:rFonts w:cs="Times New Roman"/>
                <w:sz w:val="24"/>
                <w:szCs w:val="24"/>
              </w:rPr>
              <w:br/>
              <w:t xml:space="preserve">0670  </w:t>
            </w:r>
            <w:r w:rsidRPr="005A7583">
              <w:rPr>
                <w:rFonts w:cs="Times New Roman"/>
                <w:sz w:val="24"/>
                <w:szCs w:val="24"/>
              </w:rPr>
              <w:br/>
              <w:t>0671  # =========================================================</w:t>
            </w:r>
            <w:r w:rsidRPr="005A7583">
              <w:rPr>
                <w:rFonts w:cs="Times New Roman"/>
                <w:sz w:val="24"/>
                <w:szCs w:val="24"/>
              </w:rPr>
              <w:br/>
              <w:t>0672  # DELETE</w:t>
            </w:r>
            <w:r w:rsidRPr="005A7583">
              <w:rPr>
                <w:rFonts w:cs="Times New Roman"/>
                <w:sz w:val="24"/>
                <w:szCs w:val="24"/>
              </w:rPr>
              <w:br/>
              <w:t>0673  # =========================================================</w:t>
            </w:r>
            <w:r w:rsidRPr="005A7583">
              <w:rPr>
                <w:rFonts w:cs="Times New Roman"/>
                <w:sz w:val="24"/>
                <w:szCs w:val="24"/>
              </w:rPr>
              <w:br/>
              <w:t xml:space="preserve">0674  </w:t>
            </w:r>
            <w:r w:rsidRPr="005A7583">
              <w:rPr>
                <w:rFonts w:cs="Times New Roman"/>
                <w:sz w:val="24"/>
                <w:szCs w:val="24"/>
              </w:rPr>
              <w:br/>
              <w:t>0675  def delete_item():</w:t>
            </w:r>
            <w:r w:rsidRPr="005A7583">
              <w:rPr>
                <w:rFonts w:cs="Times New Roman"/>
                <w:sz w:val="24"/>
                <w:szCs w:val="24"/>
              </w:rPr>
              <w:br/>
              <w:t xml:space="preserve">0676  </w:t>
            </w:r>
            <w:r w:rsidRPr="005A7583">
              <w:rPr>
                <w:rFonts w:cs="Times New Roman"/>
                <w:sz w:val="24"/>
                <w:szCs w:val="24"/>
              </w:rPr>
              <w:br/>
              <w:t>0677      selected = tree.focus()</w:t>
            </w:r>
            <w:r w:rsidRPr="005A7583">
              <w:rPr>
                <w:rFonts w:cs="Times New Roman"/>
                <w:sz w:val="24"/>
                <w:szCs w:val="24"/>
              </w:rPr>
              <w:br/>
              <w:t xml:space="preserve">0678  </w:t>
            </w:r>
            <w:r w:rsidRPr="005A7583">
              <w:rPr>
                <w:rFonts w:cs="Times New Roman"/>
                <w:sz w:val="24"/>
                <w:szCs w:val="24"/>
              </w:rPr>
              <w:br/>
              <w:t>0679      if not selected:</w:t>
            </w:r>
            <w:r w:rsidRPr="005A7583">
              <w:rPr>
                <w:rFonts w:cs="Times New Roman"/>
                <w:sz w:val="24"/>
                <w:szCs w:val="24"/>
              </w:rPr>
              <w:br/>
              <w:t xml:space="preserve">0680  </w:t>
            </w:r>
            <w:r w:rsidRPr="005A7583">
              <w:rPr>
                <w:rFonts w:cs="Times New Roman"/>
                <w:sz w:val="24"/>
                <w:szCs w:val="24"/>
              </w:rPr>
              <w:br/>
              <w:t>0681          messagebox.showwarning(</w:t>
            </w:r>
            <w:r w:rsidRPr="005A7583">
              <w:rPr>
                <w:rFonts w:cs="Times New Roman"/>
                <w:sz w:val="24"/>
                <w:szCs w:val="24"/>
              </w:rPr>
              <w:br/>
            </w:r>
            <w:r w:rsidRPr="005A7583">
              <w:rPr>
                <w:rFonts w:cs="Times New Roman"/>
                <w:sz w:val="24"/>
                <w:szCs w:val="24"/>
              </w:rPr>
              <w:lastRenderedPageBreak/>
              <w:t>0682              "Delete",</w:t>
            </w:r>
            <w:r w:rsidRPr="005A7583">
              <w:rPr>
                <w:rFonts w:cs="Times New Roman"/>
                <w:sz w:val="24"/>
                <w:szCs w:val="24"/>
              </w:rPr>
              <w:br/>
              <w:t>0683              "Select a file or folder first."</w:t>
            </w:r>
            <w:r w:rsidRPr="005A7583">
              <w:rPr>
                <w:rFonts w:cs="Times New Roman"/>
                <w:sz w:val="24"/>
                <w:szCs w:val="24"/>
              </w:rPr>
              <w:br/>
            </w:r>
            <w:r w:rsidRPr="005A7583">
              <w:rPr>
                <w:rFonts w:cs="Times New Roman"/>
                <w:sz w:val="24"/>
                <w:szCs w:val="24"/>
              </w:rPr>
              <w:t>0684          )</w:t>
            </w:r>
            <w:r w:rsidRPr="005A7583">
              <w:rPr>
                <w:rFonts w:cs="Times New Roman"/>
                <w:sz w:val="24"/>
                <w:szCs w:val="24"/>
              </w:rPr>
              <w:br/>
              <w:t xml:space="preserve">0685  </w:t>
            </w:r>
            <w:r w:rsidRPr="005A7583">
              <w:rPr>
                <w:rFonts w:cs="Times New Roman"/>
                <w:sz w:val="24"/>
                <w:szCs w:val="24"/>
              </w:rPr>
              <w:br/>
              <w:t>0686          return</w:t>
            </w:r>
            <w:r w:rsidRPr="005A7583">
              <w:rPr>
                <w:rFonts w:cs="Times New Roman"/>
                <w:sz w:val="24"/>
                <w:szCs w:val="24"/>
              </w:rPr>
              <w:br/>
              <w:t xml:space="preserve">0687  </w:t>
            </w:r>
            <w:r w:rsidRPr="005A7583">
              <w:rPr>
                <w:rFonts w:cs="Times New Roman"/>
                <w:sz w:val="24"/>
                <w:szCs w:val="24"/>
              </w:rPr>
              <w:br/>
              <w:t>0688      path = tree.item(</w:t>
            </w:r>
            <w:r w:rsidRPr="005A7583">
              <w:rPr>
                <w:rFonts w:cs="Times New Roman"/>
                <w:sz w:val="24"/>
                <w:szCs w:val="24"/>
              </w:rPr>
              <w:br/>
              <w:t>0689          selected,</w:t>
            </w:r>
            <w:r w:rsidRPr="005A7583">
              <w:rPr>
                <w:rFonts w:cs="Times New Roman"/>
                <w:sz w:val="24"/>
                <w:szCs w:val="24"/>
              </w:rPr>
              <w:br/>
              <w:t>0690          "values"</w:t>
            </w:r>
            <w:r w:rsidRPr="005A7583">
              <w:rPr>
                <w:rFonts w:cs="Times New Roman"/>
                <w:sz w:val="24"/>
                <w:szCs w:val="24"/>
              </w:rPr>
              <w:br/>
              <w:t>0691      )[0]</w:t>
            </w:r>
            <w:r w:rsidRPr="005A7583">
              <w:rPr>
                <w:rFonts w:cs="Times New Roman"/>
                <w:sz w:val="24"/>
                <w:szCs w:val="24"/>
              </w:rPr>
              <w:br/>
              <w:t xml:space="preserve">0692  </w:t>
            </w:r>
            <w:r w:rsidRPr="005A7583">
              <w:rPr>
                <w:rFonts w:cs="Times New Roman"/>
                <w:sz w:val="24"/>
                <w:szCs w:val="24"/>
              </w:rPr>
              <w:br/>
              <w:t>0693      if path == current_path:</w:t>
            </w:r>
            <w:r w:rsidRPr="005A7583">
              <w:rPr>
                <w:rFonts w:cs="Times New Roman"/>
                <w:sz w:val="24"/>
                <w:szCs w:val="24"/>
              </w:rPr>
              <w:br/>
              <w:t xml:space="preserve">0694  </w:t>
            </w:r>
            <w:r w:rsidRPr="005A7583">
              <w:rPr>
                <w:rFonts w:cs="Times New Roman"/>
                <w:sz w:val="24"/>
                <w:szCs w:val="24"/>
              </w:rPr>
              <w:br/>
              <w:t>0695          messagebox.showwarning(</w:t>
            </w:r>
            <w:r w:rsidRPr="005A7583">
              <w:rPr>
                <w:rFonts w:cs="Times New Roman"/>
                <w:sz w:val="24"/>
                <w:szCs w:val="24"/>
              </w:rPr>
              <w:br/>
              <w:t>0696              "Delete",</w:t>
            </w:r>
            <w:r w:rsidRPr="005A7583">
              <w:rPr>
                <w:rFonts w:cs="Times New Roman"/>
                <w:sz w:val="24"/>
                <w:szCs w:val="24"/>
              </w:rPr>
              <w:br/>
              <w:t>0697              "You cannot delete the main selected folder."</w:t>
            </w:r>
            <w:r w:rsidRPr="005A7583">
              <w:rPr>
                <w:rFonts w:cs="Times New Roman"/>
                <w:sz w:val="24"/>
                <w:szCs w:val="24"/>
              </w:rPr>
              <w:br/>
              <w:t>0698          )</w:t>
            </w:r>
            <w:r w:rsidRPr="005A7583">
              <w:rPr>
                <w:rFonts w:cs="Times New Roman"/>
                <w:sz w:val="24"/>
                <w:szCs w:val="24"/>
              </w:rPr>
              <w:br/>
              <w:t xml:space="preserve">0699  </w:t>
            </w:r>
            <w:r w:rsidRPr="005A7583">
              <w:rPr>
                <w:rFonts w:cs="Times New Roman"/>
                <w:sz w:val="24"/>
                <w:szCs w:val="24"/>
              </w:rPr>
              <w:br/>
              <w:t>0700          return</w:t>
            </w:r>
          </w:p>
        </w:tc>
      </w:tr>
    </w:tbl>
    <w:p w14:paraId="684E0064" w14:textId="77777777" w:rsidR="00AF76CC" w:rsidRPr="005A7583" w:rsidRDefault="00C32E19">
      <w:pPr>
        <w:rPr>
          <w:rFonts w:cs="Times New Roman"/>
          <w:sz w:val="24"/>
          <w:szCs w:val="24"/>
        </w:rPr>
      </w:pPr>
      <w:r w:rsidRPr="005A7583">
        <w:rPr>
          <w:rFonts w:cs="Times New Roman"/>
          <w:sz w:val="24"/>
          <w:szCs w:val="24"/>
        </w:rPr>
        <w:lastRenderedPageBreak/>
        <w:br w:type="page"/>
      </w:r>
    </w:p>
    <w:tbl>
      <w:tblPr>
        <w:tblW w:w="0" w:type="auto"/>
        <w:jc w:val="center"/>
        <w:tblLook w:val="04A0" w:firstRow="1" w:lastRow="0" w:firstColumn="1" w:lastColumn="0" w:noHBand="0" w:noVBand="1"/>
      </w:tblPr>
      <w:tblGrid>
        <w:gridCol w:w="10368"/>
      </w:tblGrid>
      <w:tr w:rsidR="00AF76CC" w:rsidRPr="005A7583" w14:paraId="14767BA9" w14:textId="77777777">
        <w:trPr>
          <w:jc w:val="center"/>
        </w:trPr>
        <w:tc>
          <w:tcPr>
            <w:tcW w:w="10368" w:type="dxa"/>
            <w:tcBorders>
              <w:top w:val="single" w:sz="4" w:space="0" w:color="C9C9C9"/>
              <w:left w:val="single" w:sz="4" w:space="0" w:color="C9C9C9"/>
              <w:bottom w:val="single" w:sz="4" w:space="0" w:color="C9C9C9"/>
              <w:right w:val="single" w:sz="4" w:space="0" w:color="C9C9C9"/>
            </w:tcBorders>
            <w:shd w:val="clear" w:color="auto" w:fill="F2F2F2"/>
          </w:tcPr>
          <w:p w14:paraId="1371EBF9" w14:textId="77777777" w:rsidR="00AF76CC" w:rsidRPr="005A7583" w:rsidRDefault="00C32E19">
            <w:pPr>
              <w:spacing w:after="0" w:line="240" w:lineRule="auto"/>
              <w:rPr>
                <w:rFonts w:cs="Times New Roman"/>
                <w:sz w:val="24"/>
                <w:szCs w:val="24"/>
              </w:rPr>
            </w:pPr>
            <w:r w:rsidRPr="005A7583">
              <w:rPr>
                <w:rFonts w:cs="Times New Roman"/>
                <w:sz w:val="24"/>
                <w:szCs w:val="24"/>
              </w:rPr>
              <w:lastRenderedPageBreak/>
              <w:t xml:space="preserve">0701  </w:t>
            </w:r>
            <w:r w:rsidRPr="005A7583">
              <w:rPr>
                <w:rFonts w:cs="Times New Roman"/>
                <w:sz w:val="24"/>
                <w:szCs w:val="24"/>
              </w:rPr>
              <w:br/>
              <w:t>0702      answer = messagebox.askyesno(</w:t>
            </w:r>
            <w:r w:rsidRPr="005A7583">
              <w:rPr>
                <w:rFonts w:cs="Times New Roman"/>
                <w:sz w:val="24"/>
                <w:szCs w:val="24"/>
              </w:rPr>
              <w:br/>
              <w:t>0703          "Delete",</w:t>
            </w:r>
            <w:r w:rsidRPr="005A7583">
              <w:rPr>
                <w:rFonts w:cs="Times New Roman"/>
                <w:sz w:val="24"/>
                <w:szCs w:val="24"/>
              </w:rPr>
              <w:br/>
              <w:t>0704          "Are you sure you want to delete this?"</w:t>
            </w:r>
            <w:r w:rsidRPr="005A7583">
              <w:rPr>
                <w:rFonts w:cs="Times New Roman"/>
                <w:sz w:val="24"/>
                <w:szCs w:val="24"/>
              </w:rPr>
              <w:br/>
              <w:t>0705      )</w:t>
            </w:r>
            <w:r w:rsidRPr="005A7583">
              <w:rPr>
                <w:rFonts w:cs="Times New Roman"/>
                <w:sz w:val="24"/>
                <w:szCs w:val="24"/>
              </w:rPr>
              <w:br/>
              <w:t xml:space="preserve">0706  </w:t>
            </w:r>
            <w:r w:rsidRPr="005A7583">
              <w:rPr>
                <w:rFonts w:cs="Times New Roman"/>
                <w:sz w:val="24"/>
                <w:szCs w:val="24"/>
              </w:rPr>
              <w:br/>
            </w:r>
            <w:r w:rsidRPr="005A7583">
              <w:rPr>
                <w:rFonts w:cs="Times New Roman"/>
                <w:sz w:val="24"/>
                <w:szCs w:val="24"/>
              </w:rPr>
              <w:t>0707      if not answer:</w:t>
            </w:r>
            <w:r w:rsidRPr="005A7583">
              <w:rPr>
                <w:rFonts w:cs="Times New Roman"/>
                <w:sz w:val="24"/>
                <w:szCs w:val="24"/>
              </w:rPr>
              <w:br/>
              <w:t>0708          return</w:t>
            </w:r>
            <w:r w:rsidRPr="005A7583">
              <w:rPr>
                <w:rFonts w:cs="Times New Roman"/>
                <w:sz w:val="24"/>
                <w:szCs w:val="24"/>
              </w:rPr>
              <w:br/>
              <w:t xml:space="preserve">0709  </w:t>
            </w:r>
            <w:r w:rsidRPr="005A7583">
              <w:rPr>
                <w:rFonts w:cs="Times New Roman"/>
                <w:sz w:val="24"/>
                <w:szCs w:val="24"/>
              </w:rPr>
              <w:br/>
              <w:t>0710      try:</w:t>
            </w:r>
            <w:r w:rsidRPr="005A7583">
              <w:rPr>
                <w:rFonts w:cs="Times New Roman"/>
                <w:sz w:val="24"/>
                <w:szCs w:val="24"/>
              </w:rPr>
              <w:br/>
              <w:t xml:space="preserve">0711  </w:t>
            </w:r>
            <w:r w:rsidRPr="005A7583">
              <w:rPr>
                <w:rFonts w:cs="Times New Roman"/>
                <w:sz w:val="24"/>
                <w:szCs w:val="24"/>
              </w:rPr>
              <w:br/>
              <w:t>0712          if os.path.isfile(path):</w:t>
            </w:r>
            <w:r w:rsidRPr="005A7583">
              <w:rPr>
                <w:rFonts w:cs="Times New Roman"/>
                <w:sz w:val="24"/>
                <w:szCs w:val="24"/>
              </w:rPr>
              <w:br/>
              <w:t xml:space="preserve">0713  </w:t>
            </w:r>
            <w:r w:rsidRPr="005A7583">
              <w:rPr>
                <w:rFonts w:cs="Times New Roman"/>
                <w:sz w:val="24"/>
                <w:szCs w:val="24"/>
              </w:rPr>
              <w:br/>
              <w:t>0714              os.remove(path)</w:t>
            </w:r>
            <w:r w:rsidRPr="005A7583">
              <w:rPr>
                <w:rFonts w:cs="Times New Roman"/>
                <w:sz w:val="24"/>
                <w:szCs w:val="24"/>
              </w:rPr>
              <w:br/>
              <w:t xml:space="preserve">0715  </w:t>
            </w:r>
            <w:r w:rsidRPr="005A7583">
              <w:rPr>
                <w:rFonts w:cs="Times New Roman"/>
                <w:sz w:val="24"/>
                <w:szCs w:val="24"/>
              </w:rPr>
              <w:br/>
              <w:t>0716          elif os.path.isdir(path):</w:t>
            </w:r>
            <w:r w:rsidRPr="005A7583">
              <w:rPr>
                <w:rFonts w:cs="Times New Roman"/>
                <w:sz w:val="24"/>
                <w:szCs w:val="24"/>
              </w:rPr>
              <w:br/>
              <w:t xml:space="preserve">0717  </w:t>
            </w:r>
            <w:r w:rsidRPr="005A7583">
              <w:rPr>
                <w:rFonts w:cs="Times New Roman"/>
                <w:sz w:val="24"/>
                <w:szCs w:val="24"/>
              </w:rPr>
              <w:br/>
              <w:t>0718              os.rmdir(path)</w:t>
            </w:r>
            <w:r w:rsidRPr="005A7583">
              <w:rPr>
                <w:rFonts w:cs="Times New Roman"/>
                <w:sz w:val="24"/>
                <w:szCs w:val="24"/>
              </w:rPr>
              <w:br/>
              <w:t xml:space="preserve">0719  </w:t>
            </w:r>
            <w:r w:rsidRPr="005A7583">
              <w:rPr>
                <w:rFonts w:cs="Times New Roman"/>
                <w:sz w:val="24"/>
                <w:szCs w:val="24"/>
              </w:rPr>
              <w:br/>
              <w:t>0720          refresh()</w:t>
            </w:r>
            <w:r w:rsidRPr="005A7583">
              <w:rPr>
                <w:rFonts w:cs="Times New Roman"/>
                <w:sz w:val="24"/>
                <w:szCs w:val="24"/>
              </w:rPr>
              <w:br/>
              <w:t xml:space="preserve">0721  </w:t>
            </w:r>
            <w:r w:rsidRPr="005A7583">
              <w:rPr>
                <w:rFonts w:cs="Times New Roman"/>
                <w:sz w:val="24"/>
                <w:szCs w:val="24"/>
              </w:rPr>
              <w:br/>
              <w:t>0722          messagebox.showinfo(</w:t>
            </w:r>
            <w:r w:rsidRPr="005A7583">
              <w:rPr>
                <w:rFonts w:cs="Times New Roman"/>
                <w:sz w:val="24"/>
                <w:szCs w:val="24"/>
              </w:rPr>
              <w:br/>
              <w:t>0723              "Success",</w:t>
            </w:r>
            <w:r w:rsidRPr="005A7583">
              <w:rPr>
                <w:rFonts w:cs="Times New Roman"/>
                <w:sz w:val="24"/>
                <w:szCs w:val="24"/>
              </w:rPr>
              <w:br/>
              <w:t>0724              "Deleted successfully."</w:t>
            </w:r>
            <w:r w:rsidRPr="005A7583">
              <w:rPr>
                <w:rFonts w:cs="Times New Roman"/>
                <w:sz w:val="24"/>
                <w:szCs w:val="24"/>
              </w:rPr>
              <w:br/>
              <w:t>0725          )</w:t>
            </w:r>
            <w:r w:rsidRPr="005A7583">
              <w:rPr>
                <w:rFonts w:cs="Times New Roman"/>
                <w:sz w:val="24"/>
                <w:szCs w:val="24"/>
              </w:rPr>
              <w:br/>
              <w:t xml:space="preserve">0726  </w:t>
            </w:r>
            <w:r w:rsidRPr="005A7583">
              <w:rPr>
                <w:rFonts w:cs="Times New Roman"/>
                <w:sz w:val="24"/>
                <w:szCs w:val="24"/>
              </w:rPr>
              <w:br/>
              <w:t>0727      except OSError:</w:t>
            </w:r>
            <w:r w:rsidRPr="005A7583">
              <w:rPr>
                <w:rFonts w:cs="Times New Roman"/>
                <w:sz w:val="24"/>
                <w:szCs w:val="24"/>
              </w:rPr>
              <w:br/>
              <w:t xml:space="preserve">0728  </w:t>
            </w:r>
            <w:r w:rsidRPr="005A7583">
              <w:rPr>
                <w:rFonts w:cs="Times New Roman"/>
                <w:sz w:val="24"/>
                <w:szCs w:val="24"/>
              </w:rPr>
              <w:br/>
              <w:t>0729          messagebox.showerror(</w:t>
            </w:r>
            <w:r w:rsidRPr="005A7583">
              <w:rPr>
                <w:rFonts w:cs="Times New Roman"/>
                <w:sz w:val="24"/>
                <w:szCs w:val="24"/>
              </w:rPr>
              <w:br/>
              <w:t>0730              "Error",</w:t>
            </w:r>
            <w:r w:rsidRPr="005A7583">
              <w:rPr>
                <w:rFonts w:cs="Times New Roman"/>
                <w:sz w:val="24"/>
                <w:szCs w:val="24"/>
              </w:rPr>
              <w:br/>
            </w:r>
            <w:r w:rsidRPr="005A7583">
              <w:rPr>
                <w:rFonts w:cs="Times New Roman"/>
                <w:sz w:val="24"/>
                <w:szCs w:val="24"/>
              </w:rPr>
              <w:t>0731              "Cannot delete this folder because it is not empty."</w:t>
            </w:r>
            <w:r w:rsidRPr="005A7583">
              <w:rPr>
                <w:rFonts w:cs="Times New Roman"/>
                <w:sz w:val="24"/>
                <w:szCs w:val="24"/>
              </w:rPr>
              <w:br/>
              <w:t>0732          )</w:t>
            </w:r>
            <w:r w:rsidRPr="005A7583">
              <w:rPr>
                <w:rFonts w:cs="Times New Roman"/>
                <w:sz w:val="24"/>
                <w:szCs w:val="24"/>
              </w:rPr>
              <w:br/>
              <w:t xml:space="preserve">0733  </w:t>
            </w:r>
            <w:r w:rsidRPr="005A7583">
              <w:rPr>
                <w:rFonts w:cs="Times New Roman"/>
                <w:sz w:val="24"/>
                <w:szCs w:val="24"/>
              </w:rPr>
              <w:br/>
              <w:t xml:space="preserve">0734  </w:t>
            </w:r>
            <w:r w:rsidRPr="005A7583">
              <w:rPr>
                <w:rFonts w:cs="Times New Roman"/>
                <w:sz w:val="24"/>
                <w:szCs w:val="24"/>
              </w:rPr>
              <w:br/>
              <w:t>0735  # =========================================================</w:t>
            </w:r>
            <w:r w:rsidRPr="005A7583">
              <w:rPr>
                <w:rFonts w:cs="Times New Roman"/>
                <w:sz w:val="24"/>
                <w:szCs w:val="24"/>
              </w:rPr>
              <w:br/>
              <w:t>0736  # LOGIN SCREEN</w:t>
            </w:r>
            <w:r w:rsidRPr="005A7583">
              <w:rPr>
                <w:rFonts w:cs="Times New Roman"/>
                <w:sz w:val="24"/>
                <w:szCs w:val="24"/>
              </w:rPr>
              <w:br/>
              <w:t>0737  # =========================================================</w:t>
            </w:r>
            <w:r w:rsidRPr="005A7583">
              <w:rPr>
                <w:rFonts w:cs="Times New Roman"/>
                <w:sz w:val="24"/>
                <w:szCs w:val="24"/>
              </w:rPr>
              <w:br/>
              <w:t xml:space="preserve">0738  </w:t>
            </w:r>
            <w:r w:rsidRPr="005A7583">
              <w:rPr>
                <w:rFonts w:cs="Times New Roman"/>
                <w:sz w:val="24"/>
                <w:szCs w:val="24"/>
              </w:rPr>
              <w:br/>
              <w:t>0739  def create_login():</w:t>
            </w:r>
            <w:r w:rsidRPr="005A7583">
              <w:rPr>
                <w:rFonts w:cs="Times New Roman"/>
                <w:sz w:val="24"/>
                <w:szCs w:val="24"/>
              </w:rPr>
              <w:br/>
              <w:t xml:space="preserve">0740  </w:t>
            </w:r>
            <w:r w:rsidRPr="005A7583">
              <w:rPr>
                <w:rFonts w:cs="Times New Roman"/>
                <w:sz w:val="24"/>
                <w:szCs w:val="24"/>
              </w:rPr>
              <w:br/>
              <w:t>0741      global login_window</w:t>
            </w:r>
            <w:r w:rsidRPr="005A7583">
              <w:rPr>
                <w:rFonts w:cs="Times New Roman"/>
                <w:sz w:val="24"/>
                <w:szCs w:val="24"/>
              </w:rPr>
              <w:br/>
              <w:t>0742      global username_entry</w:t>
            </w:r>
            <w:r w:rsidRPr="005A7583">
              <w:rPr>
                <w:rFonts w:cs="Times New Roman"/>
                <w:sz w:val="24"/>
                <w:szCs w:val="24"/>
              </w:rPr>
              <w:br/>
              <w:t>0743      global password_entry</w:t>
            </w:r>
            <w:r w:rsidRPr="005A7583">
              <w:rPr>
                <w:rFonts w:cs="Times New Roman"/>
                <w:sz w:val="24"/>
                <w:szCs w:val="24"/>
              </w:rPr>
              <w:br/>
              <w:t xml:space="preserve">0744  </w:t>
            </w:r>
            <w:r w:rsidRPr="005A7583">
              <w:rPr>
                <w:rFonts w:cs="Times New Roman"/>
                <w:sz w:val="24"/>
                <w:szCs w:val="24"/>
              </w:rPr>
              <w:br/>
              <w:t>0745      login_window = tk.Tk()</w:t>
            </w:r>
            <w:r w:rsidRPr="005A7583">
              <w:rPr>
                <w:rFonts w:cs="Times New Roman"/>
                <w:sz w:val="24"/>
                <w:szCs w:val="24"/>
              </w:rPr>
              <w:br/>
              <w:t xml:space="preserve">0746  </w:t>
            </w:r>
            <w:r w:rsidRPr="005A7583">
              <w:rPr>
                <w:rFonts w:cs="Times New Roman"/>
                <w:sz w:val="24"/>
                <w:szCs w:val="24"/>
              </w:rPr>
              <w:br/>
              <w:t>0747      login_window.title(</w:t>
            </w:r>
            <w:r w:rsidRPr="005A7583">
              <w:rPr>
                <w:rFonts w:cs="Times New Roman"/>
                <w:sz w:val="24"/>
                <w:szCs w:val="24"/>
              </w:rPr>
              <w:br/>
              <w:t>0748          "File Explorer - Login"</w:t>
            </w:r>
            <w:r w:rsidRPr="005A7583">
              <w:rPr>
                <w:rFonts w:cs="Times New Roman"/>
                <w:sz w:val="24"/>
                <w:szCs w:val="24"/>
              </w:rPr>
              <w:br/>
            </w:r>
            <w:r w:rsidRPr="005A7583">
              <w:rPr>
                <w:rFonts w:cs="Times New Roman"/>
                <w:sz w:val="24"/>
                <w:szCs w:val="24"/>
              </w:rPr>
              <w:t>0749      )</w:t>
            </w:r>
            <w:r w:rsidRPr="005A7583">
              <w:rPr>
                <w:rFonts w:cs="Times New Roman"/>
                <w:sz w:val="24"/>
                <w:szCs w:val="24"/>
              </w:rPr>
              <w:br/>
              <w:t xml:space="preserve">0750  </w:t>
            </w:r>
            <w:r w:rsidRPr="005A7583">
              <w:rPr>
                <w:rFonts w:cs="Times New Roman"/>
                <w:sz w:val="24"/>
                <w:szCs w:val="24"/>
              </w:rPr>
              <w:br/>
              <w:t>0751      login_window.geometry(</w:t>
            </w:r>
            <w:r w:rsidRPr="005A7583">
              <w:rPr>
                <w:rFonts w:cs="Times New Roman"/>
                <w:sz w:val="24"/>
                <w:szCs w:val="24"/>
              </w:rPr>
              <w:br/>
            </w:r>
            <w:r w:rsidRPr="005A7583">
              <w:rPr>
                <w:rFonts w:cs="Times New Roman"/>
                <w:sz w:val="24"/>
                <w:szCs w:val="24"/>
              </w:rPr>
              <w:lastRenderedPageBreak/>
              <w:t>0752          "500x500"</w:t>
            </w:r>
            <w:r w:rsidRPr="005A7583">
              <w:rPr>
                <w:rFonts w:cs="Times New Roman"/>
                <w:sz w:val="24"/>
                <w:szCs w:val="24"/>
              </w:rPr>
              <w:br/>
              <w:t>0753      )</w:t>
            </w:r>
            <w:r w:rsidRPr="005A7583">
              <w:rPr>
                <w:rFonts w:cs="Times New Roman"/>
                <w:sz w:val="24"/>
                <w:szCs w:val="24"/>
              </w:rPr>
              <w:br/>
              <w:t xml:space="preserve">0754  </w:t>
            </w:r>
            <w:r w:rsidRPr="005A7583">
              <w:rPr>
                <w:rFonts w:cs="Times New Roman"/>
                <w:sz w:val="24"/>
                <w:szCs w:val="24"/>
              </w:rPr>
              <w:br/>
              <w:t>0755      login_window.configure(</w:t>
            </w:r>
            <w:r w:rsidRPr="005A7583">
              <w:rPr>
                <w:rFonts w:cs="Times New Roman"/>
                <w:sz w:val="24"/>
                <w:szCs w:val="24"/>
              </w:rPr>
              <w:br/>
              <w:t>0756          bg="#eef2f7"</w:t>
            </w:r>
            <w:r w:rsidRPr="005A7583">
              <w:rPr>
                <w:rFonts w:cs="Times New Roman"/>
                <w:sz w:val="24"/>
                <w:szCs w:val="24"/>
              </w:rPr>
              <w:br/>
              <w:t>0757      )</w:t>
            </w:r>
            <w:r w:rsidRPr="005A7583">
              <w:rPr>
                <w:rFonts w:cs="Times New Roman"/>
                <w:sz w:val="24"/>
                <w:szCs w:val="24"/>
              </w:rPr>
              <w:br/>
              <w:t xml:space="preserve">0758  </w:t>
            </w:r>
            <w:r w:rsidRPr="005A7583">
              <w:rPr>
                <w:rFonts w:cs="Times New Roman"/>
                <w:sz w:val="24"/>
                <w:szCs w:val="24"/>
              </w:rPr>
              <w:br/>
              <w:t>0759      login_window.resizable(</w:t>
            </w:r>
            <w:r w:rsidRPr="005A7583">
              <w:rPr>
                <w:rFonts w:cs="Times New Roman"/>
                <w:sz w:val="24"/>
                <w:szCs w:val="24"/>
              </w:rPr>
              <w:br/>
              <w:t>0760          False,</w:t>
            </w:r>
            <w:r w:rsidRPr="005A7583">
              <w:rPr>
                <w:rFonts w:cs="Times New Roman"/>
                <w:sz w:val="24"/>
                <w:szCs w:val="24"/>
              </w:rPr>
              <w:br/>
              <w:t>0761          False</w:t>
            </w:r>
            <w:r w:rsidRPr="005A7583">
              <w:rPr>
                <w:rFonts w:cs="Times New Roman"/>
                <w:sz w:val="24"/>
                <w:szCs w:val="24"/>
              </w:rPr>
              <w:br/>
              <w:t>0762      )</w:t>
            </w:r>
            <w:r w:rsidRPr="005A7583">
              <w:rPr>
                <w:rFonts w:cs="Times New Roman"/>
                <w:sz w:val="24"/>
                <w:szCs w:val="24"/>
              </w:rPr>
              <w:br/>
              <w:t xml:space="preserve">0763  </w:t>
            </w:r>
            <w:r w:rsidRPr="005A7583">
              <w:rPr>
                <w:rFonts w:cs="Times New Roman"/>
                <w:sz w:val="24"/>
                <w:szCs w:val="24"/>
              </w:rPr>
              <w:br/>
              <w:t>0764      # -----------------------------------------------------</w:t>
            </w:r>
            <w:r w:rsidRPr="005A7583">
              <w:rPr>
                <w:rFonts w:cs="Times New Roman"/>
                <w:sz w:val="24"/>
                <w:szCs w:val="24"/>
              </w:rPr>
              <w:br/>
              <w:t>0765      # HEADER</w:t>
            </w:r>
            <w:r w:rsidRPr="005A7583">
              <w:rPr>
                <w:rFonts w:cs="Times New Roman"/>
                <w:sz w:val="24"/>
                <w:szCs w:val="24"/>
              </w:rPr>
              <w:br/>
              <w:t>0766      # -----------------------------------------------------</w:t>
            </w:r>
            <w:r w:rsidRPr="005A7583">
              <w:rPr>
                <w:rFonts w:cs="Times New Roman"/>
                <w:sz w:val="24"/>
                <w:szCs w:val="24"/>
              </w:rPr>
              <w:br/>
              <w:t xml:space="preserve">0767  </w:t>
            </w:r>
            <w:r w:rsidRPr="005A7583">
              <w:rPr>
                <w:rFonts w:cs="Times New Roman"/>
                <w:sz w:val="24"/>
                <w:szCs w:val="24"/>
              </w:rPr>
              <w:br/>
              <w:t>0768      header = tk.Frame(</w:t>
            </w:r>
            <w:r w:rsidRPr="005A7583">
              <w:rPr>
                <w:rFonts w:cs="Times New Roman"/>
                <w:sz w:val="24"/>
                <w:szCs w:val="24"/>
              </w:rPr>
              <w:br/>
              <w:t>0769          login_window,</w:t>
            </w:r>
            <w:r w:rsidRPr="005A7583">
              <w:rPr>
                <w:rFonts w:cs="Times New Roman"/>
                <w:sz w:val="24"/>
                <w:szCs w:val="24"/>
              </w:rPr>
              <w:br/>
              <w:t>0770          bg="#243447",</w:t>
            </w:r>
          </w:p>
        </w:tc>
      </w:tr>
    </w:tbl>
    <w:p w14:paraId="2072D1D2" w14:textId="77777777" w:rsidR="00AF76CC" w:rsidRPr="005A7583" w:rsidRDefault="00C32E19">
      <w:pPr>
        <w:rPr>
          <w:rFonts w:cs="Times New Roman"/>
          <w:sz w:val="24"/>
          <w:szCs w:val="24"/>
        </w:rPr>
      </w:pPr>
      <w:r w:rsidRPr="005A7583">
        <w:rPr>
          <w:rFonts w:cs="Times New Roman"/>
          <w:sz w:val="24"/>
          <w:szCs w:val="24"/>
        </w:rPr>
        <w:lastRenderedPageBreak/>
        <w:br w:type="page"/>
      </w:r>
    </w:p>
    <w:tbl>
      <w:tblPr>
        <w:tblW w:w="0" w:type="auto"/>
        <w:jc w:val="center"/>
        <w:tblLook w:val="04A0" w:firstRow="1" w:lastRow="0" w:firstColumn="1" w:lastColumn="0" w:noHBand="0" w:noVBand="1"/>
      </w:tblPr>
      <w:tblGrid>
        <w:gridCol w:w="10368"/>
      </w:tblGrid>
      <w:tr w:rsidR="00AF76CC" w:rsidRPr="005A7583" w14:paraId="3924452F" w14:textId="77777777">
        <w:trPr>
          <w:jc w:val="center"/>
        </w:trPr>
        <w:tc>
          <w:tcPr>
            <w:tcW w:w="10368" w:type="dxa"/>
            <w:tcBorders>
              <w:top w:val="single" w:sz="4" w:space="0" w:color="C9C9C9"/>
              <w:left w:val="single" w:sz="4" w:space="0" w:color="C9C9C9"/>
              <w:bottom w:val="single" w:sz="4" w:space="0" w:color="C9C9C9"/>
              <w:right w:val="single" w:sz="4" w:space="0" w:color="C9C9C9"/>
            </w:tcBorders>
            <w:shd w:val="clear" w:color="auto" w:fill="F2F2F2"/>
          </w:tcPr>
          <w:p w14:paraId="6FE82D71" w14:textId="77777777" w:rsidR="00AF76CC" w:rsidRPr="005A7583" w:rsidRDefault="00C32E19">
            <w:pPr>
              <w:spacing w:after="0" w:line="240" w:lineRule="auto"/>
              <w:rPr>
                <w:rFonts w:cs="Times New Roman"/>
                <w:sz w:val="24"/>
                <w:szCs w:val="24"/>
              </w:rPr>
            </w:pPr>
            <w:r w:rsidRPr="005A7583">
              <w:rPr>
                <w:rFonts w:cs="Times New Roman"/>
                <w:sz w:val="24"/>
                <w:szCs w:val="24"/>
              </w:rPr>
              <w:lastRenderedPageBreak/>
              <w:t>0771          height=110</w:t>
            </w:r>
            <w:r w:rsidRPr="005A7583">
              <w:rPr>
                <w:rFonts w:cs="Times New Roman"/>
                <w:sz w:val="24"/>
                <w:szCs w:val="24"/>
              </w:rPr>
              <w:br/>
              <w:t>0772      )</w:t>
            </w:r>
            <w:r w:rsidRPr="005A7583">
              <w:rPr>
                <w:rFonts w:cs="Times New Roman"/>
                <w:sz w:val="24"/>
                <w:szCs w:val="24"/>
              </w:rPr>
              <w:br/>
              <w:t xml:space="preserve">0773  </w:t>
            </w:r>
            <w:r w:rsidRPr="005A7583">
              <w:rPr>
                <w:rFonts w:cs="Times New Roman"/>
                <w:sz w:val="24"/>
                <w:szCs w:val="24"/>
              </w:rPr>
              <w:br/>
              <w:t>0774      header.pack(</w:t>
            </w:r>
            <w:r w:rsidRPr="005A7583">
              <w:rPr>
                <w:rFonts w:cs="Times New Roman"/>
                <w:sz w:val="24"/>
                <w:szCs w:val="24"/>
              </w:rPr>
              <w:br/>
              <w:t>0775          fill="x"</w:t>
            </w:r>
            <w:r w:rsidRPr="005A7583">
              <w:rPr>
                <w:rFonts w:cs="Times New Roman"/>
                <w:sz w:val="24"/>
                <w:szCs w:val="24"/>
              </w:rPr>
              <w:br/>
              <w:t>0776      )</w:t>
            </w:r>
            <w:r w:rsidRPr="005A7583">
              <w:rPr>
                <w:rFonts w:cs="Times New Roman"/>
                <w:sz w:val="24"/>
                <w:szCs w:val="24"/>
              </w:rPr>
              <w:br/>
              <w:t xml:space="preserve">0777  </w:t>
            </w:r>
            <w:r w:rsidRPr="005A7583">
              <w:rPr>
                <w:rFonts w:cs="Times New Roman"/>
                <w:sz w:val="24"/>
                <w:szCs w:val="24"/>
              </w:rPr>
              <w:br/>
              <w:t>0778      tk.Label(</w:t>
            </w:r>
            <w:r w:rsidRPr="005A7583">
              <w:rPr>
                <w:rFonts w:cs="Times New Roman"/>
                <w:sz w:val="24"/>
                <w:szCs w:val="24"/>
              </w:rPr>
              <w:br/>
              <w:t>0779          header,</w:t>
            </w:r>
            <w:r w:rsidRPr="005A7583">
              <w:rPr>
                <w:rFonts w:cs="Times New Roman"/>
                <w:sz w:val="24"/>
                <w:szCs w:val="24"/>
              </w:rPr>
              <w:br/>
              <w:t>0780          text="</w:t>
            </w:r>
            <w:r w:rsidRPr="005A7583">
              <w:rPr>
                <w:rFonts w:ascii="Segoe UI Emoji" w:hAnsi="Segoe UI Emoji" w:cs="Segoe UI Emoji"/>
                <w:sz w:val="24"/>
                <w:szCs w:val="24"/>
              </w:rPr>
              <w:t>📁</w:t>
            </w:r>
            <w:r w:rsidRPr="005A7583">
              <w:rPr>
                <w:rFonts w:cs="Times New Roman"/>
                <w:sz w:val="24"/>
                <w:szCs w:val="24"/>
              </w:rPr>
              <w:t>",</w:t>
            </w:r>
            <w:r w:rsidRPr="005A7583">
              <w:rPr>
                <w:rFonts w:cs="Times New Roman"/>
                <w:sz w:val="24"/>
                <w:szCs w:val="24"/>
              </w:rPr>
              <w:br/>
              <w:t>0781          font=("Arial", 35),</w:t>
            </w:r>
            <w:r w:rsidRPr="005A7583">
              <w:rPr>
                <w:rFonts w:cs="Times New Roman"/>
                <w:sz w:val="24"/>
                <w:szCs w:val="24"/>
              </w:rPr>
              <w:br/>
              <w:t>0782          bg="#243447",</w:t>
            </w:r>
            <w:r w:rsidRPr="005A7583">
              <w:rPr>
                <w:rFonts w:cs="Times New Roman"/>
                <w:sz w:val="24"/>
                <w:szCs w:val="24"/>
              </w:rPr>
              <w:br/>
              <w:t>0783          fg="white"</w:t>
            </w:r>
            <w:r w:rsidRPr="005A7583">
              <w:rPr>
                <w:rFonts w:cs="Times New Roman"/>
                <w:sz w:val="24"/>
                <w:szCs w:val="24"/>
              </w:rPr>
              <w:br/>
              <w:t>0784      ).pack(</w:t>
            </w:r>
            <w:r w:rsidRPr="005A7583">
              <w:rPr>
                <w:rFonts w:cs="Times New Roman"/>
                <w:sz w:val="24"/>
                <w:szCs w:val="24"/>
              </w:rPr>
              <w:br/>
              <w:t>0785          pady=(15, 0)</w:t>
            </w:r>
            <w:r w:rsidRPr="005A7583">
              <w:rPr>
                <w:rFonts w:cs="Times New Roman"/>
                <w:sz w:val="24"/>
                <w:szCs w:val="24"/>
              </w:rPr>
              <w:br/>
              <w:t>0786      )</w:t>
            </w:r>
            <w:r w:rsidRPr="005A7583">
              <w:rPr>
                <w:rFonts w:cs="Times New Roman"/>
                <w:sz w:val="24"/>
                <w:szCs w:val="24"/>
              </w:rPr>
              <w:br/>
              <w:t xml:space="preserve">0787  </w:t>
            </w:r>
            <w:r w:rsidRPr="005A7583">
              <w:rPr>
                <w:rFonts w:cs="Times New Roman"/>
                <w:sz w:val="24"/>
                <w:szCs w:val="24"/>
              </w:rPr>
              <w:br/>
              <w:t>0788      tk.Label(</w:t>
            </w:r>
            <w:r w:rsidRPr="005A7583">
              <w:rPr>
                <w:rFonts w:cs="Times New Roman"/>
                <w:sz w:val="24"/>
                <w:szCs w:val="24"/>
              </w:rPr>
              <w:br/>
              <w:t>0789          header,</w:t>
            </w:r>
            <w:r w:rsidRPr="005A7583">
              <w:rPr>
                <w:rFonts w:cs="Times New Roman"/>
                <w:sz w:val="24"/>
                <w:szCs w:val="24"/>
              </w:rPr>
              <w:br/>
              <w:t>0790          text="FILE AND FOLDER EXPLORER",</w:t>
            </w:r>
            <w:r w:rsidRPr="005A7583">
              <w:rPr>
                <w:rFonts w:cs="Times New Roman"/>
                <w:sz w:val="24"/>
                <w:szCs w:val="24"/>
              </w:rPr>
              <w:br/>
              <w:t>0791          font=("Arial", 16, "bold"),</w:t>
            </w:r>
            <w:r w:rsidRPr="005A7583">
              <w:rPr>
                <w:rFonts w:cs="Times New Roman"/>
                <w:sz w:val="24"/>
                <w:szCs w:val="24"/>
              </w:rPr>
              <w:br/>
              <w:t>0792          bg="#243447",</w:t>
            </w:r>
            <w:r w:rsidRPr="005A7583">
              <w:rPr>
                <w:rFonts w:cs="Times New Roman"/>
                <w:sz w:val="24"/>
                <w:szCs w:val="24"/>
              </w:rPr>
              <w:br/>
            </w:r>
            <w:r w:rsidRPr="005A7583">
              <w:rPr>
                <w:rFonts w:cs="Times New Roman"/>
                <w:sz w:val="24"/>
                <w:szCs w:val="24"/>
              </w:rPr>
              <w:t>0793          fg="white"</w:t>
            </w:r>
            <w:r w:rsidRPr="005A7583">
              <w:rPr>
                <w:rFonts w:cs="Times New Roman"/>
                <w:sz w:val="24"/>
                <w:szCs w:val="24"/>
              </w:rPr>
              <w:br/>
              <w:t>0794      ).pack()</w:t>
            </w:r>
            <w:r w:rsidRPr="005A7583">
              <w:rPr>
                <w:rFonts w:cs="Times New Roman"/>
                <w:sz w:val="24"/>
                <w:szCs w:val="24"/>
              </w:rPr>
              <w:br/>
              <w:t xml:space="preserve">0795  </w:t>
            </w:r>
            <w:r w:rsidRPr="005A7583">
              <w:rPr>
                <w:rFonts w:cs="Times New Roman"/>
                <w:sz w:val="24"/>
                <w:szCs w:val="24"/>
              </w:rPr>
              <w:br/>
              <w:t>0796      # -----------------------------------------------------</w:t>
            </w:r>
            <w:r w:rsidRPr="005A7583">
              <w:rPr>
                <w:rFonts w:cs="Times New Roman"/>
                <w:sz w:val="24"/>
                <w:szCs w:val="24"/>
              </w:rPr>
              <w:br/>
              <w:t>0797      # LOGIN CARD</w:t>
            </w:r>
            <w:r w:rsidRPr="005A7583">
              <w:rPr>
                <w:rFonts w:cs="Times New Roman"/>
                <w:sz w:val="24"/>
                <w:szCs w:val="24"/>
              </w:rPr>
              <w:br/>
              <w:t>0798      # -----------------------------------------------------</w:t>
            </w:r>
            <w:r w:rsidRPr="005A7583">
              <w:rPr>
                <w:rFonts w:cs="Times New Roman"/>
                <w:sz w:val="24"/>
                <w:szCs w:val="24"/>
              </w:rPr>
              <w:br/>
              <w:t xml:space="preserve">0799  </w:t>
            </w:r>
            <w:r w:rsidRPr="005A7583">
              <w:rPr>
                <w:rFonts w:cs="Times New Roman"/>
                <w:sz w:val="24"/>
                <w:szCs w:val="24"/>
              </w:rPr>
              <w:br/>
              <w:t>0800      card = tk.Frame(</w:t>
            </w:r>
            <w:r w:rsidRPr="005A7583">
              <w:rPr>
                <w:rFonts w:cs="Times New Roman"/>
                <w:sz w:val="24"/>
                <w:szCs w:val="24"/>
              </w:rPr>
              <w:br/>
              <w:t>0801          login_window,</w:t>
            </w:r>
            <w:r w:rsidRPr="005A7583">
              <w:rPr>
                <w:rFonts w:cs="Times New Roman"/>
                <w:sz w:val="24"/>
                <w:szCs w:val="24"/>
              </w:rPr>
              <w:br/>
              <w:t>0802          bg="white",</w:t>
            </w:r>
            <w:r w:rsidRPr="005A7583">
              <w:rPr>
                <w:rFonts w:cs="Times New Roman"/>
                <w:sz w:val="24"/>
                <w:szCs w:val="24"/>
              </w:rPr>
              <w:br/>
              <w:t>0803          bd=1,</w:t>
            </w:r>
            <w:r w:rsidRPr="005A7583">
              <w:rPr>
                <w:rFonts w:cs="Times New Roman"/>
                <w:sz w:val="24"/>
                <w:szCs w:val="24"/>
              </w:rPr>
              <w:br/>
              <w:t>0804          relief="solid"</w:t>
            </w:r>
            <w:r w:rsidRPr="005A7583">
              <w:rPr>
                <w:rFonts w:cs="Times New Roman"/>
                <w:sz w:val="24"/>
                <w:szCs w:val="24"/>
              </w:rPr>
              <w:br/>
              <w:t>0805      )</w:t>
            </w:r>
            <w:r w:rsidRPr="005A7583">
              <w:rPr>
                <w:rFonts w:cs="Times New Roman"/>
                <w:sz w:val="24"/>
                <w:szCs w:val="24"/>
              </w:rPr>
              <w:br/>
              <w:t xml:space="preserve">0806  </w:t>
            </w:r>
            <w:r w:rsidRPr="005A7583">
              <w:rPr>
                <w:rFonts w:cs="Times New Roman"/>
                <w:sz w:val="24"/>
                <w:szCs w:val="24"/>
              </w:rPr>
              <w:br/>
              <w:t>0807      card.pack(</w:t>
            </w:r>
            <w:r w:rsidRPr="005A7583">
              <w:rPr>
                <w:rFonts w:cs="Times New Roman"/>
                <w:sz w:val="24"/>
                <w:szCs w:val="24"/>
              </w:rPr>
              <w:br/>
              <w:t>0808          padx=55,</w:t>
            </w:r>
            <w:r w:rsidRPr="005A7583">
              <w:rPr>
                <w:rFonts w:cs="Times New Roman"/>
                <w:sz w:val="24"/>
                <w:szCs w:val="24"/>
              </w:rPr>
              <w:br/>
              <w:t>0809          pady=35,</w:t>
            </w:r>
            <w:r w:rsidRPr="005A7583">
              <w:rPr>
                <w:rFonts w:cs="Times New Roman"/>
                <w:sz w:val="24"/>
                <w:szCs w:val="24"/>
              </w:rPr>
              <w:br/>
              <w:t>0810          fill="both",</w:t>
            </w:r>
            <w:r w:rsidRPr="005A7583">
              <w:rPr>
                <w:rFonts w:cs="Times New Roman"/>
                <w:sz w:val="24"/>
                <w:szCs w:val="24"/>
              </w:rPr>
              <w:br/>
              <w:t>0811          expand=True</w:t>
            </w:r>
            <w:r w:rsidRPr="005A7583">
              <w:rPr>
                <w:rFonts w:cs="Times New Roman"/>
                <w:sz w:val="24"/>
                <w:szCs w:val="24"/>
              </w:rPr>
              <w:br/>
              <w:t>0812      )</w:t>
            </w:r>
            <w:r w:rsidRPr="005A7583">
              <w:rPr>
                <w:rFonts w:cs="Times New Roman"/>
                <w:sz w:val="24"/>
                <w:szCs w:val="24"/>
              </w:rPr>
              <w:br/>
              <w:t xml:space="preserve">0813  </w:t>
            </w:r>
            <w:r w:rsidRPr="005A7583">
              <w:rPr>
                <w:rFonts w:cs="Times New Roman"/>
                <w:sz w:val="24"/>
                <w:szCs w:val="24"/>
              </w:rPr>
              <w:br/>
            </w:r>
            <w:r w:rsidRPr="005A7583">
              <w:rPr>
                <w:rFonts w:cs="Times New Roman"/>
                <w:sz w:val="24"/>
                <w:szCs w:val="24"/>
              </w:rPr>
              <w:t>0814      tk.Label(</w:t>
            </w:r>
            <w:r w:rsidRPr="005A7583">
              <w:rPr>
                <w:rFonts w:cs="Times New Roman"/>
                <w:sz w:val="24"/>
                <w:szCs w:val="24"/>
              </w:rPr>
              <w:br/>
              <w:t>0815          card,</w:t>
            </w:r>
            <w:r w:rsidRPr="005A7583">
              <w:rPr>
                <w:rFonts w:cs="Times New Roman"/>
                <w:sz w:val="24"/>
                <w:szCs w:val="24"/>
              </w:rPr>
              <w:br/>
              <w:t>0816          text="Welcome Back!",</w:t>
            </w:r>
            <w:r w:rsidRPr="005A7583">
              <w:rPr>
                <w:rFonts w:cs="Times New Roman"/>
                <w:sz w:val="24"/>
                <w:szCs w:val="24"/>
              </w:rPr>
              <w:br/>
              <w:t>0817          font=("Arial", 20, "bold"),</w:t>
            </w:r>
            <w:r w:rsidRPr="005A7583">
              <w:rPr>
                <w:rFonts w:cs="Times New Roman"/>
                <w:sz w:val="24"/>
                <w:szCs w:val="24"/>
              </w:rPr>
              <w:br/>
              <w:t>0818          bg="white",</w:t>
            </w:r>
            <w:r w:rsidRPr="005A7583">
              <w:rPr>
                <w:rFonts w:cs="Times New Roman"/>
                <w:sz w:val="24"/>
                <w:szCs w:val="24"/>
              </w:rPr>
              <w:br/>
              <w:t>0819          fg="#243447"</w:t>
            </w:r>
            <w:r w:rsidRPr="005A7583">
              <w:rPr>
                <w:rFonts w:cs="Times New Roman"/>
                <w:sz w:val="24"/>
                <w:szCs w:val="24"/>
              </w:rPr>
              <w:br/>
              <w:t>0820      ).pack(</w:t>
            </w:r>
            <w:r w:rsidRPr="005A7583">
              <w:rPr>
                <w:rFonts w:cs="Times New Roman"/>
                <w:sz w:val="24"/>
                <w:szCs w:val="24"/>
              </w:rPr>
              <w:br/>
              <w:t>0821          pady=(25, 5)</w:t>
            </w:r>
            <w:r w:rsidRPr="005A7583">
              <w:rPr>
                <w:rFonts w:cs="Times New Roman"/>
                <w:sz w:val="24"/>
                <w:szCs w:val="24"/>
              </w:rPr>
              <w:br/>
            </w:r>
            <w:r w:rsidRPr="005A7583">
              <w:rPr>
                <w:rFonts w:cs="Times New Roman"/>
                <w:sz w:val="24"/>
                <w:szCs w:val="24"/>
              </w:rPr>
              <w:lastRenderedPageBreak/>
              <w:t>0822      )</w:t>
            </w:r>
            <w:r w:rsidRPr="005A7583">
              <w:rPr>
                <w:rFonts w:cs="Times New Roman"/>
                <w:sz w:val="24"/>
                <w:szCs w:val="24"/>
              </w:rPr>
              <w:br/>
              <w:t xml:space="preserve">0823  </w:t>
            </w:r>
            <w:r w:rsidRPr="005A7583">
              <w:rPr>
                <w:rFonts w:cs="Times New Roman"/>
                <w:sz w:val="24"/>
                <w:szCs w:val="24"/>
              </w:rPr>
              <w:br/>
              <w:t>0824      tk.Label(</w:t>
            </w:r>
            <w:r w:rsidRPr="005A7583">
              <w:rPr>
                <w:rFonts w:cs="Times New Roman"/>
                <w:sz w:val="24"/>
                <w:szCs w:val="24"/>
              </w:rPr>
              <w:br/>
              <w:t>0825          card,</w:t>
            </w:r>
            <w:r w:rsidRPr="005A7583">
              <w:rPr>
                <w:rFonts w:cs="Times New Roman"/>
                <w:sz w:val="24"/>
                <w:szCs w:val="24"/>
              </w:rPr>
              <w:br/>
              <w:t>0826          text="Login to access your files and folders",</w:t>
            </w:r>
            <w:r w:rsidRPr="005A7583">
              <w:rPr>
                <w:rFonts w:cs="Times New Roman"/>
                <w:sz w:val="24"/>
                <w:szCs w:val="24"/>
              </w:rPr>
              <w:br/>
              <w:t>0827          font=("Arial", 10),</w:t>
            </w:r>
            <w:r w:rsidRPr="005A7583">
              <w:rPr>
                <w:rFonts w:cs="Times New Roman"/>
                <w:sz w:val="24"/>
                <w:szCs w:val="24"/>
              </w:rPr>
              <w:br/>
              <w:t>0828          bg="white",</w:t>
            </w:r>
            <w:r w:rsidRPr="005A7583">
              <w:rPr>
                <w:rFonts w:cs="Times New Roman"/>
                <w:sz w:val="24"/>
                <w:szCs w:val="24"/>
              </w:rPr>
              <w:br/>
              <w:t>0829          fg="#6b7280"</w:t>
            </w:r>
            <w:r w:rsidRPr="005A7583">
              <w:rPr>
                <w:rFonts w:cs="Times New Roman"/>
                <w:sz w:val="24"/>
                <w:szCs w:val="24"/>
              </w:rPr>
              <w:br/>
              <w:t>0830      ).pack(</w:t>
            </w:r>
            <w:r w:rsidRPr="005A7583">
              <w:rPr>
                <w:rFonts w:cs="Times New Roman"/>
                <w:sz w:val="24"/>
                <w:szCs w:val="24"/>
              </w:rPr>
              <w:br/>
              <w:t>0831          pady=(0, 20)</w:t>
            </w:r>
            <w:r w:rsidRPr="005A7583">
              <w:rPr>
                <w:rFonts w:cs="Times New Roman"/>
                <w:sz w:val="24"/>
                <w:szCs w:val="24"/>
              </w:rPr>
              <w:br/>
              <w:t>0832      )</w:t>
            </w:r>
            <w:r w:rsidRPr="005A7583">
              <w:rPr>
                <w:rFonts w:cs="Times New Roman"/>
                <w:sz w:val="24"/>
                <w:szCs w:val="24"/>
              </w:rPr>
              <w:br/>
              <w:t xml:space="preserve">0833  </w:t>
            </w:r>
            <w:r w:rsidRPr="005A7583">
              <w:rPr>
                <w:rFonts w:cs="Times New Roman"/>
                <w:sz w:val="24"/>
                <w:szCs w:val="24"/>
              </w:rPr>
              <w:br/>
              <w:t>0834      # Username</w:t>
            </w:r>
            <w:r w:rsidRPr="005A7583">
              <w:rPr>
                <w:rFonts w:cs="Times New Roman"/>
                <w:sz w:val="24"/>
                <w:szCs w:val="24"/>
              </w:rPr>
              <w:br/>
            </w:r>
            <w:r w:rsidRPr="005A7583">
              <w:rPr>
                <w:rFonts w:cs="Times New Roman"/>
                <w:sz w:val="24"/>
                <w:szCs w:val="24"/>
              </w:rPr>
              <w:t xml:space="preserve">0835  </w:t>
            </w:r>
            <w:r w:rsidRPr="005A7583">
              <w:rPr>
                <w:rFonts w:cs="Times New Roman"/>
                <w:sz w:val="24"/>
                <w:szCs w:val="24"/>
              </w:rPr>
              <w:br/>
              <w:t>0836      tk.Label(</w:t>
            </w:r>
            <w:r w:rsidRPr="005A7583">
              <w:rPr>
                <w:rFonts w:cs="Times New Roman"/>
                <w:sz w:val="24"/>
                <w:szCs w:val="24"/>
              </w:rPr>
              <w:br/>
              <w:t>0837          card,</w:t>
            </w:r>
            <w:r w:rsidRPr="005A7583">
              <w:rPr>
                <w:rFonts w:cs="Times New Roman"/>
                <w:sz w:val="24"/>
                <w:szCs w:val="24"/>
              </w:rPr>
              <w:br/>
              <w:t>0838          text="Username",</w:t>
            </w:r>
            <w:r w:rsidRPr="005A7583">
              <w:rPr>
                <w:rFonts w:cs="Times New Roman"/>
                <w:sz w:val="24"/>
                <w:szCs w:val="24"/>
              </w:rPr>
              <w:br/>
              <w:t>0839          font=("Arial", 10, "bold"),</w:t>
            </w:r>
            <w:r w:rsidRPr="005A7583">
              <w:rPr>
                <w:rFonts w:cs="Times New Roman"/>
                <w:sz w:val="24"/>
                <w:szCs w:val="24"/>
              </w:rPr>
              <w:br/>
              <w:t>0840          bg="white",</w:t>
            </w:r>
          </w:p>
        </w:tc>
      </w:tr>
    </w:tbl>
    <w:p w14:paraId="3F7EDCBD" w14:textId="77777777" w:rsidR="00AF76CC" w:rsidRPr="005A7583" w:rsidRDefault="00C32E19">
      <w:pPr>
        <w:rPr>
          <w:rFonts w:cs="Times New Roman"/>
          <w:sz w:val="24"/>
          <w:szCs w:val="24"/>
        </w:rPr>
      </w:pPr>
      <w:r w:rsidRPr="005A7583">
        <w:rPr>
          <w:rFonts w:cs="Times New Roman"/>
          <w:sz w:val="24"/>
          <w:szCs w:val="24"/>
        </w:rPr>
        <w:lastRenderedPageBreak/>
        <w:br w:type="page"/>
      </w:r>
    </w:p>
    <w:tbl>
      <w:tblPr>
        <w:tblW w:w="0" w:type="auto"/>
        <w:jc w:val="center"/>
        <w:tblLook w:val="04A0" w:firstRow="1" w:lastRow="0" w:firstColumn="1" w:lastColumn="0" w:noHBand="0" w:noVBand="1"/>
      </w:tblPr>
      <w:tblGrid>
        <w:gridCol w:w="10368"/>
      </w:tblGrid>
      <w:tr w:rsidR="00AF76CC" w:rsidRPr="005A7583" w14:paraId="3B3C6857" w14:textId="77777777">
        <w:trPr>
          <w:jc w:val="center"/>
        </w:trPr>
        <w:tc>
          <w:tcPr>
            <w:tcW w:w="10368" w:type="dxa"/>
            <w:tcBorders>
              <w:top w:val="single" w:sz="4" w:space="0" w:color="C9C9C9"/>
              <w:left w:val="single" w:sz="4" w:space="0" w:color="C9C9C9"/>
              <w:bottom w:val="single" w:sz="4" w:space="0" w:color="C9C9C9"/>
              <w:right w:val="single" w:sz="4" w:space="0" w:color="C9C9C9"/>
            </w:tcBorders>
            <w:shd w:val="clear" w:color="auto" w:fill="F2F2F2"/>
          </w:tcPr>
          <w:p w14:paraId="00E70F23" w14:textId="77777777" w:rsidR="00AF76CC" w:rsidRPr="005A7583" w:rsidRDefault="00C32E19">
            <w:pPr>
              <w:spacing w:after="0" w:line="240" w:lineRule="auto"/>
              <w:rPr>
                <w:rFonts w:cs="Times New Roman"/>
                <w:sz w:val="24"/>
                <w:szCs w:val="24"/>
              </w:rPr>
            </w:pPr>
            <w:r w:rsidRPr="005A7583">
              <w:rPr>
                <w:rFonts w:cs="Times New Roman"/>
                <w:sz w:val="24"/>
                <w:szCs w:val="24"/>
              </w:rPr>
              <w:lastRenderedPageBreak/>
              <w:t>0841          anchor="w"</w:t>
            </w:r>
            <w:r w:rsidRPr="005A7583">
              <w:rPr>
                <w:rFonts w:cs="Times New Roman"/>
                <w:sz w:val="24"/>
                <w:szCs w:val="24"/>
              </w:rPr>
              <w:br/>
              <w:t>0842      ).pack(</w:t>
            </w:r>
            <w:r w:rsidRPr="005A7583">
              <w:rPr>
                <w:rFonts w:cs="Times New Roman"/>
                <w:sz w:val="24"/>
                <w:szCs w:val="24"/>
              </w:rPr>
              <w:br/>
              <w:t>0843          fill="x",</w:t>
            </w:r>
            <w:r w:rsidRPr="005A7583">
              <w:rPr>
                <w:rFonts w:cs="Times New Roman"/>
                <w:sz w:val="24"/>
                <w:szCs w:val="24"/>
              </w:rPr>
              <w:br/>
              <w:t>0844          padx=45</w:t>
            </w:r>
            <w:r w:rsidRPr="005A7583">
              <w:rPr>
                <w:rFonts w:cs="Times New Roman"/>
                <w:sz w:val="24"/>
                <w:szCs w:val="24"/>
              </w:rPr>
              <w:br/>
              <w:t>0845      )</w:t>
            </w:r>
            <w:r w:rsidRPr="005A7583">
              <w:rPr>
                <w:rFonts w:cs="Times New Roman"/>
                <w:sz w:val="24"/>
                <w:szCs w:val="24"/>
              </w:rPr>
              <w:br/>
              <w:t xml:space="preserve">0846  </w:t>
            </w:r>
            <w:r w:rsidRPr="005A7583">
              <w:rPr>
                <w:rFonts w:cs="Times New Roman"/>
                <w:sz w:val="24"/>
                <w:szCs w:val="24"/>
              </w:rPr>
              <w:br/>
              <w:t>0847      username_entry = tk.Entry(</w:t>
            </w:r>
            <w:r w:rsidRPr="005A7583">
              <w:rPr>
                <w:rFonts w:cs="Times New Roman"/>
                <w:sz w:val="24"/>
                <w:szCs w:val="24"/>
              </w:rPr>
              <w:br/>
              <w:t>0848          card,</w:t>
            </w:r>
            <w:r w:rsidRPr="005A7583">
              <w:rPr>
                <w:rFonts w:cs="Times New Roman"/>
                <w:sz w:val="24"/>
                <w:szCs w:val="24"/>
              </w:rPr>
              <w:br/>
              <w:t>0849          font=("Arial", 11),</w:t>
            </w:r>
            <w:r w:rsidRPr="005A7583">
              <w:rPr>
                <w:rFonts w:cs="Times New Roman"/>
                <w:sz w:val="24"/>
                <w:szCs w:val="24"/>
              </w:rPr>
              <w:br/>
              <w:t>0850          bd=1,</w:t>
            </w:r>
            <w:r w:rsidRPr="005A7583">
              <w:rPr>
                <w:rFonts w:cs="Times New Roman"/>
                <w:sz w:val="24"/>
                <w:szCs w:val="24"/>
              </w:rPr>
              <w:br/>
              <w:t>0851          relief="solid"</w:t>
            </w:r>
            <w:r w:rsidRPr="005A7583">
              <w:rPr>
                <w:rFonts w:cs="Times New Roman"/>
                <w:sz w:val="24"/>
                <w:szCs w:val="24"/>
              </w:rPr>
              <w:br/>
              <w:t>0852      )</w:t>
            </w:r>
            <w:r w:rsidRPr="005A7583">
              <w:rPr>
                <w:rFonts w:cs="Times New Roman"/>
                <w:sz w:val="24"/>
                <w:szCs w:val="24"/>
              </w:rPr>
              <w:br/>
              <w:t xml:space="preserve">0853  </w:t>
            </w:r>
            <w:r w:rsidRPr="005A7583">
              <w:rPr>
                <w:rFonts w:cs="Times New Roman"/>
                <w:sz w:val="24"/>
                <w:szCs w:val="24"/>
              </w:rPr>
              <w:br/>
              <w:t>0854      username_entry.pack(</w:t>
            </w:r>
            <w:r w:rsidRPr="005A7583">
              <w:rPr>
                <w:rFonts w:cs="Times New Roman"/>
                <w:sz w:val="24"/>
                <w:szCs w:val="24"/>
              </w:rPr>
              <w:br/>
              <w:t>0855          padx=45,</w:t>
            </w:r>
            <w:r w:rsidRPr="005A7583">
              <w:rPr>
                <w:rFonts w:cs="Times New Roman"/>
                <w:sz w:val="24"/>
                <w:szCs w:val="24"/>
              </w:rPr>
              <w:br/>
              <w:t>0856          pady=(5, 15),</w:t>
            </w:r>
            <w:r w:rsidRPr="005A7583">
              <w:rPr>
                <w:rFonts w:cs="Times New Roman"/>
                <w:sz w:val="24"/>
                <w:szCs w:val="24"/>
              </w:rPr>
              <w:br/>
            </w:r>
            <w:r w:rsidRPr="005A7583">
              <w:rPr>
                <w:rFonts w:cs="Times New Roman"/>
                <w:sz w:val="24"/>
                <w:szCs w:val="24"/>
              </w:rPr>
              <w:t>0857          ipady=6,</w:t>
            </w:r>
            <w:r w:rsidRPr="005A7583">
              <w:rPr>
                <w:rFonts w:cs="Times New Roman"/>
                <w:sz w:val="24"/>
                <w:szCs w:val="24"/>
              </w:rPr>
              <w:br/>
              <w:t>0858          fill="x"</w:t>
            </w:r>
            <w:r w:rsidRPr="005A7583">
              <w:rPr>
                <w:rFonts w:cs="Times New Roman"/>
                <w:sz w:val="24"/>
                <w:szCs w:val="24"/>
              </w:rPr>
              <w:br/>
              <w:t>0859      )</w:t>
            </w:r>
            <w:r w:rsidRPr="005A7583">
              <w:rPr>
                <w:rFonts w:cs="Times New Roman"/>
                <w:sz w:val="24"/>
                <w:szCs w:val="24"/>
              </w:rPr>
              <w:br/>
              <w:t xml:space="preserve">0860  </w:t>
            </w:r>
            <w:r w:rsidRPr="005A7583">
              <w:rPr>
                <w:rFonts w:cs="Times New Roman"/>
                <w:sz w:val="24"/>
                <w:szCs w:val="24"/>
              </w:rPr>
              <w:br/>
              <w:t>0861      # Password</w:t>
            </w:r>
            <w:r w:rsidRPr="005A7583">
              <w:rPr>
                <w:rFonts w:cs="Times New Roman"/>
                <w:sz w:val="24"/>
                <w:szCs w:val="24"/>
              </w:rPr>
              <w:br/>
              <w:t xml:space="preserve">0862  </w:t>
            </w:r>
            <w:r w:rsidRPr="005A7583">
              <w:rPr>
                <w:rFonts w:cs="Times New Roman"/>
                <w:sz w:val="24"/>
                <w:szCs w:val="24"/>
              </w:rPr>
              <w:br/>
              <w:t>0863      tk.Label(</w:t>
            </w:r>
            <w:r w:rsidRPr="005A7583">
              <w:rPr>
                <w:rFonts w:cs="Times New Roman"/>
                <w:sz w:val="24"/>
                <w:szCs w:val="24"/>
              </w:rPr>
              <w:br/>
              <w:t>0864          card,</w:t>
            </w:r>
            <w:r w:rsidRPr="005A7583">
              <w:rPr>
                <w:rFonts w:cs="Times New Roman"/>
                <w:sz w:val="24"/>
                <w:szCs w:val="24"/>
              </w:rPr>
              <w:br/>
              <w:t>0865          text="Password",</w:t>
            </w:r>
            <w:r w:rsidRPr="005A7583">
              <w:rPr>
                <w:rFonts w:cs="Times New Roman"/>
                <w:sz w:val="24"/>
                <w:szCs w:val="24"/>
              </w:rPr>
              <w:br/>
              <w:t>0866          font=("Arial", 10, "bold"),</w:t>
            </w:r>
            <w:r w:rsidRPr="005A7583">
              <w:rPr>
                <w:rFonts w:cs="Times New Roman"/>
                <w:sz w:val="24"/>
                <w:szCs w:val="24"/>
              </w:rPr>
              <w:br/>
              <w:t>0867          bg="white",</w:t>
            </w:r>
            <w:r w:rsidRPr="005A7583">
              <w:rPr>
                <w:rFonts w:cs="Times New Roman"/>
                <w:sz w:val="24"/>
                <w:szCs w:val="24"/>
              </w:rPr>
              <w:br/>
              <w:t>0868          anchor="w"</w:t>
            </w:r>
            <w:r w:rsidRPr="005A7583">
              <w:rPr>
                <w:rFonts w:cs="Times New Roman"/>
                <w:sz w:val="24"/>
                <w:szCs w:val="24"/>
              </w:rPr>
              <w:br/>
              <w:t>0869      ).pack(</w:t>
            </w:r>
            <w:r w:rsidRPr="005A7583">
              <w:rPr>
                <w:rFonts w:cs="Times New Roman"/>
                <w:sz w:val="24"/>
                <w:szCs w:val="24"/>
              </w:rPr>
              <w:br/>
              <w:t>0870          fill="x",</w:t>
            </w:r>
            <w:r w:rsidRPr="005A7583">
              <w:rPr>
                <w:rFonts w:cs="Times New Roman"/>
                <w:sz w:val="24"/>
                <w:szCs w:val="24"/>
              </w:rPr>
              <w:br/>
              <w:t>0871          padx=45</w:t>
            </w:r>
            <w:r w:rsidRPr="005A7583">
              <w:rPr>
                <w:rFonts w:cs="Times New Roman"/>
                <w:sz w:val="24"/>
                <w:szCs w:val="24"/>
              </w:rPr>
              <w:br/>
              <w:t>0872      )</w:t>
            </w:r>
            <w:r w:rsidRPr="005A7583">
              <w:rPr>
                <w:rFonts w:cs="Times New Roman"/>
                <w:sz w:val="24"/>
                <w:szCs w:val="24"/>
              </w:rPr>
              <w:br/>
              <w:t xml:space="preserve">0873  </w:t>
            </w:r>
            <w:r w:rsidRPr="005A7583">
              <w:rPr>
                <w:rFonts w:cs="Times New Roman"/>
                <w:sz w:val="24"/>
                <w:szCs w:val="24"/>
              </w:rPr>
              <w:br/>
              <w:t>0874      password_entry = tk.Entry(</w:t>
            </w:r>
            <w:r w:rsidRPr="005A7583">
              <w:rPr>
                <w:rFonts w:cs="Times New Roman"/>
                <w:sz w:val="24"/>
                <w:szCs w:val="24"/>
              </w:rPr>
              <w:br/>
              <w:t>0875          card,</w:t>
            </w:r>
            <w:r w:rsidRPr="005A7583">
              <w:rPr>
                <w:rFonts w:cs="Times New Roman"/>
                <w:sz w:val="24"/>
                <w:szCs w:val="24"/>
              </w:rPr>
              <w:br/>
              <w:t>0876          font=("Arial", 11),</w:t>
            </w:r>
            <w:r w:rsidRPr="005A7583">
              <w:rPr>
                <w:rFonts w:cs="Times New Roman"/>
                <w:sz w:val="24"/>
                <w:szCs w:val="24"/>
              </w:rPr>
              <w:br/>
              <w:t>0877          show="*",</w:t>
            </w:r>
            <w:r w:rsidRPr="005A7583">
              <w:rPr>
                <w:rFonts w:cs="Times New Roman"/>
                <w:sz w:val="24"/>
                <w:szCs w:val="24"/>
              </w:rPr>
              <w:br/>
              <w:t>0878          bd=1,</w:t>
            </w:r>
            <w:r w:rsidRPr="005A7583">
              <w:rPr>
                <w:rFonts w:cs="Times New Roman"/>
                <w:sz w:val="24"/>
                <w:szCs w:val="24"/>
              </w:rPr>
              <w:br/>
              <w:t>0879          relief="solid"</w:t>
            </w:r>
            <w:r w:rsidRPr="005A7583">
              <w:rPr>
                <w:rFonts w:cs="Times New Roman"/>
                <w:sz w:val="24"/>
                <w:szCs w:val="24"/>
              </w:rPr>
              <w:br/>
            </w:r>
            <w:r w:rsidRPr="005A7583">
              <w:rPr>
                <w:rFonts w:cs="Times New Roman"/>
                <w:sz w:val="24"/>
                <w:szCs w:val="24"/>
              </w:rPr>
              <w:t>0880      )</w:t>
            </w:r>
            <w:r w:rsidRPr="005A7583">
              <w:rPr>
                <w:rFonts w:cs="Times New Roman"/>
                <w:sz w:val="24"/>
                <w:szCs w:val="24"/>
              </w:rPr>
              <w:br/>
              <w:t xml:space="preserve">0881  </w:t>
            </w:r>
            <w:r w:rsidRPr="005A7583">
              <w:rPr>
                <w:rFonts w:cs="Times New Roman"/>
                <w:sz w:val="24"/>
                <w:szCs w:val="24"/>
              </w:rPr>
              <w:br/>
              <w:t>0882      password_entry.pack(</w:t>
            </w:r>
            <w:r w:rsidRPr="005A7583">
              <w:rPr>
                <w:rFonts w:cs="Times New Roman"/>
                <w:sz w:val="24"/>
                <w:szCs w:val="24"/>
              </w:rPr>
              <w:br/>
              <w:t>0883          padx=45,</w:t>
            </w:r>
            <w:r w:rsidRPr="005A7583">
              <w:rPr>
                <w:rFonts w:cs="Times New Roman"/>
                <w:sz w:val="24"/>
                <w:szCs w:val="24"/>
              </w:rPr>
              <w:br/>
              <w:t>0884          pady=(5, 20),</w:t>
            </w:r>
            <w:r w:rsidRPr="005A7583">
              <w:rPr>
                <w:rFonts w:cs="Times New Roman"/>
                <w:sz w:val="24"/>
                <w:szCs w:val="24"/>
              </w:rPr>
              <w:br/>
              <w:t>0885          ipady=6,</w:t>
            </w:r>
            <w:r w:rsidRPr="005A7583">
              <w:rPr>
                <w:rFonts w:cs="Times New Roman"/>
                <w:sz w:val="24"/>
                <w:szCs w:val="24"/>
              </w:rPr>
              <w:br/>
              <w:t>0886          fill="x"</w:t>
            </w:r>
            <w:r w:rsidRPr="005A7583">
              <w:rPr>
                <w:rFonts w:cs="Times New Roman"/>
                <w:sz w:val="24"/>
                <w:szCs w:val="24"/>
              </w:rPr>
              <w:br/>
              <w:t>0887      )</w:t>
            </w:r>
            <w:r w:rsidRPr="005A7583">
              <w:rPr>
                <w:rFonts w:cs="Times New Roman"/>
                <w:sz w:val="24"/>
                <w:szCs w:val="24"/>
              </w:rPr>
              <w:br/>
              <w:t xml:space="preserve">0888  </w:t>
            </w:r>
            <w:r w:rsidRPr="005A7583">
              <w:rPr>
                <w:rFonts w:cs="Times New Roman"/>
                <w:sz w:val="24"/>
                <w:szCs w:val="24"/>
              </w:rPr>
              <w:br/>
              <w:t>0889      # Login button</w:t>
            </w:r>
            <w:r w:rsidRPr="005A7583">
              <w:rPr>
                <w:rFonts w:cs="Times New Roman"/>
                <w:sz w:val="24"/>
                <w:szCs w:val="24"/>
              </w:rPr>
              <w:br/>
              <w:t xml:space="preserve">0890  </w:t>
            </w:r>
            <w:r w:rsidRPr="005A7583">
              <w:rPr>
                <w:rFonts w:cs="Times New Roman"/>
                <w:sz w:val="24"/>
                <w:szCs w:val="24"/>
              </w:rPr>
              <w:br/>
              <w:t>0891      tk.Button(</w:t>
            </w:r>
            <w:r w:rsidRPr="005A7583">
              <w:rPr>
                <w:rFonts w:cs="Times New Roman"/>
                <w:sz w:val="24"/>
                <w:szCs w:val="24"/>
              </w:rPr>
              <w:br/>
            </w:r>
            <w:r w:rsidRPr="005A7583">
              <w:rPr>
                <w:rFonts w:cs="Times New Roman"/>
                <w:sz w:val="24"/>
                <w:szCs w:val="24"/>
              </w:rPr>
              <w:lastRenderedPageBreak/>
              <w:t>0892          card,</w:t>
            </w:r>
            <w:r w:rsidRPr="005A7583">
              <w:rPr>
                <w:rFonts w:cs="Times New Roman"/>
                <w:sz w:val="24"/>
                <w:szCs w:val="24"/>
              </w:rPr>
              <w:br/>
              <w:t>0893          text="LOGIN",</w:t>
            </w:r>
            <w:r w:rsidRPr="005A7583">
              <w:rPr>
                <w:rFonts w:cs="Times New Roman"/>
                <w:sz w:val="24"/>
                <w:szCs w:val="24"/>
              </w:rPr>
              <w:br/>
              <w:t>0894          font=("Arial", 11, "bold"),</w:t>
            </w:r>
            <w:r w:rsidRPr="005A7583">
              <w:rPr>
                <w:rFonts w:cs="Times New Roman"/>
                <w:sz w:val="24"/>
                <w:szCs w:val="24"/>
              </w:rPr>
              <w:br/>
              <w:t>0895          bg="#2e86de",</w:t>
            </w:r>
            <w:r w:rsidRPr="005A7583">
              <w:rPr>
                <w:rFonts w:cs="Times New Roman"/>
                <w:sz w:val="24"/>
                <w:szCs w:val="24"/>
              </w:rPr>
              <w:br/>
              <w:t>0896          fg="white",</w:t>
            </w:r>
            <w:r w:rsidRPr="005A7583">
              <w:rPr>
                <w:rFonts w:cs="Times New Roman"/>
                <w:sz w:val="24"/>
                <w:szCs w:val="24"/>
              </w:rPr>
              <w:br/>
              <w:t>0897          activebackground="#1b4f72",</w:t>
            </w:r>
            <w:r w:rsidRPr="005A7583">
              <w:rPr>
                <w:rFonts w:cs="Times New Roman"/>
                <w:sz w:val="24"/>
                <w:szCs w:val="24"/>
              </w:rPr>
              <w:br/>
              <w:t>0898          activeforeground="white",</w:t>
            </w:r>
            <w:r w:rsidRPr="005A7583">
              <w:rPr>
                <w:rFonts w:cs="Times New Roman"/>
                <w:sz w:val="24"/>
                <w:szCs w:val="24"/>
              </w:rPr>
              <w:br/>
              <w:t>0899          bd=0,</w:t>
            </w:r>
            <w:r w:rsidRPr="005A7583">
              <w:rPr>
                <w:rFonts w:cs="Times New Roman"/>
                <w:sz w:val="24"/>
                <w:szCs w:val="24"/>
              </w:rPr>
              <w:br/>
              <w:t>0900          cursor="hand2",</w:t>
            </w:r>
            <w:r w:rsidRPr="005A7583">
              <w:rPr>
                <w:rFonts w:cs="Times New Roman"/>
                <w:sz w:val="24"/>
                <w:szCs w:val="24"/>
              </w:rPr>
              <w:br/>
            </w:r>
            <w:r w:rsidRPr="005A7583">
              <w:rPr>
                <w:rFonts w:cs="Times New Roman"/>
                <w:sz w:val="24"/>
                <w:szCs w:val="24"/>
              </w:rPr>
              <w:t>0901          command=login</w:t>
            </w:r>
            <w:r w:rsidRPr="005A7583">
              <w:rPr>
                <w:rFonts w:cs="Times New Roman"/>
                <w:sz w:val="24"/>
                <w:szCs w:val="24"/>
              </w:rPr>
              <w:br/>
              <w:t>0902      ).pack(</w:t>
            </w:r>
            <w:r w:rsidRPr="005A7583">
              <w:rPr>
                <w:rFonts w:cs="Times New Roman"/>
                <w:sz w:val="24"/>
                <w:szCs w:val="24"/>
              </w:rPr>
              <w:br/>
              <w:t>0903          padx=45,</w:t>
            </w:r>
            <w:r w:rsidRPr="005A7583">
              <w:rPr>
                <w:rFonts w:cs="Times New Roman"/>
                <w:sz w:val="24"/>
                <w:szCs w:val="24"/>
              </w:rPr>
              <w:br/>
              <w:t>0904          fill="x",</w:t>
            </w:r>
            <w:r w:rsidRPr="005A7583">
              <w:rPr>
                <w:rFonts w:cs="Times New Roman"/>
                <w:sz w:val="24"/>
                <w:szCs w:val="24"/>
              </w:rPr>
              <w:br/>
              <w:t>0905          ipady=8</w:t>
            </w:r>
            <w:r w:rsidRPr="005A7583">
              <w:rPr>
                <w:rFonts w:cs="Times New Roman"/>
                <w:sz w:val="24"/>
                <w:szCs w:val="24"/>
              </w:rPr>
              <w:br/>
              <w:t>0906      )</w:t>
            </w:r>
            <w:r w:rsidRPr="005A7583">
              <w:rPr>
                <w:rFonts w:cs="Times New Roman"/>
                <w:sz w:val="24"/>
                <w:szCs w:val="24"/>
              </w:rPr>
              <w:br/>
              <w:t xml:space="preserve">0907  </w:t>
            </w:r>
            <w:r w:rsidRPr="005A7583">
              <w:rPr>
                <w:rFonts w:cs="Times New Roman"/>
                <w:sz w:val="24"/>
                <w:szCs w:val="24"/>
              </w:rPr>
              <w:br/>
              <w:t>0908      tk.Label(</w:t>
            </w:r>
            <w:r w:rsidRPr="005A7583">
              <w:rPr>
                <w:rFonts w:cs="Times New Roman"/>
                <w:sz w:val="24"/>
                <w:szCs w:val="24"/>
              </w:rPr>
              <w:br/>
              <w:t>0909          card,</w:t>
            </w:r>
            <w:r w:rsidRPr="005A7583">
              <w:rPr>
                <w:rFonts w:cs="Times New Roman"/>
                <w:sz w:val="24"/>
                <w:szCs w:val="24"/>
              </w:rPr>
              <w:br/>
              <w:t>0910          text="Demo Login: admin / 1234",</w:t>
            </w:r>
          </w:p>
        </w:tc>
      </w:tr>
    </w:tbl>
    <w:p w14:paraId="177B950B" w14:textId="77777777" w:rsidR="00AF76CC" w:rsidRPr="005A7583" w:rsidRDefault="00C32E19">
      <w:pPr>
        <w:rPr>
          <w:rFonts w:cs="Times New Roman"/>
          <w:sz w:val="24"/>
          <w:szCs w:val="24"/>
        </w:rPr>
      </w:pPr>
      <w:r w:rsidRPr="005A7583">
        <w:rPr>
          <w:rFonts w:cs="Times New Roman"/>
          <w:sz w:val="24"/>
          <w:szCs w:val="24"/>
        </w:rPr>
        <w:lastRenderedPageBreak/>
        <w:br w:type="page"/>
      </w:r>
    </w:p>
    <w:tbl>
      <w:tblPr>
        <w:tblW w:w="0" w:type="auto"/>
        <w:jc w:val="center"/>
        <w:tblLook w:val="04A0" w:firstRow="1" w:lastRow="0" w:firstColumn="1" w:lastColumn="0" w:noHBand="0" w:noVBand="1"/>
      </w:tblPr>
      <w:tblGrid>
        <w:gridCol w:w="10368"/>
      </w:tblGrid>
      <w:tr w:rsidR="00AF76CC" w:rsidRPr="005A7583" w14:paraId="6D097249" w14:textId="77777777">
        <w:trPr>
          <w:jc w:val="center"/>
        </w:trPr>
        <w:tc>
          <w:tcPr>
            <w:tcW w:w="10368" w:type="dxa"/>
            <w:tcBorders>
              <w:top w:val="single" w:sz="4" w:space="0" w:color="C9C9C9"/>
              <w:left w:val="single" w:sz="4" w:space="0" w:color="C9C9C9"/>
              <w:bottom w:val="single" w:sz="4" w:space="0" w:color="C9C9C9"/>
              <w:right w:val="single" w:sz="4" w:space="0" w:color="C9C9C9"/>
            </w:tcBorders>
            <w:shd w:val="clear" w:color="auto" w:fill="F2F2F2"/>
          </w:tcPr>
          <w:p w14:paraId="7B119837" w14:textId="77777777" w:rsidR="00AF76CC" w:rsidRPr="005A7583" w:rsidRDefault="00C32E19">
            <w:pPr>
              <w:spacing w:after="0" w:line="240" w:lineRule="auto"/>
              <w:rPr>
                <w:rFonts w:cs="Times New Roman"/>
                <w:sz w:val="24"/>
                <w:szCs w:val="24"/>
              </w:rPr>
            </w:pPr>
            <w:r w:rsidRPr="005A7583">
              <w:rPr>
                <w:rFonts w:cs="Times New Roman"/>
                <w:sz w:val="24"/>
                <w:szCs w:val="24"/>
              </w:rPr>
              <w:lastRenderedPageBreak/>
              <w:t>0911          font=("Arial", 9),</w:t>
            </w:r>
            <w:r w:rsidRPr="005A7583">
              <w:rPr>
                <w:rFonts w:cs="Times New Roman"/>
                <w:sz w:val="24"/>
                <w:szCs w:val="24"/>
              </w:rPr>
              <w:br/>
              <w:t>0912          bg="white",</w:t>
            </w:r>
            <w:r w:rsidRPr="005A7583">
              <w:rPr>
                <w:rFonts w:cs="Times New Roman"/>
                <w:sz w:val="24"/>
                <w:szCs w:val="24"/>
              </w:rPr>
              <w:br/>
              <w:t>0913          fg="#7f8c8d"</w:t>
            </w:r>
            <w:r w:rsidRPr="005A7583">
              <w:rPr>
                <w:rFonts w:cs="Times New Roman"/>
                <w:sz w:val="24"/>
                <w:szCs w:val="24"/>
              </w:rPr>
              <w:br/>
              <w:t>0914      ).pack(</w:t>
            </w:r>
            <w:r w:rsidRPr="005A7583">
              <w:rPr>
                <w:rFonts w:cs="Times New Roman"/>
                <w:sz w:val="24"/>
                <w:szCs w:val="24"/>
              </w:rPr>
              <w:br/>
              <w:t>0915          pady=15</w:t>
            </w:r>
            <w:r w:rsidRPr="005A7583">
              <w:rPr>
                <w:rFonts w:cs="Times New Roman"/>
                <w:sz w:val="24"/>
                <w:szCs w:val="24"/>
              </w:rPr>
              <w:br/>
              <w:t>0916      )</w:t>
            </w:r>
            <w:r w:rsidRPr="005A7583">
              <w:rPr>
                <w:rFonts w:cs="Times New Roman"/>
                <w:sz w:val="24"/>
                <w:szCs w:val="24"/>
              </w:rPr>
              <w:br/>
              <w:t xml:space="preserve">0917  </w:t>
            </w:r>
            <w:r w:rsidRPr="005A7583">
              <w:rPr>
                <w:rFonts w:cs="Times New Roman"/>
                <w:sz w:val="24"/>
                <w:szCs w:val="24"/>
              </w:rPr>
              <w:br/>
              <w:t>0918      login_window.bind(</w:t>
            </w:r>
            <w:r w:rsidRPr="005A7583">
              <w:rPr>
                <w:rFonts w:cs="Times New Roman"/>
                <w:sz w:val="24"/>
                <w:szCs w:val="24"/>
              </w:rPr>
              <w:br/>
              <w:t>0919          "&lt;Return&gt;",</w:t>
            </w:r>
            <w:r w:rsidRPr="005A7583">
              <w:rPr>
                <w:rFonts w:cs="Times New Roman"/>
                <w:sz w:val="24"/>
                <w:szCs w:val="24"/>
              </w:rPr>
              <w:br/>
              <w:t>0920          lambda event: login()</w:t>
            </w:r>
            <w:r w:rsidRPr="005A7583">
              <w:rPr>
                <w:rFonts w:cs="Times New Roman"/>
                <w:sz w:val="24"/>
                <w:szCs w:val="24"/>
              </w:rPr>
              <w:br/>
              <w:t>0921      )</w:t>
            </w:r>
            <w:r w:rsidRPr="005A7583">
              <w:rPr>
                <w:rFonts w:cs="Times New Roman"/>
                <w:sz w:val="24"/>
                <w:szCs w:val="24"/>
              </w:rPr>
              <w:br/>
              <w:t xml:space="preserve">0922  </w:t>
            </w:r>
            <w:r w:rsidRPr="005A7583">
              <w:rPr>
                <w:rFonts w:cs="Times New Roman"/>
                <w:sz w:val="24"/>
                <w:szCs w:val="24"/>
              </w:rPr>
              <w:br/>
            </w:r>
            <w:r w:rsidRPr="005A7583">
              <w:rPr>
                <w:rFonts w:cs="Times New Roman"/>
                <w:sz w:val="24"/>
                <w:szCs w:val="24"/>
              </w:rPr>
              <w:t>0923      login_window.mainloop()</w:t>
            </w:r>
            <w:r w:rsidRPr="005A7583">
              <w:rPr>
                <w:rFonts w:cs="Times New Roman"/>
                <w:sz w:val="24"/>
                <w:szCs w:val="24"/>
              </w:rPr>
              <w:br/>
              <w:t xml:space="preserve">0924  </w:t>
            </w:r>
            <w:r w:rsidRPr="005A7583">
              <w:rPr>
                <w:rFonts w:cs="Times New Roman"/>
                <w:sz w:val="24"/>
                <w:szCs w:val="24"/>
              </w:rPr>
              <w:br/>
              <w:t xml:space="preserve">0925  </w:t>
            </w:r>
            <w:r w:rsidRPr="005A7583">
              <w:rPr>
                <w:rFonts w:cs="Times New Roman"/>
                <w:sz w:val="24"/>
                <w:szCs w:val="24"/>
              </w:rPr>
              <w:br/>
              <w:t>0926  # =========================================================</w:t>
            </w:r>
            <w:r w:rsidRPr="005A7583">
              <w:rPr>
                <w:rFonts w:cs="Times New Roman"/>
                <w:sz w:val="24"/>
                <w:szCs w:val="24"/>
              </w:rPr>
              <w:br/>
              <w:t>0927  # MAIN DASHBOARD</w:t>
            </w:r>
            <w:r w:rsidRPr="005A7583">
              <w:rPr>
                <w:rFonts w:cs="Times New Roman"/>
                <w:sz w:val="24"/>
                <w:szCs w:val="24"/>
              </w:rPr>
              <w:br/>
              <w:t>0928  # =========================================================</w:t>
            </w:r>
            <w:r w:rsidRPr="005A7583">
              <w:rPr>
                <w:rFonts w:cs="Times New Roman"/>
                <w:sz w:val="24"/>
                <w:szCs w:val="24"/>
              </w:rPr>
              <w:br/>
              <w:t xml:space="preserve">0929  </w:t>
            </w:r>
            <w:r w:rsidRPr="005A7583">
              <w:rPr>
                <w:rFonts w:cs="Times New Roman"/>
                <w:sz w:val="24"/>
                <w:szCs w:val="24"/>
              </w:rPr>
              <w:br/>
              <w:t>0930  def open_dashboard():</w:t>
            </w:r>
            <w:r w:rsidRPr="005A7583">
              <w:rPr>
                <w:rFonts w:cs="Times New Roman"/>
                <w:sz w:val="24"/>
                <w:szCs w:val="24"/>
              </w:rPr>
              <w:br/>
              <w:t xml:space="preserve">0931  </w:t>
            </w:r>
            <w:r w:rsidRPr="005A7583">
              <w:rPr>
                <w:rFonts w:cs="Times New Roman"/>
                <w:sz w:val="24"/>
                <w:szCs w:val="24"/>
              </w:rPr>
              <w:br/>
              <w:t>0932      global dashboard</w:t>
            </w:r>
            <w:r w:rsidRPr="005A7583">
              <w:rPr>
                <w:rFonts w:cs="Times New Roman"/>
                <w:sz w:val="24"/>
                <w:szCs w:val="24"/>
              </w:rPr>
              <w:br/>
              <w:t>0933      global tree</w:t>
            </w:r>
            <w:r w:rsidRPr="005A7583">
              <w:rPr>
                <w:rFonts w:cs="Times New Roman"/>
                <w:sz w:val="24"/>
                <w:szCs w:val="24"/>
              </w:rPr>
              <w:br/>
              <w:t>0934      global file_count_label</w:t>
            </w:r>
            <w:r w:rsidRPr="005A7583">
              <w:rPr>
                <w:rFonts w:cs="Times New Roman"/>
                <w:sz w:val="24"/>
                <w:szCs w:val="24"/>
              </w:rPr>
              <w:br/>
              <w:t>0935      global folder_count_label</w:t>
            </w:r>
            <w:r w:rsidRPr="005A7583">
              <w:rPr>
                <w:rFonts w:cs="Times New Roman"/>
                <w:sz w:val="24"/>
                <w:szCs w:val="24"/>
              </w:rPr>
              <w:br/>
              <w:t>0936      global total_count_label</w:t>
            </w:r>
            <w:r w:rsidRPr="005A7583">
              <w:rPr>
                <w:rFonts w:cs="Times New Roman"/>
                <w:sz w:val="24"/>
                <w:szCs w:val="24"/>
              </w:rPr>
              <w:br/>
              <w:t>0937      global path_label</w:t>
            </w:r>
            <w:r w:rsidRPr="005A7583">
              <w:rPr>
                <w:rFonts w:cs="Times New Roman"/>
                <w:sz w:val="24"/>
                <w:szCs w:val="24"/>
              </w:rPr>
              <w:br/>
              <w:t>0938      global selected_label</w:t>
            </w:r>
            <w:r w:rsidRPr="005A7583">
              <w:rPr>
                <w:rFonts w:cs="Times New Roman"/>
                <w:sz w:val="24"/>
                <w:szCs w:val="24"/>
              </w:rPr>
              <w:br/>
              <w:t>0939      global search_entry</w:t>
            </w:r>
            <w:r w:rsidRPr="005A7583">
              <w:rPr>
                <w:rFonts w:cs="Times New Roman"/>
                <w:sz w:val="24"/>
                <w:szCs w:val="24"/>
              </w:rPr>
              <w:br/>
            </w:r>
            <w:r w:rsidRPr="005A7583">
              <w:rPr>
                <w:rFonts w:cs="Times New Roman"/>
                <w:sz w:val="24"/>
                <w:szCs w:val="24"/>
              </w:rPr>
              <w:t>0940      global name_entry</w:t>
            </w:r>
            <w:r w:rsidRPr="005A7583">
              <w:rPr>
                <w:rFonts w:cs="Times New Roman"/>
                <w:sz w:val="24"/>
                <w:szCs w:val="24"/>
              </w:rPr>
              <w:br/>
              <w:t xml:space="preserve">0941  </w:t>
            </w:r>
            <w:r w:rsidRPr="005A7583">
              <w:rPr>
                <w:rFonts w:cs="Times New Roman"/>
                <w:sz w:val="24"/>
                <w:szCs w:val="24"/>
              </w:rPr>
              <w:br/>
              <w:t>0942      dashboard = tk.Tk()</w:t>
            </w:r>
            <w:r w:rsidRPr="005A7583">
              <w:rPr>
                <w:rFonts w:cs="Times New Roman"/>
                <w:sz w:val="24"/>
                <w:szCs w:val="24"/>
              </w:rPr>
              <w:br/>
              <w:t xml:space="preserve">0943  </w:t>
            </w:r>
            <w:r w:rsidRPr="005A7583">
              <w:rPr>
                <w:rFonts w:cs="Times New Roman"/>
                <w:sz w:val="24"/>
                <w:szCs w:val="24"/>
              </w:rPr>
              <w:br/>
              <w:t>0944      dashboard.title(</w:t>
            </w:r>
            <w:r w:rsidRPr="005A7583">
              <w:rPr>
                <w:rFonts w:cs="Times New Roman"/>
                <w:sz w:val="24"/>
                <w:szCs w:val="24"/>
              </w:rPr>
              <w:br/>
              <w:t>0945          "File and Folder Explorer Dashboard"</w:t>
            </w:r>
            <w:r w:rsidRPr="005A7583">
              <w:rPr>
                <w:rFonts w:cs="Times New Roman"/>
                <w:sz w:val="24"/>
                <w:szCs w:val="24"/>
              </w:rPr>
              <w:br/>
              <w:t>0946      )</w:t>
            </w:r>
            <w:r w:rsidRPr="005A7583">
              <w:rPr>
                <w:rFonts w:cs="Times New Roman"/>
                <w:sz w:val="24"/>
                <w:szCs w:val="24"/>
              </w:rPr>
              <w:br/>
              <w:t xml:space="preserve">0947  </w:t>
            </w:r>
            <w:r w:rsidRPr="005A7583">
              <w:rPr>
                <w:rFonts w:cs="Times New Roman"/>
                <w:sz w:val="24"/>
                <w:szCs w:val="24"/>
              </w:rPr>
              <w:br/>
              <w:t>0948      dashboard.geometry(</w:t>
            </w:r>
            <w:r w:rsidRPr="005A7583">
              <w:rPr>
                <w:rFonts w:cs="Times New Roman"/>
                <w:sz w:val="24"/>
                <w:szCs w:val="24"/>
              </w:rPr>
              <w:br/>
              <w:t>0949          "1150x780"</w:t>
            </w:r>
            <w:r w:rsidRPr="005A7583">
              <w:rPr>
                <w:rFonts w:cs="Times New Roman"/>
                <w:sz w:val="24"/>
                <w:szCs w:val="24"/>
              </w:rPr>
              <w:br/>
              <w:t>0950      )</w:t>
            </w:r>
            <w:r w:rsidRPr="005A7583">
              <w:rPr>
                <w:rFonts w:cs="Times New Roman"/>
                <w:sz w:val="24"/>
                <w:szCs w:val="24"/>
              </w:rPr>
              <w:br/>
              <w:t xml:space="preserve">0951  </w:t>
            </w:r>
            <w:r w:rsidRPr="005A7583">
              <w:rPr>
                <w:rFonts w:cs="Times New Roman"/>
                <w:sz w:val="24"/>
                <w:szCs w:val="24"/>
              </w:rPr>
              <w:br/>
              <w:t>0952      dashboard.configure(</w:t>
            </w:r>
            <w:r w:rsidRPr="005A7583">
              <w:rPr>
                <w:rFonts w:cs="Times New Roman"/>
                <w:sz w:val="24"/>
                <w:szCs w:val="24"/>
              </w:rPr>
              <w:br/>
              <w:t>0953          bg="#eef2f7"</w:t>
            </w:r>
            <w:r w:rsidRPr="005A7583">
              <w:rPr>
                <w:rFonts w:cs="Times New Roman"/>
                <w:sz w:val="24"/>
                <w:szCs w:val="24"/>
              </w:rPr>
              <w:br/>
              <w:t>0954      )</w:t>
            </w:r>
            <w:r w:rsidRPr="005A7583">
              <w:rPr>
                <w:rFonts w:cs="Times New Roman"/>
                <w:sz w:val="24"/>
                <w:szCs w:val="24"/>
              </w:rPr>
              <w:br/>
              <w:t xml:space="preserve">0955  </w:t>
            </w:r>
            <w:r w:rsidRPr="005A7583">
              <w:rPr>
                <w:rFonts w:cs="Times New Roman"/>
                <w:sz w:val="24"/>
                <w:szCs w:val="24"/>
              </w:rPr>
              <w:br/>
              <w:t>0956      # =====================================================</w:t>
            </w:r>
            <w:r w:rsidRPr="005A7583">
              <w:rPr>
                <w:rFonts w:cs="Times New Roman"/>
                <w:sz w:val="24"/>
                <w:szCs w:val="24"/>
              </w:rPr>
              <w:br/>
              <w:t>0957      # HEADER</w:t>
            </w:r>
            <w:r w:rsidRPr="005A7583">
              <w:rPr>
                <w:rFonts w:cs="Times New Roman"/>
                <w:sz w:val="24"/>
                <w:szCs w:val="24"/>
              </w:rPr>
              <w:br/>
              <w:t>0958      # =====================================================</w:t>
            </w:r>
            <w:r w:rsidRPr="005A7583">
              <w:rPr>
                <w:rFonts w:cs="Times New Roman"/>
                <w:sz w:val="24"/>
                <w:szCs w:val="24"/>
              </w:rPr>
              <w:br/>
              <w:t xml:space="preserve">0959  </w:t>
            </w:r>
            <w:r w:rsidRPr="005A7583">
              <w:rPr>
                <w:rFonts w:cs="Times New Roman"/>
                <w:sz w:val="24"/>
                <w:szCs w:val="24"/>
              </w:rPr>
              <w:br/>
              <w:t>0960      header = tk.Frame(</w:t>
            </w:r>
            <w:r w:rsidRPr="005A7583">
              <w:rPr>
                <w:rFonts w:cs="Times New Roman"/>
                <w:sz w:val="24"/>
                <w:szCs w:val="24"/>
              </w:rPr>
              <w:br/>
            </w:r>
            <w:r w:rsidRPr="005A7583">
              <w:rPr>
                <w:rFonts w:cs="Times New Roman"/>
                <w:sz w:val="24"/>
                <w:szCs w:val="24"/>
              </w:rPr>
              <w:t>0961          dashboard,</w:t>
            </w:r>
            <w:r w:rsidRPr="005A7583">
              <w:rPr>
                <w:rFonts w:cs="Times New Roman"/>
                <w:sz w:val="24"/>
                <w:szCs w:val="24"/>
              </w:rPr>
              <w:br/>
            </w:r>
            <w:r w:rsidRPr="005A7583">
              <w:rPr>
                <w:rFonts w:cs="Times New Roman"/>
                <w:sz w:val="24"/>
                <w:szCs w:val="24"/>
              </w:rPr>
              <w:lastRenderedPageBreak/>
              <w:t>0962          bg="#243447",</w:t>
            </w:r>
            <w:r w:rsidRPr="005A7583">
              <w:rPr>
                <w:rFonts w:cs="Times New Roman"/>
                <w:sz w:val="24"/>
                <w:szCs w:val="24"/>
              </w:rPr>
              <w:br/>
              <w:t>0963          height=70</w:t>
            </w:r>
            <w:r w:rsidRPr="005A7583">
              <w:rPr>
                <w:rFonts w:cs="Times New Roman"/>
                <w:sz w:val="24"/>
                <w:szCs w:val="24"/>
              </w:rPr>
              <w:br/>
              <w:t>0964      )</w:t>
            </w:r>
            <w:r w:rsidRPr="005A7583">
              <w:rPr>
                <w:rFonts w:cs="Times New Roman"/>
                <w:sz w:val="24"/>
                <w:szCs w:val="24"/>
              </w:rPr>
              <w:br/>
              <w:t xml:space="preserve">0965  </w:t>
            </w:r>
            <w:r w:rsidRPr="005A7583">
              <w:rPr>
                <w:rFonts w:cs="Times New Roman"/>
                <w:sz w:val="24"/>
                <w:szCs w:val="24"/>
              </w:rPr>
              <w:br/>
              <w:t>0966      header.pack(</w:t>
            </w:r>
            <w:r w:rsidRPr="005A7583">
              <w:rPr>
                <w:rFonts w:cs="Times New Roman"/>
                <w:sz w:val="24"/>
                <w:szCs w:val="24"/>
              </w:rPr>
              <w:br/>
              <w:t>0967          fill="x"</w:t>
            </w:r>
            <w:r w:rsidRPr="005A7583">
              <w:rPr>
                <w:rFonts w:cs="Times New Roman"/>
                <w:sz w:val="24"/>
                <w:szCs w:val="24"/>
              </w:rPr>
              <w:br/>
              <w:t>0968      )</w:t>
            </w:r>
            <w:r w:rsidRPr="005A7583">
              <w:rPr>
                <w:rFonts w:cs="Times New Roman"/>
                <w:sz w:val="24"/>
                <w:szCs w:val="24"/>
              </w:rPr>
              <w:br/>
              <w:t xml:space="preserve">0969  </w:t>
            </w:r>
            <w:r w:rsidRPr="005A7583">
              <w:rPr>
                <w:rFonts w:cs="Times New Roman"/>
                <w:sz w:val="24"/>
                <w:szCs w:val="24"/>
              </w:rPr>
              <w:br/>
              <w:t>0970      tk.Label(</w:t>
            </w:r>
            <w:r w:rsidRPr="005A7583">
              <w:rPr>
                <w:rFonts w:cs="Times New Roman"/>
                <w:sz w:val="24"/>
                <w:szCs w:val="24"/>
              </w:rPr>
              <w:br/>
              <w:t>0971          header,</w:t>
            </w:r>
            <w:r w:rsidRPr="005A7583">
              <w:rPr>
                <w:rFonts w:cs="Times New Roman"/>
                <w:sz w:val="24"/>
                <w:szCs w:val="24"/>
              </w:rPr>
              <w:br/>
              <w:t>0972          text="</w:t>
            </w:r>
            <w:r w:rsidRPr="005A7583">
              <w:rPr>
                <w:rFonts w:ascii="Segoe UI Emoji" w:hAnsi="Segoe UI Emoji" w:cs="Segoe UI Emoji"/>
                <w:sz w:val="24"/>
                <w:szCs w:val="24"/>
              </w:rPr>
              <w:t>📁</w:t>
            </w:r>
            <w:r w:rsidRPr="005A7583">
              <w:rPr>
                <w:rFonts w:cs="Times New Roman"/>
                <w:sz w:val="24"/>
                <w:szCs w:val="24"/>
              </w:rPr>
              <w:t xml:space="preserve"> FILE AND FOLDER EXPLORER",</w:t>
            </w:r>
            <w:r w:rsidRPr="005A7583">
              <w:rPr>
                <w:rFonts w:cs="Times New Roman"/>
                <w:sz w:val="24"/>
                <w:szCs w:val="24"/>
              </w:rPr>
              <w:br/>
              <w:t>0973          font=("Arial", 19, "bold"),</w:t>
            </w:r>
            <w:r w:rsidRPr="005A7583">
              <w:rPr>
                <w:rFonts w:cs="Times New Roman"/>
                <w:sz w:val="24"/>
                <w:szCs w:val="24"/>
              </w:rPr>
              <w:br/>
              <w:t>0974          bg="#243447",</w:t>
            </w:r>
            <w:r w:rsidRPr="005A7583">
              <w:rPr>
                <w:rFonts w:cs="Times New Roman"/>
                <w:sz w:val="24"/>
                <w:szCs w:val="24"/>
              </w:rPr>
              <w:br/>
              <w:t>0975          fg="white"</w:t>
            </w:r>
            <w:r w:rsidRPr="005A7583">
              <w:rPr>
                <w:rFonts w:cs="Times New Roman"/>
                <w:sz w:val="24"/>
                <w:szCs w:val="24"/>
              </w:rPr>
              <w:br/>
              <w:t>0976      ).pack(</w:t>
            </w:r>
            <w:r w:rsidRPr="005A7583">
              <w:rPr>
                <w:rFonts w:cs="Times New Roman"/>
                <w:sz w:val="24"/>
                <w:szCs w:val="24"/>
              </w:rPr>
              <w:br/>
              <w:t>0977          side="left",</w:t>
            </w:r>
            <w:r w:rsidRPr="005A7583">
              <w:rPr>
                <w:rFonts w:cs="Times New Roman"/>
                <w:sz w:val="24"/>
                <w:szCs w:val="24"/>
              </w:rPr>
              <w:br/>
              <w:t>0978          padx=25,</w:t>
            </w:r>
            <w:r w:rsidRPr="005A7583">
              <w:rPr>
                <w:rFonts w:cs="Times New Roman"/>
                <w:sz w:val="24"/>
                <w:szCs w:val="24"/>
              </w:rPr>
              <w:br/>
              <w:t>0979          pady=18</w:t>
            </w:r>
            <w:r w:rsidRPr="005A7583">
              <w:rPr>
                <w:rFonts w:cs="Times New Roman"/>
                <w:sz w:val="24"/>
                <w:szCs w:val="24"/>
              </w:rPr>
              <w:br/>
              <w:t>0980      )</w:t>
            </w:r>
          </w:p>
        </w:tc>
      </w:tr>
    </w:tbl>
    <w:p w14:paraId="1E72418C" w14:textId="77777777" w:rsidR="00AF76CC" w:rsidRPr="005A7583" w:rsidRDefault="00C32E19">
      <w:pPr>
        <w:rPr>
          <w:rFonts w:cs="Times New Roman"/>
          <w:sz w:val="24"/>
          <w:szCs w:val="24"/>
        </w:rPr>
      </w:pPr>
      <w:r w:rsidRPr="005A7583">
        <w:rPr>
          <w:rFonts w:cs="Times New Roman"/>
          <w:sz w:val="24"/>
          <w:szCs w:val="24"/>
        </w:rPr>
        <w:lastRenderedPageBreak/>
        <w:br w:type="page"/>
      </w:r>
    </w:p>
    <w:tbl>
      <w:tblPr>
        <w:tblW w:w="0" w:type="auto"/>
        <w:jc w:val="center"/>
        <w:tblLook w:val="04A0" w:firstRow="1" w:lastRow="0" w:firstColumn="1" w:lastColumn="0" w:noHBand="0" w:noVBand="1"/>
      </w:tblPr>
      <w:tblGrid>
        <w:gridCol w:w="10368"/>
      </w:tblGrid>
      <w:tr w:rsidR="00AF76CC" w:rsidRPr="005A7583" w14:paraId="3B3741BC" w14:textId="77777777">
        <w:trPr>
          <w:jc w:val="center"/>
        </w:trPr>
        <w:tc>
          <w:tcPr>
            <w:tcW w:w="10368" w:type="dxa"/>
            <w:tcBorders>
              <w:top w:val="single" w:sz="4" w:space="0" w:color="C9C9C9"/>
              <w:left w:val="single" w:sz="4" w:space="0" w:color="C9C9C9"/>
              <w:bottom w:val="single" w:sz="4" w:space="0" w:color="C9C9C9"/>
              <w:right w:val="single" w:sz="4" w:space="0" w:color="C9C9C9"/>
            </w:tcBorders>
            <w:shd w:val="clear" w:color="auto" w:fill="F2F2F2"/>
          </w:tcPr>
          <w:p w14:paraId="20496869" w14:textId="77777777" w:rsidR="00AF76CC" w:rsidRPr="005A7583" w:rsidRDefault="00C32E19">
            <w:pPr>
              <w:spacing w:after="0" w:line="240" w:lineRule="auto"/>
              <w:rPr>
                <w:rFonts w:cs="Times New Roman"/>
                <w:sz w:val="24"/>
                <w:szCs w:val="24"/>
              </w:rPr>
            </w:pPr>
            <w:r w:rsidRPr="005A7583">
              <w:rPr>
                <w:rFonts w:cs="Times New Roman"/>
                <w:sz w:val="24"/>
                <w:szCs w:val="24"/>
              </w:rPr>
              <w:lastRenderedPageBreak/>
              <w:t xml:space="preserve">0981  </w:t>
            </w:r>
            <w:r w:rsidRPr="005A7583">
              <w:rPr>
                <w:rFonts w:cs="Times New Roman"/>
                <w:sz w:val="24"/>
                <w:szCs w:val="24"/>
              </w:rPr>
              <w:br/>
              <w:t>0982      tk.Button(</w:t>
            </w:r>
            <w:r w:rsidRPr="005A7583">
              <w:rPr>
                <w:rFonts w:cs="Times New Roman"/>
                <w:sz w:val="24"/>
                <w:szCs w:val="24"/>
              </w:rPr>
              <w:br/>
              <w:t>0983          header,</w:t>
            </w:r>
            <w:r w:rsidRPr="005A7583">
              <w:rPr>
                <w:rFonts w:cs="Times New Roman"/>
                <w:sz w:val="24"/>
                <w:szCs w:val="24"/>
              </w:rPr>
              <w:br/>
            </w:r>
            <w:r w:rsidRPr="005A7583">
              <w:rPr>
                <w:rFonts w:cs="Times New Roman"/>
                <w:sz w:val="24"/>
                <w:szCs w:val="24"/>
              </w:rPr>
              <w:t>0984          text="Logout",</w:t>
            </w:r>
            <w:r w:rsidRPr="005A7583">
              <w:rPr>
                <w:rFonts w:cs="Times New Roman"/>
                <w:sz w:val="24"/>
                <w:szCs w:val="24"/>
              </w:rPr>
              <w:br/>
              <w:t>0985          font=("Arial", 10, "bold"),</w:t>
            </w:r>
            <w:r w:rsidRPr="005A7583">
              <w:rPr>
                <w:rFonts w:cs="Times New Roman"/>
                <w:sz w:val="24"/>
                <w:szCs w:val="24"/>
              </w:rPr>
              <w:br/>
              <w:t>0986          bg="#e74c3c",</w:t>
            </w:r>
            <w:r w:rsidRPr="005A7583">
              <w:rPr>
                <w:rFonts w:cs="Times New Roman"/>
                <w:sz w:val="24"/>
                <w:szCs w:val="24"/>
              </w:rPr>
              <w:br/>
              <w:t>0987          fg="white",</w:t>
            </w:r>
            <w:r w:rsidRPr="005A7583">
              <w:rPr>
                <w:rFonts w:cs="Times New Roman"/>
                <w:sz w:val="24"/>
                <w:szCs w:val="24"/>
              </w:rPr>
              <w:br/>
              <w:t>0988          activebackground="#c0392b",</w:t>
            </w:r>
            <w:r w:rsidRPr="005A7583">
              <w:rPr>
                <w:rFonts w:cs="Times New Roman"/>
                <w:sz w:val="24"/>
                <w:szCs w:val="24"/>
              </w:rPr>
              <w:br/>
              <w:t>0989          activeforeground="white",</w:t>
            </w:r>
            <w:r w:rsidRPr="005A7583">
              <w:rPr>
                <w:rFonts w:cs="Times New Roman"/>
                <w:sz w:val="24"/>
                <w:szCs w:val="24"/>
              </w:rPr>
              <w:br/>
              <w:t>0990          bd=0,</w:t>
            </w:r>
            <w:r w:rsidRPr="005A7583">
              <w:rPr>
                <w:rFonts w:cs="Times New Roman"/>
                <w:sz w:val="24"/>
                <w:szCs w:val="24"/>
              </w:rPr>
              <w:br/>
              <w:t>0991          cursor="hand2",</w:t>
            </w:r>
            <w:r w:rsidRPr="005A7583">
              <w:rPr>
                <w:rFonts w:cs="Times New Roman"/>
                <w:sz w:val="24"/>
                <w:szCs w:val="24"/>
              </w:rPr>
              <w:br/>
              <w:t>0992          command=logout</w:t>
            </w:r>
            <w:r w:rsidRPr="005A7583">
              <w:rPr>
                <w:rFonts w:cs="Times New Roman"/>
                <w:sz w:val="24"/>
                <w:szCs w:val="24"/>
              </w:rPr>
              <w:br/>
              <w:t>0993      ).pack(</w:t>
            </w:r>
            <w:r w:rsidRPr="005A7583">
              <w:rPr>
                <w:rFonts w:cs="Times New Roman"/>
                <w:sz w:val="24"/>
                <w:szCs w:val="24"/>
              </w:rPr>
              <w:br/>
              <w:t>0994          side="right",</w:t>
            </w:r>
            <w:r w:rsidRPr="005A7583">
              <w:rPr>
                <w:rFonts w:cs="Times New Roman"/>
                <w:sz w:val="24"/>
                <w:szCs w:val="24"/>
              </w:rPr>
              <w:br/>
              <w:t>0995          padx=25</w:t>
            </w:r>
            <w:r w:rsidRPr="005A7583">
              <w:rPr>
                <w:rFonts w:cs="Times New Roman"/>
                <w:sz w:val="24"/>
                <w:szCs w:val="24"/>
              </w:rPr>
              <w:br/>
              <w:t>0996      )</w:t>
            </w:r>
            <w:r w:rsidRPr="005A7583">
              <w:rPr>
                <w:rFonts w:cs="Times New Roman"/>
                <w:sz w:val="24"/>
                <w:szCs w:val="24"/>
              </w:rPr>
              <w:br/>
              <w:t xml:space="preserve">0997  </w:t>
            </w:r>
            <w:r w:rsidRPr="005A7583">
              <w:rPr>
                <w:rFonts w:cs="Times New Roman"/>
                <w:sz w:val="24"/>
                <w:szCs w:val="24"/>
              </w:rPr>
              <w:br/>
              <w:t>0998      # =====================================================</w:t>
            </w:r>
            <w:r w:rsidRPr="005A7583">
              <w:rPr>
                <w:rFonts w:cs="Times New Roman"/>
                <w:sz w:val="24"/>
                <w:szCs w:val="24"/>
              </w:rPr>
              <w:br/>
              <w:t>0999      # WELCOME</w:t>
            </w:r>
            <w:r w:rsidRPr="005A7583">
              <w:rPr>
                <w:rFonts w:cs="Times New Roman"/>
                <w:sz w:val="24"/>
                <w:szCs w:val="24"/>
              </w:rPr>
              <w:br/>
            </w:r>
            <w:r w:rsidRPr="005A7583">
              <w:rPr>
                <w:rFonts w:cs="Times New Roman"/>
                <w:sz w:val="24"/>
                <w:szCs w:val="24"/>
              </w:rPr>
              <w:t>1000      # =====================================================</w:t>
            </w:r>
            <w:r w:rsidRPr="005A7583">
              <w:rPr>
                <w:rFonts w:cs="Times New Roman"/>
                <w:sz w:val="24"/>
                <w:szCs w:val="24"/>
              </w:rPr>
              <w:br/>
              <w:t xml:space="preserve">1001  </w:t>
            </w:r>
            <w:r w:rsidRPr="005A7583">
              <w:rPr>
                <w:rFonts w:cs="Times New Roman"/>
                <w:sz w:val="24"/>
                <w:szCs w:val="24"/>
              </w:rPr>
              <w:br/>
              <w:t>1002      welcome = tk.Frame(</w:t>
            </w:r>
            <w:r w:rsidRPr="005A7583">
              <w:rPr>
                <w:rFonts w:cs="Times New Roman"/>
                <w:sz w:val="24"/>
                <w:szCs w:val="24"/>
              </w:rPr>
              <w:br/>
              <w:t>1003          dashboard,</w:t>
            </w:r>
            <w:r w:rsidRPr="005A7583">
              <w:rPr>
                <w:rFonts w:cs="Times New Roman"/>
                <w:sz w:val="24"/>
                <w:szCs w:val="24"/>
              </w:rPr>
              <w:br/>
              <w:t>1004          bg="#eef2f7"</w:t>
            </w:r>
            <w:r w:rsidRPr="005A7583">
              <w:rPr>
                <w:rFonts w:cs="Times New Roman"/>
                <w:sz w:val="24"/>
                <w:szCs w:val="24"/>
              </w:rPr>
              <w:br/>
              <w:t>1005      )</w:t>
            </w:r>
            <w:r w:rsidRPr="005A7583">
              <w:rPr>
                <w:rFonts w:cs="Times New Roman"/>
                <w:sz w:val="24"/>
                <w:szCs w:val="24"/>
              </w:rPr>
              <w:br/>
              <w:t xml:space="preserve">1006  </w:t>
            </w:r>
            <w:r w:rsidRPr="005A7583">
              <w:rPr>
                <w:rFonts w:cs="Times New Roman"/>
                <w:sz w:val="24"/>
                <w:szCs w:val="24"/>
              </w:rPr>
              <w:br/>
              <w:t>1007      welcome.pack(</w:t>
            </w:r>
            <w:r w:rsidRPr="005A7583">
              <w:rPr>
                <w:rFonts w:cs="Times New Roman"/>
                <w:sz w:val="24"/>
                <w:szCs w:val="24"/>
              </w:rPr>
              <w:br/>
              <w:t>1008          fill="x",</w:t>
            </w:r>
            <w:r w:rsidRPr="005A7583">
              <w:rPr>
                <w:rFonts w:cs="Times New Roman"/>
                <w:sz w:val="24"/>
                <w:szCs w:val="24"/>
              </w:rPr>
              <w:br/>
              <w:t>1009          padx=30,</w:t>
            </w:r>
            <w:r w:rsidRPr="005A7583">
              <w:rPr>
                <w:rFonts w:cs="Times New Roman"/>
                <w:sz w:val="24"/>
                <w:szCs w:val="24"/>
              </w:rPr>
              <w:br/>
              <w:t>1010          pady=(15, 5)</w:t>
            </w:r>
            <w:r w:rsidRPr="005A7583">
              <w:rPr>
                <w:rFonts w:cs="Times New Roman"/>
                <w:sz w:val="24"/>
                <w:szCs w:val="24"/>
              </w:rPr>
              <w:br/>
              <w:t>1011      )</w:t>
            </w:r>
            <w:r w:rsidRPr="005A7583">
              <w:rPr>
                <w:rFonts w:cs="Times New Roman"/>
                <w:sz w:val="24"/>
                <w:szCs w:val="24"/>
              </w:rPr>
              <w:br/>
              <w:t xml:space="preserve">1012  </w:t>
            </w:r>
            <w:r w:rsidRPr="005A7583">
              <w:rPr>
                <w:rFonts w:cs="Times New Roman"/>
                <w:sz w:val="24"/>
                <w:szCs w:val="24"/>
              </w:rPr>
              <w:br/>
              <w:t>1013      tk.Label(</w:t>
            </w:r>
            <w:r w:rsidRPr="005A7583">
              <w:rPr>
                <w:rFonts w:cs="Times New Roman"/>
                <w:sz w:val="24"/>
                <w:szCs w:val="24"/>
              </w:rPr>
              <w:br/>
              <w:t>1014          welcome,</w:t>
            </w:r>
            <w:r w:rsidRPr="005A7583">
              <w:rPr>
                <w:rFonts w:cs="Times New Roman"/>
                <w:sz w:val="24"/>
                <w:szCs w:val="24"/>
              </w:rPr>
              <w:br/>
              <w:t xml:space="preserve">1015          text="Welcome, Admin </w:t>
            </w:r>
            <w:r w:rsidRPr="005A7583">
              <w:rPr>
                <w:rFonts w:ascii="Segoe UI Emoji" w:hAnsi="Segoe UI Emoji" w:cs="Segoe UI Emoji"/>
                <w:sz w:val="24"/>
                <w:szCs w:val="24"/>
              </w:rPr>
              <w:t>👋</w:t>
            </w:r>
            <w:r w:rsidRPr="005A7583">
              <w:rPr>
                <w:rFonts w:cs="Times New Roman"/>
                <w:sz w:val="24"/>
                <w:szCs w:val="24"/>
              </w:rPr>
              <w:t>",</w:t>
            </w:r>
            <w:r w:rsidRPr="005A7583">
              <w:rPr>
                <w:rFonts w:cs="Times New Roman"/>
                <w:sz w:val="24"/>
                <w:szCs w:val="24"/>
              </w:rPr>
              <w:br/>
              <w:t>1016          font=("Arial", 18, "bold"),</w:t>
            </w:r>
            <w:r w:rsidRPr="005A7583">
              <w:rPr>
                <w:rFonts w:cs="Times New Roman"/>
                <w:sz w:val="24"/>
                <w:szCs w:val="24"/>
              </w:rPr>
              <w:br/>
              <w:t>1017          bg="#eef2f7",</w:t>
            </w:r>
            <w:r w:rsidRPr="005A7583">
              <w:rPr>
                <w:rFonts w:cs="Times New Roman"/>
                <w:sz w:val="24"/>
                <w:szCs w:val="24"/>
              </w:rPr>
              <w:br/>
              <w:t>1018          fg="#243447"</w:t>
            </w:r>
            <w:r w:rsidRPr="005A7583">
              <w:rPr>
                <w:rFonts w:cs="Times New Roman"/>
                <w:sz w:val="24"/>
                <w:szCs w:val="24"/>
              </w:rPr>
              <w:br/>
              <w:t>1019      ).pack(</w:t>
            </w:r>
            <w:r w:rsidRPr="005A7583">
              <w:rPr>
                <w:rFonts w:cs="Times New Roman"/>
                <w:sz w:val="24"/>
                <w:szCs w:val="24"/>
              </w:rPr>
              <w:br/>
            </w:r>
            <w:r w:rsidRPr="005A7583">
              <w:rPr>
                <w:rFonts w:cs="Times New Roman"/>
                <w:sz w:val="24"/>
                <w:szCs w:val="24"/>
              </w:rPr>
              <w:t>1020          side="left"</w:t>
            </w:r>
            <w:r w:rsidRPr="005A7583">
              <w:rPr>
                <w:rFonts w:cs="Times New Roman"/>
                <w:sz w:val="24"/>
                <w:szCs w:val="24"/>
              </w:rPr>
              <w:br/>
              <w:t>1021      )</w:t>
            </w:r>
            <w:r w:rsidRPr="005A7583">
              <w:rPr>
                <w:rFonts w:cs="Times New Roman"/>
                <w:sz w:val="24"/>
                <w:szCs w:val="24"/>
              </w:rPr>
              <w:br/>
              <w:t xml:space="preserve">1022  </w:t>
            </w:r>
            <w:r w:rsidRPr="005A7583">
              <w:rPr>
                <w:rFonts w:cs="Times New Roman"/>
                <w:sz w:val="24"/>
                <w:szCs w:val="24"/>
              </w:rPr>
              <w:br/>
              <w:t>1023      # =====================================================</w:t>
            </w:r>
            <w:r w:rsidRPr="005A7583">
              <w:rPr>
                <w:rFonts w:cs="Times New Roman"/>
                <w:sz w:val="24"/>
                <w:szCs w:val="24"/>
              </w:rPr>
              <w:br/>
              <w:t>1024      # DASHBOARD CARDS</w:t>
            </w:r>
            <w:r w:rsidRPr="005A7583">
              <w:rPr>
                <w:rFonts w:cs="Times New Roman"/>
                <w:sz w:val="24"/>
                <w:szCs w:val="24"/>
              </w:rPr>
              <w:br/>
              <w:t>1025      # =====================================================</w:t>
            </w:r>
            <w:r w:rsidRPr="005A7583">
              <w:rPr>
                <w:rFonts w:cs="Times New Roman"/>
                <w:sz w:val="24"/>
                <w:szCs w:val="24"/>
              </w:rPr>
              <w:br/>
              <w:t xml:space="preserve">1026  </w:t>
            </w:r>
            <w:r w:rsidRPr="005A7583">
              <w:rPr>
                <w:rFonts w:cs="Times New Roman"/>
                <w:sz w:val="24"/>
                <w:szCs w:val="24"/>
              </w:rPr>
              <w:br/>
              <w:t>1027      cards = tk.Frame(</w:t>
            </w:r>
            <w:r w:rsidRPr="005A7583">
              <w:rPr>
                <w:rFonts w:cs="Times New Roman"/>
                <w:sz w:val="24"/>
                <w:szCs w:val="24"/>
              </w:rPr>
              <w:br/>
              <w:t>1028          dashboard,</w:t>
            </w:r>
            <w:r w:rsidRPr="005A7583">
              <w:rPr>
                <w:rFonts w:cs="Times New Roman"/>
                <w:sz w:val="24"/>
                <w:szCs w:val="24"/>
              </w:rPr>
              <w:br/>
              <w:t>1029          bg="#eef2f7"</w:t>
            </w:r>
            <w:r w:rsidRPr="005A7583">
              <w:rPr>
                <w:rFonts w:cs="Times New Roman"/>
                <w:sz w:val="24"/>
                <w:szCs w:val="24"/>
              </w:rPr>
              <w:br/>
              <w:t>1030      )</w:t>
            </w:r>
            <w:r w:rsidRPr="005A7583">
              <w:rPr>
                <w:rFonts w:cs="Times New Roman"/>
                <w:sz w:val="24"/>
                <w:szCs w:val="24"/>
              </w:rPr>
              <w:br/>
              <w:t xml:space="preserve">1031  </w:t>
            </w:r>
            <w:r w:rsidRPr="005A7583">
              <w:rPr>
                <w:rFonts w:cs="Times New Roman"/>
                <w:sz w:val="24"/>
                <w:szCs w:val="24"/>
              </w:rPr>
              <w:br/>
            </w:r>
            <w:r w:rsidRPr="005A7583">
              <w:rPr>
                <w:rFonts w:cs="Times New Roman"/>
                <w:sz w:val="24"/>
                <w:szCs w:val="24"/>
              </w:rPr>
              <w:lastRenderedPageBreak/>
              <w:t>1032      cards.pack(</w:t>
            </w:r>
            <w:r w:rsidRPr="005A7583">
              <w:rPr>
                <w:rFonts w:cs="Times New Roman"/>
                <w:sz w:val="24"/>
                <w:szCs w:val="24"/>
              </w:rPr>
              <w:br/>
              <w:t>1033          fill="x",</w:t>
            </w:r>
            <w:r w:rsidRPr="005A7583">
              <w:rPr>
                <w:rFonts w:cs="Times New Roman"/>
                <w:sz w:val="24"/>
                <w:szCs w:val="24"/>
              </w:rPr>
              <w:br/>
              <w:t>1034          padx=25,</w:t>
            </w:r>
            <w:r w:rsidRPr="005A7583">
              <w:rPr>
                <w:rFonts w:cs="Times New Roman"/>
                <w:sz w:val="24"/>
                <w:szCs w:val="24"/>
              </w:rPr>
              <w:br/>
              <w:t>1035          pady=10</w:t>
            </w:r>
            <w:r w:rsidRPr="005A7583">
              <w:rPr>
                <w:rFonts w:cs="Times New Roman"/>
                <w:sz w:val="24"/>
                <w:szCs w:val="24"/>
              </w:rPr>
              <w:br/>
              <w:t>1036      )</w:t>
            </w:r>
            <w:r w:rsidRPr="005A7583">
              <w:rPr>
                <w:rFonts w:cs="Times New Roman"/>
                <w:sz w:val="24"/>
                <w:szCs w:val="24"/>
              </w:rPr>
              <w:br/>
              <w:t xml:space="preserve">1037  </w:t>
            </w:r>
            <w:r w:rsidRPr="005A7583">
              <w:rPr>
                <w:rFonts w:cs="Times New Roman"/>
                <w:sz w:val="24"/>
                <w:szCs w:val="24"/>
              </w:rPr>
              <w:br/>
              <w:t>1038      # Files</w:t>
            </w:r>
            <w:r w:rsidRPr="005A7583">
              <w:rPr>
                <w:rFonts w:cs="Times New Roman"/>
                <w:sz w:val="24"/>
                <w:szCs w:val="24"/>
              </w:rPr>
              <w:br/>
              <w:t xml:space="preserve">1039  </w:t>
            </w:r>
            <w:r w:rsidRPr="005A7583">
              <w:rPr>
                <w:rFonts w:cs="Times New Roman"/>
                <w:sz w:val="24"/>
                <w:szCs w:val="24"/>
              </w:rPr>
              <w:br/>
              <w:t>1040      file_card = tk.Frame(</w:t>
            </w:r>
            <w:r w:rsidRPr="005A7583">
              <w:rPr>
                <w:rFonts w:cs="Times New Roman"/>
                <w:sz w:val="24"/>
                <w:szCs w:val="24"/>
              </w:rPr>
              <w:br/>
              <w:t>1041          cards,</w:t>
            </w:r>
            <w:r w:rsidRPr="005A7583">
              <w:rPr>
                <w:rFonts w:cs="Times New Roman"/>
                <w:sz w:val="24"/>
                <w:szCs w:val="24"/>
              </w:rPr>
              <w:br/>
            </w:r>
            <w:r w:rsidRPr="005A7583">
              <w:rPr>
                <w:rFonts w:cs="Times New Roman"/>
                <w:sz w:val="24"/>
                <w:szCs w:val="24"/>
              </w:rPr>
              <w:t>1042          bg="#3498db",</w:t>
            </w:r>
            <w:r w:rsidRPr="005A7583">
              <w:rPr>
                <w:rFonts w:cs="Times New Roman"/>
                <w:sz w:val="24"/>
                <w:szCs w:val="24"/>
              </w:rPr>
              <w:br/>
              <w:t>1043          height=105</w:t>
            </w:r>
            <w:r w:rsidRPr="005A7583">
              <w:rPr>
                <w:rFonts w:cs="Times New Roman"/>
                <w:sz w:val="24"/>
                <w:szCs w:val="24"/>
              </w:rPr>
              <w:br/>
              <w:t>1044      )</w:t>
            </w:r>
            <w:r w:rsidRPr="005A7583">
              <w:rPr>
                <w:rFonts w:cs="Times New Roman"/>
                <w:sz w:val="24"/>
                <w:szCs w:val="24"/>
              </w:rPr>
              <w:br/>
              <w:t xml:space="preserve">1045  </w:t>
            </w:r>
            <w:r w:rsidRPr="005A7583">
              <w:rPr>
                <w:rFonts w:cs="Times New Roman"/>
                <w:sz w:val="24"/>
                <w:szCs w:val="24"/>
              </w:rPr>
              <w:br/>
              <w:t>1046      file_card.grid(</w:t>
            </w:r>
            <w:r w:rsidRPr="005A7583">
              <w:rPr>
                <w:rFonts w:cs="Times New Roman"/>
                <w:sz w:val="24"/>
                <w:szCs w:val="24"/>
              </w:rPr>
              <w:br/>
              <w:t>1047          row=0,</w:t>
            </w:r>
            <w:r w:rsidRPr="005A7583">
              <w:rPr>
                <w:rFonts w:cs="Times New Roman"/>
                <w:sz w:val="24"/>
                <w:szCs w:val="24"/>
              </w:rPr>
              <w:br/>
              <w:t>1048          column=0,</w:t>
            </w:r>
            <w:r w:rsidRPr="005A7583">
              <w:rPr>
                <w:rFonts w:cs="Times New Roman"/>
                <w:sz w:val="24"/>
                <w:szCs w:val="24"/>
              </w:rPr>
              <w:br/>
              <w:t>1049          padx=8,</w:t>
            </w:r>
            <w:r w:rsidRPr="005A7583">
              <w:rPr>
                <w:rFonts w:cs="Times New Roman"/>
                <w:sz w:val="24"/>
                <w:szCs w:val="24"/>
              </w:rPr>
              <w:br/>
              <w:t>1050          sticky="nsew"</w:t>
            </w:r>
          </w:p>
        </w:tc>
      </w:tr>
    </w:tbl>
    <w:p w14:paraId="51E1AEF9" w14:textId="77777777" w:rsidR="00AF76CC" w:rsidRPr="005A7583" w:rsidRDefault="00C32E19">
      <w:pPr>
        <w:rPr>
          <w:rFonts w:cs="Times New Roman"/>
          <w:sz w:val="24"/>
          <w:szCs w:val="24"/>
        </w:rPr>
      </w:pPr>
      <w:r w:rsidRPr="005A7583">
        <w:rPr>
          <w:rFonts w:cs="Times New Roman"/>
          <w:sz w:val="24"/>
          <w:szCs w:val="24"/>
        </w:rPr>
        <w:lastRenderedPageBreak/>
        <w:br w:type="page"/>
      </w:r>
    </w:p>
    <w:tbl>
      <w:tblPr>
        <w:tblW w:w="0" w:type="auto"/>
        <w:jc w:val="center"/>
        <w:tblLook w:val="04A0" w:firstRow="1" w:lastRow="0" w:firstColumn="1" w:lastColumn="0" w:noHBand="0" w:noVBand="1"/>
      </w:tblPr>
      <w:tblGrid>
        <w:gridCol w:w="10368"/>
      </w:tblGrid>
      <w:tr w:rsidR="00AF76CC" w:rsidRPr="005A7583" w14:paraId="2B00D515" w14:textId="77777777">
        <w:trPr>
          <w:jc w:val="center"/>
        </w:trPr>
        <w:tc>
          <w:tcPr>
            <w:tcW w:w="10368" w:type="dxa"/>
            <w:tcBorders>
              <w:top w:val="single" w:sz="4" w:space="0" w:color="C9C9C9"/>
              <w:left w:val="single" w:sz="4" w:space="0" w:color="C9C9C9"/>
              <w:bottom w:val="single" w:sz="4" w:space="0" w:color="C9C9C9"/>
              <w:right w:val="single" w:sz="4" w:space="0" w:color="C9C9C9"/>
            </w:tcBorders>
            <w:shd w:val="clear" w:color="auto" w:fill="F2F2F2"/>
          </w:tcPr>
          <w:p w14:paraId="5A0272F4" w14:textId="77777777" w:rsidR="00AF76CC" w:rsidRPr="005A7583" w:rsidRDefault="00C32E19">
            <w:pPr>
              <w:spacing w:after="0" w:line="240" w:lineRule="auto"/>
              <w:rPr>
                <w:rFonts w:cs="Times New Roman"/>
                <w:sz w:val="24"/>
                <w:szCs w:val="24"/>
              </w:rPr>
            </w:pPr>
            <w:r w:rsidRPr="005A7583">
              <w:rPr>
                <w:rFonts w:cs="Times New Roman"/>
                <w:sz w:val="24"/>
                <w:szCs w:val="24"/>
              </w:rPr>
              <w:lastRenderedPageBreak/>
              <w:t>1051      )</w:t>
            </w:r>
            <w:r w:rsidRPr="005A7583">
              <w:rPr>
                <w:rFonts w:cs="Times New Roman"/>
                <w:sz w:val="24"/>
                <w:szCs w:val="24"/>
              </w:rPr>
              <w:br/>
              <w:t xml:space="preserve">1052  </w:t>
            </w:r>
            <w:r w:rsidRPr="005A7583">
              <w:rPr>
                <w:rFonts w:cs="Times New Roman"/>
                <w:sz w:val="24"/>
                <w:szCs w:val="24"/>
              </w:rPr>
              <w:br/>
              <w:t>1053      tk.Label(</w:t>
            </w:r>
            <w:r w:rsidRPr="005A7583">
              <w:rPr>
                <w:rFonts w:cs="Times New Roman"/>
                <w:sz w:val="24"/>
                <w:szCs w:val="24"/>
              </w:rPr>
              <w:br/>
              <w:t>1054          file_card,</w:t>
            </w:r>
            <w:r w:rsidRPr="005A7583">
              <w:rPr>
                <w:rFonts w:cs="Times New Roman"/>
                <w:sz w:val="24"/>
                <w:szCs w:val="24"/>
              </w:rPr>
              <w:br/>
              <w:t>1055          text="</w:t>
            </w:r>
            <w:r w:rsidRPr="005A7583">
              <w:rPr>
                <w:rFonts w:ascii="Segoe UI Emoji" w:hAnsi="Segoe UI Emoji" w:cs="Segoe UI Emoji"/>
                <w:sz w:val="24"/>
                <w:szCs w:val="24"/>
              </w:rPr>
              <w:t>📄</w:t>
            </w:r>
            <w:r w:rsidRPr="005A7583">
              <w:rPr>
                <w:rFonts w:cs="Times New Roman"/>
                <w:sz w:val="24"/>
                <w:szCs w:val="24"/>
              </w:rPr>
              <w:t xml:space="preserve">  FILES",</w:t>
            </w:r>
            <w:r w:rsidRPr="005A7583">
              <w:rPr>
                <w:rFonts w:cs="Times New Roman"/>
                <w:sz w:val="24"/>
                <w:szCs w:val="24"/>
              </w:rPr>
              <w:br/>
              <w:t>1056          font=("Arial", 11, "bold"),</w:t>
            </w:r>
            <w:r w:rsidRPr="005A7583">
              <w:rPr>
                <w:rFonts w:cs="Times New Roman"/>
                <w:sz w:val="24"/>
                <w:szCs w:val="24"/>
              </w:rPr>
              <w:br/>
              <w:t>1057          bg="#3498db",</w:t>
            </w:r>
            <w:r w:rsidRPr="005A7583">
              <w:rPr>
                <w:rFonts w:cs="Times New Roman"/>
                <w:sz w:val="24"/>
                <w:szCs w:val="24"/>
              </w:rPr>
              <w:br/>
              <w:t>1058          fg="white"</w:t>
            </w:r>
            <w:r w:rsidRPr="005A7583">
              <w:rPr>
                <w:rFonts w:cs="Times New Roman"/>
                <w:sz w:val="24"/>
                <w:szCs w:val="24"/>
              </w:rPr>
              <w:br/>
              <w:t>1059      ).pack(</w:t>
            </w:r>
            <w:r w:rsidRPr="005A7583">
              <w:rPr>
                <w:rFonts w:cs="Times New Roman"/>
                <w:sz w:val="24"/>
                <w:szCs w:val="24"/>
              </w:rPr>
              <w:br/>
              <w:t>1060          pady=(12, 0)</w:t>
            </w:r>
            <w:r w:rsidRPr="005A7583">
              <w:rPr>
                <w:rFonts w:cs="Times New Roman"/>
                <w:sz w:val="24"/>
                <w:szCs w:val="24"/>
              </w:rPr>
              <w:br/>
              <w:t>1061      )</w:t>
            </w:r>
            <w:r w:rsidRPr="005A7583">
              <w:rPr>
                <w:rFonts w:cs="Times New Roman"/>
                <w:sz w:val="24"/>
                <w:szCs w:val="24"/>
              </w:rPr>
              <w:br/>
              <w:t xml:space="preserve">1062  </w:t>
            </w:r>
            <w:r w:rsidRPr="005A7583">
              <w:rPr>
                <w:rFonts w:cs="Times New Roman"/>
                <w:sz w:val="24"/>
                <w:szCs w:val="24"/>
              </w:rPr>
              <w:br/>
              <w:t>1063      file_count_label = tk.Label(</w:t>
            </w:r>
            <w:r w:rsidRPr="005A7583">
              <w:rPr>
                <w:rFonts w:cs="Times New Roman"/>
                <w:sz w:val="24"/>
                <w:szCs w:val="24"/>
              </w:rPr>
              <w:br/>
            </w:r>
            <w:r w:rsidRPr="005A7583">
              <w:rPr>
                <w:rFonts w:cs="Times New Roman"/>
                <w:sz w:val="24"/>
                <w:szCs w:val="24"/>
              </w:rPr>
              <w:t>1064          file_card,</w:t>
            </w:r>
            <w:r w:rsidRPr="005A7583">
              <w:rPr>
                <w:rFonts w:cs="Times New Roman"/>
                <w:sz w:val="24"/>
                <w:szCs w:val="24"/>
              </w:rPr>
              <w:br/>
              <w:t>1065          text="0",</w:t>
            </w:r>
            <w:r w:rsidRPr="005A7583">
              <w:rPr>
                <w:rFonts w:cs="Times New Roman"/>
                <w:sz w:val="24"/>
                <w:szCs w:val="24"/>
              </w:rPr>
              <w:br/>
              <w:t>1066          font=("Arial", 26, "bold"),</w:t>
            </w:r>
            <w:r w:rsidRPr="005A7583">
              <w:rPr>
                <w:rFonts w:cs="Times New Roman"/>
                <w:sz w:val="24"/>
                <w:szCs w:val="24"/>
              </w:rPr>
              <w:br/>
              <w:t>1067          bg="#3498db",</w:t>
            </w:r>
            <w:r w:rsidRPr="005A7583">
              <w:rPr>
                <w:rFonts w:cs="Times New Roman"/>
                <w:sz w:val="24"/>
                <w:szCs w:val="24"/>
              </w:rPr>
              <w:br/>
              <w:t>1068          fg="white"</w:t>
            </w:r>
            <w:r w:rsidRPr="005A7583">
              <w:rPr>
                <w:rFonts w:cs="Times New Roman"/>
                <w:sz w:val="24"/>
                <w:szCs w:val="24"/>
              </w:rPr>
              <w:br/>
              <w:t>1069      )</w:t>
            </w:r>
            <w:r w:rsidRPr="005A7583">
              <w:rPr>
                <w:rFonts w:cs="Times New Roman"/>
                <w:sz w:val="24"/>
                <w:szCs w:val="24"/>
              </w:rPr>
              <w:br/>
              <w:t xml:space="preserve">1070  </w:t>
            </w:r>
            <w:r w:rsidRPr="005A7583">
              <w:rPr>
                <w:rFonts w:cs="Times New Roman"/>
                <w:sz w:val="24"/>
                <w:szCs w:val="24"/>
              </w:rPr>
              <w:br/>
              <w:t>1071      file_count_label.pack()</w:t>
            </w:r>
            <w:r w:rsidRPr="005A7583">
              <w:rPr>
                <w:rFonts w:cs="Times New Roman"/>
                <w:sz w:val="24"/>
                <w:szCs w:val="24"/>
              </w:rPr>
              <w:br/>
              <w:t xml:space="preserve">1072  </w:t>
            </w:r>
            <w:r w:rsidRPr="005A7583">
              <w:rPr>
                <w:rFonts w:cs="Times New Roman"/>
                <w:sz w:val="24"/>
                <w:szCs w:val="24"/>
              </w:rPr>
              <w:br/>
              <w:t>1073      # Folders</w:t>
            </w:r>
            <w:r w:rsidRPr="005A7583">
              <w:rPr>
                <w:rFonts w:cs="Times New Roman"/>
                <w:sz w:val="24"/>
                <w:szCs w:val="24"/>
              </w:rPr>
              <w:br/>
              <w:t xml:space="preserve">1074  </w:t>
            </w:r>
            <w:r w:rsidRPr="005A7583">
              <w:rPr>
                <w:rFonts w:cs="Times New Roman"/>
                <w:sz w:val="24"/>
                <w:szCs w:val="24"/>
              </w:rPr>
              <w:br/>
              <w:t>1075      folder_card = tk.Frame(</w:t>
            </w:r>
            <w:r w:rsidRPr="005A7583">
              <w:rPr>
                <w:rFonts w:cs="Times New Roman"/>
                <w:sz w:val="24"/>
                <w:szCs w:val="24"/>
              </w:rPr>
              <w:br/>
              <w:t>1076          cards,</w:t>
            </w:r>
            <w:r w:rsidRPr="005A7583">
              <w:rPr>
                <w:rFonts w:cs="Times New Roman"/>
                <w:sz w:val="24"/>
                <w:szCs w:val="24"/>
              </w:rPr>
              <w:br/>
              <w:t>1077          bg="#27ae60",</w:t>
            </w:r>
            <w:r w:rsidRPr="005A7583">
              <w:rPr>
                <w:rFonts w:cs="Times New Roman"/>
                <w:sz w:val="24"/>
                <w:szCs w:val="24"/>
              </w:rPr>
              <w:br/>
              <w:t>1078          height=105</w:t>
            </w:r>
            <w:r w:rsidRPr="005A7583">
              <w:rPr>
                <w:rFonts w:cs="Times New Roman"/>
                <w:sz w:val="24"/>
                <w:szCs w:val="24"/>
              </w:rPr>
              <w:br/>
              <w:t>1079      )</w:t>
            </w:r>
            <w:r w:rsidRPr="005A7583">
              <w:rPr>
                <w:rFonts w:cs="Times New Roman"/>
                <w:sz w:val="24"/>
                <w:szCs w:val="24"/>
              </w:rPr>
              <w:br/>
              <w:t xml:space="preserve">1080  </w:t>
            </w:r>
            <w:r w:rsidRPr="005A7583">
              <w:rPr>
                <w:rFonts w:cs="Times New Roman"/>
                <w:sz w:val="24"/>
                <w:szCs w:val="24"/>
              </w:rPr>
              <w:br/>
              <w:t>1081      folder_card.grid(</w:t>
            </w:r>
            <w:r w:rsidRPr="005A7583">
              <w:rPr>
                <w:rFonts w:cs="Times New Roman"/>
                <w:sz w:val="24"/>
                <w:szCs w:val="24"/>
              </w:rPr>
              <w:br/>
              <w:t>1082          row=0,</w:t>
            </w:r>
            <w:r w:rsidRPr="005A7583">
              <w:rPr>
                <w:rFonts w:cs="Times New Roman"/>
                <w:sz w:val="24"/>
                <w:szCs w:val="24"/>
              </w:rPr>
              <w:br/>
              <w:t>1083          column=1,</w:t>
            </w:r>
            <w:r w:rsidRPr="005A7583">
              <w:rPr>
                <w:rFonts w:cs="Times New Roman"/>
                <w:sz w:val="24"/>
                <w:szCs w:val="24"/>
              </w:rPr>
              <w:br/>
              <w:t>1084          padx=8,</w:t>
            </w:r>
            <w:r w:rsidRPr="005A7583">
              <w:rPr>
                <w:rFonts w:cs="Times New Roman"/>
                <w:sz w:val="24"/>
                <w:szCs w:val="24"/>
              </w:rPr>
              <w:br/>
              <w:t>1085          sticky="nsew"</w:t>
            </w:r>
            <w:r w:rsidRPr="005A7583">
              <w:rPr>
                <w:rFonts w:cs="Times New Roman"/>
                <w:sz w:val="24"/>
                <w:szCs w:val="24"/>
              </w:rPr>
              <w:br/>
              <w:t>1086      )</w:t>
            </w:r>
            <w:r w:rsidRPr="005A7583">
              <w:rPr>
                <w:rFonts w:cs="Times New Roman"/>
                <w:sz w:val="24"/>
                <w:szCs w:val="24"/>
              </w:rPr>
              <w:br/>
              <w:t xml:space="preserve">1087  </w:t>
            </w:r>
            <w:r w:rsidRPr="005A7583">
              <w:rPr>
                <w:rFonts w:cs="Times New Roman"/>
                <w:sz w:val="24"/>
                <w:szCs w:val="24"/>
              </w:rPr>
              <w:br/>
            </w:r>
            <w:r w:rsidRPr="005A7583">
              <w:rPr>
                <w:rFonts w:cs="Times New Roman"/>
                <w:sz w:val="24"/>
                <w:szCs w:val="24"/>
              </w:rPr>
              <w:t>1088      tk.Label(</w:t>
            </w:r>
            <w:r w:rsidRPr="005A7583">
              <w:rPr>
                <w:rFonts w:cs="Times New Roman"/>
                <w:sz w:val="24"/>
                <w:szCs w:val="24"/>
              </w:rPr>
              <w:br/>
              <w:t>1089          folder_card,</w:t>
            </w:r>
            <w:r w:rsidRPr="005A7583">
              <w:rPr>
                <w:rFonts w:cs="Times New Roman"/>
                <w:sz w:val="24"/>
                <w:szCs w:val="24"/>
              </w:rPr>
              <w:br/>
              <w:t>1090          text="</w:t>
            </w:r>
            <w:r w:rsidRPr="005A7583">
              <w:rPr>
                <w:rFonts w:ascii="Segoe UI Emoji" w:hAnsi="Segoe UI Emoji" w:cs="Segoe UI Emoji"/>
                <w:sz w:val="24"/>
                <w:szCs w:val="24"/>
              </w:rPr>
              <w:t>📁</w:t>
            </w:r>
            <w:r w:rsidRPr="005A7583">
              <w:rPr>
                <w:rFonts w:cs="Times New Roman"/>
                <w:sz w:val="24"/>
                <w:szCs w:val="24"/>
              </w:rPr>
              <w:t xml:space="preserve">  FOLDERS",</w:t>
            </w:r>
            <w:r w:rsidRPr="005A7583">
              <w:rPr>
                <w:rFonts w:cs="Times New Roman"/>
                <w:sz w:val="24"/>
                <w:szCs w:val="24"/>
              </w:rPr>
              <w:br/>
              <w:t>1091          font=("Arial", 11, "bold"),</w:t>
            </w:r>
            <w:r w:rsidRPr="005A7583">
              <w:rPr>
                <w:rFonts w:cs="Times New Roman"/>
                <w:sz w:val="24"/>
                <w:szCs w:val="24"/>
              </w:rPr>
              <w:br/>
              <w:t>1092          bg="#27ae60",</w:t>
            </w:r>
            <w:r w:rsidRPr="005A7583">
              <w:rPr>
                <w:rFonts w:cs="Times New Roman"/>
                <w:sz w:val="24"/>
                <w:szCs w:val="24"/>
              </w:rPr>
              <w:br/>
              <w:t>1093          fg="white"</w:t>
            </w:r>
            <w:r w:rsidRPr="005A7583">
              <w:rPr>
                <w:rFonts w:cs="Times New Roman"/>
                <w:sz w:val="24"/>
                <w:szCs w:val="24"/>
              </w:rPr>
              <w:br/>
              <w:t>1094      ).pack(</w:t>
            </w:r>
            <w:r w:rsidRPr="005A7583">
              <w:rPr>
                <w:rFonts w:cs="Times New Roman"/>
                <w:sz w:val="24"/>
                <w:szCs w:val="24"/>
              </w:rPr>
              <w:br/>
              <w:t>1095          pady=(12, 0)</w:t>
            </w:r>
            <w:r w:rsidRPr="005A7583">
              <w:rPr>
                <w:rFonts w:cs="Times New Roman"/>
                <w:sz w:val="24"/>
                <w:szCs w:val="24"/>
              </w:rPr>
              <w:br/>
              <w:t>1096      )</w:t>
            </w:r>
            <w:r w:rsidRPr="005A7583">
              <w:rPr>
                <w:rFonts w:cs="Times New Roman"/>
                <w:sz w:val="24"/>
                <w:szCs w:val="24"/>
              </w:rPr>
              <w:br/>
              <w:t xml:space="preserve">1097  </w:t>
            </w:r>
            <w:r w:rsidRPr="005A7583">
              <w:rPr>
                <w:rFonts w:cs="Times New Roman"/>
                <w:sz w:val="24"/>
                <w:szCs w:val="24"/>
              </w:rPr>
              <w:br/>
              <w:t>1098      folder_count_label = tk.Label(</w:t>
            </w:r>
            <w:r w:rsidRPr="005A7583">
              <w:rPr>
                <w:rFonts w:cs="Times New Roman"/>
                <w:sz w:val="24"/>
                <w:szCs w:val="24"/>
              </w:rPr>
              <w:br/>
              <w:t>1099          folder_card,</w:t>
            </w:r>
            <w:r w:rsidRPr="005A7583">
              <w:rPr>
                <w:rFonts w:cs="Times New Roman"/>
                <w:sz w:val="24"/>
                <w:szCs w:val="24"/>
              </w:rPr>
              <w:br/>
              <w:t>1100          text="0",</w:t>
            </w:r>
            <w:r w:rsidRPr="005A7583">
              <w:rPr>
                <w:rFonts w:cs="Times New Roman"/>
                <w:sz w:val="24"/>
                <w:szCs w:val="24"/>
              </w:rPr>
              <w:br/>
              <w:t>1101          font=("Arial", 26, "bold"),</w:t>
            </w:r>
            <w:r w:rsidRPr="005A7583">
              <w:rPr>
                <w:rFonts w:cs="Times New Roman"/>
                <w:sz w:val="24"/>
                <w:szCs w:val="24"/>
              </w:rPr>
              <w:br/>
            </w:r>
            <w:r w:rsidRPr="005A7583">
              <w:rPr>
                <w:rFonts w:cs="Times New Roman"/>
                <w:sz w:val="24"/>
                <w:szCs w:val="24"/>
              </w:rPr>
              <w:lastRenderedPageBreak/>
              <w:t>1102          bg="#27ae60",</w:t>
            </w:r>
            <w:r w:rsidRPr="005A7583">
              <w:rPr>
                <w:rFonts w:cs="Times New Roman"/>
                <w:sz w:val="24"/>
                <w:szCs w:val="24"/>
              </w:rPr>
              <w:br/>
              <w:t>1103          fg="white"</w:t>
            </w:r>
            <w:r w:rsidRPr="005A7583">
              <w:rPr>
                <w:rFonts w:cs="Times New Roman"/>
                <w:sz w:val="24"/>
                <w:szCs w:val="24"/>
              </w:rPr>
              <w:br/>
              <w:t>1104      )</w:t>
            </w:r>
            <w:r w:rsidRPr="005A7583">
              <w:rPr>
                <w:rFonts w:cs="Times New Roman"/>
                <w:sz w:val="24"/>
                <w:szCs w:val="24"/>
              </w:rPr>
              <w:br/>
              <w:t xml:space="preserve">1105  </w:t>
            </w:r>
            <w:r w:rsidRPr="005A7583">
              <w:rPr>
                <w:rFonts w:cs="Times New Roman"/>
                <w:sz w:val="24"/>
                <w:szCs w:val="24"/>
              </w:rPr>
              <w:br/>
              <w:t>1106      folder_count_label.pack()</w:t>
            </w:r>
            <w:r w:rsidRPr="005A7583">
              <w:rPr>
                <w:rFonts w:cs="Times New Roman"/>
                <w:sz w:val="24"/>
                <w:szCs w:val="24"/>
              </w:rPr>
              <w:br/>
              <w:t xml:space="preserve">1107  </w:t>
            </w:r>
            <w:r w:rsidRPr="005A7583">
              <w:rPr>
                <w:rFonts w:cs="Times New Roman"/>
                <w:sz w:val="24"/>
                <w:szCs w:val="24"/>
              </w:rPr>
              <w:br/>
              <w:t>1108      # Total</w:t>
            </w:r>
            <w:r w:rsidRPr="005A7583">
              <w:rPr>
                <w:rFonts w:cs="Times New Roman"/>
                <w:sz w:val="24"/>
                <w:szCs w:val="24"/>
              </w:rPr>
              <w:br/>
            </w:r>
            <w:r w:rsidRPr="005A7583">
              <w:rPr>
                <w:rFonts w:cs="Times New Roman"/>
                <w:sz w:val="24"/>
                <w:szCs w:val="24"/>
              </w:rPr>
              <w:t xml:space="preserve">1109  </w:t>
            </w:r>
            <w:r w:rsidRPr="005A7583">
              <w:rPr>
                <w:rFonts w:cs="Times New Roman"/>
                <w:sz w:val="24"/>
                <w:szCs w:val="24"/>
              </w:rPr>
              <w:br/>
              <w:t>1110      total_card = tk.Frame(</w:t>
            </w:r>
            <w:r w:rsidRPr="005A7583">
              <w:rPr>
                <w:rFonts w:cs="Times New Roman"/>
                <w:sz w:val="24"/>
                <w:szCs w:val="24"/>
              </w:rPr>
              <w:br/>
              <w:t>1111          cards,</w:t>
            </w:r>
            <w:r w:rsidRPr="005A7583">
              <w:rPr>
                <w:rFonts w:cs="Times New Roman"/>
                <w:sz w:val="24"/>
                <w:szCs w:val="24"/>
              </w:rPr>
              <w:br/>
              <w:t>1112          bg="#8e44ad",</w:t>
            </w:r>
            <w:r w:rsidRPr="005A7583">
              <w:rPr>
                <w:rFonts w:cs="Times New Roman"/>
                <w:sz w:val="24"/>
                <w:szCs w:val="24"/>
              </w:rPr>
              <w:br/>
              <w:t>1113          height=105</w:t>
            </w:r>
            <w:r w:rsidRPr="005A7583">
              <w:rPr>
                <w:rFonts w:cs="Times New Roman"/>
                <w:sz w:val="24"/>
                <w:szCs w:val="24"/>
              </w:rPr>
              <w:br/>
              <w:t>1114      )</w:t>
            </w:r>
            <w:r w:rsidRPr="005A7583">
              <w:rPr>
                <w:rFonts w:cs="Times New Roman"/>
                <w:sz w:val="24"/>
                <w:szCs w:val="24"/>
              </w:rPr>
              <w:br/>
              <w:t xml:space="preserve">1115  </w:t>
            </w:r>
            <w:r w:rsidRPr="005A7583">
              <w:rPr>
                <w:rFonts w:cs="Times New Roman"/>
                <w:sz w:val="24"/>
                <w:szCs w:val="24"/>
              </w:rPr>
              <w:br/>
              <w:t>1116      total_card.grid(</w:t>
            </w:r>
            <w:r w:rsidRPr="005A7583">
              <w:rPr>
                <w:rFonts w:cs="Times New Roman"/>
                <w:sz w:val="24"/>
                <w:szCs w:val="24"/>
              </w:rPr>
              <w:br/>
              <w:t>1117          row=0,</w:t>
            </w:r>
            <w:r w:rsidRPr="005A7583">
              <w:rPr>
                <w:rFonts w:cs="Times New Roman"/>
                <w:sz w:val="24"/>
                <w:szCs w:val="24"/>
              </w:rPr>
              <w:br/>
              <w:t>1118          column=2,</w:t>
            </w:r>
            <w:r w:rsidRPr="005A7583">
              <w:rPr>
                <w:rFonts w:cs="Times New Roman"/>
                <w:sz w:val="24"/>
                <w:szCs w:val="24"/>
              </w:rPr>
              <w:br/>
              <w:t>1119          padx=8,</w:t>
            </w:r>
            <w:r w:rsidRPr="005A7583">
              <w:rPr>
                <w:rFonts w:cs="Times New Roman"/>
                <w:sz w:val="24"/>
                <w:szCs w:val="24"/>
              </w:rPr>
              <w:br/>
              <w:t>1120          sticky="nsew"</w:t>
            </w:r>
          </w:p>
        </w:tc>
      </w:tr>
    </w:tbl>
    <w:p w14:paraId="59FB4352" w14:textId="77777777" w:rsidR="00AF76CC" w:rsidRPr="005A7583" w:rsidRDefault="00C32E19">
      <w:pPr>
        <w:rPr>
          <w:rFonts w:cs="Times New Roman"/>
          <w:sz w:val="24"/>
          <w:szCs w:val="24"/>
        </w:rPr>
      </w:pPr>
      <w:r w:rsidRPr="005A7583">
        <w:rPr>
          <w:rFonts w:cs="Times New Roman"/>
          <w:sz w:val="24"/>
          <w:szCs w:val="24"/>
        </w:rPr>
        <w:lastRenderedPageBreak/>
        <w:br w:type="page"/>
      </w:r>
    </w:p>
    <w:tbl>
      <w:tblPr>
        <w:tblW w:w="0" w:type="auto"/>
        <w:jc w:val="center"/>
        <w:tblLook w:val="04A0" w:firstRow="1" w:lastRow="0" w:firstColumn="1" w:lastColumn="0" w:noHBand="0" w:noVBand="1"/>
      </w:tblPr>
      <w:tblGrid>
        <w:gridCol w:w="10368"/>
      </w:tblGrid>
      <w:tr w:rsidR="00AF76CC" w:rsidRPr="005A7583" w14:paraId="52F4FBA0" w14:textId="77777777">
        <w:trPr>
          <w:jc w:val="center"/>
        </w:trPr>
        <w:tc>
          <w:tcPr>
            <w:tcW w:w="10368" w:type="dxa"/>
            <w:tcBorders>
              <w:top w:val="single" w:sz="4" w:space="0" w:color="C9C9C9"/>
              <w:left w:val="single" w:sz="4" w:space="0" w:color="C9C9C9"/>
              <w:bottom w:val="single" w:sz="4" w:space="0" w:color="C9C9C9"/>
              <w:right w:val="single" w:sz="4" w:space="0" w:color="C9C9C9"/>
            </w:tcBorders>
            <w:shd w:val="clear" w:color="auto" w:fill="F2F2F2"/>
          </w:tcPr>
          <w:p w14:paraId="17527F93" w14:textId="77777777" w:rsidR="00AF76CC" w:rsidRPr="005A7583" w:rsidRDefault="00C32E19">
            <w:pPr>
              <w:spacing w:after="0" w:line="240" w:lineRule="auto"/>
              <w:rPr>
                <w:rFonts w:cs="Times New Roman"/>
                <w:sz w:val="24"/>
                <w:szCs w:val="24"/>
              </w:rPr>
            </w:pPr>
            <w:r w:rsidRPr="005A7583">
              <w:rPr>
                <w:rFonts w:cs="Times New Roman"/>
                <w:sz w:val="24"/>
                <w:szCs w:val="24"/>
              </w:rPr>
              <w:lastRenderedPageBreak/>
              <w:t>1121      )</w:t>
            </w:r>
            <w:r w:rsidRPr="005A7583">
              <w:rPr>
                <w:rFonts w:cs="Times New Roman"/>
                <w:sz w:val="24"/>
                <w:szCs w:val="24"/>
              </w:rPr>
              <w:br/>
              <w:t xml:space="preserve">1122  </w:t>
            </w:r>
            <w:r w:rsidRPr="005A7583">
              <w:rPr>
                <w:rFonts w:cs="Times New Roman"/>
                <w:sz w:val="24"/>
                <w:szCs w:val="24"/>
              </w:rPr>
              <w:br/>
              <w:t>1123      tk.Label(</w:t>
            </w:r>
            <w:r w:rsidRPr="005A7583">
              <w:rPr>
                <w:rFonts w:cs="Times New Roman"/>
                <w:sz w:val="24"/>
                <w:szCs w:val="24"/>
              </w:rPr>
              <w:br/>
              <w:t>1124          total_card,</w:t>
            </w:r>
            <w:r w:rsidRPr="005A7583">
              <w:rPr>
                <w:rFonts w:cs="Times New Roman"/>
                <w:sz w:val="24"/>
                <w:szCs w:val="24"/>
              </w:rPr>
              <w:br/>
              <w:t>1125          text="</w:t>
            </w:r>
            <w:r w:rsidRPr="005A7583">
              <w:rPr>
                <w:rFonts w:ascii="Segoe UI Emoji" w:hAnsi="Segoe UI Emoji" w:cs="Segoe UI Emoji"/>
                <w:sz w:val="24"/>
                <w:szCs w:val="24"/>
              </w:rPr>
              <w:t>📊</w:t>
            </w:r>
            <w:r w:rsidRPr="005A7583">
              <w:rPr>
                <w:rFonts w:cs="Times New Roman"/>
                <w:sz w:val="24"/>
                <w:szCs w:val="24"/>
              </w:rPr>
              <w:t xml:space="preserve">  TOTAL ITEMS",</w:t>
            </w:r>
            <w:r w:rsidRPr="005A7583">
              <w:rPr>
                <w:rFonts w:cs="Times New Roman"/>
                <w:sz w:val="24"/>
                <w:szCs w:val="24"/>
              </w:rPr>
              <w:br/>
              <w:t>1126          font=("Arial", 11, "bold"),</w:t>
            </w:r>
            <w:r w:rsidRPr="005A7583">
              <w:rPr>
                <w:rFonts w:cs="Times New Roman"/>
                <w:sz w:val="24"/>
                <w:szCs w:val="24"/>
              </w:rPr>
              <w:br/>
              <w:t>1127          bg="#8e44ad",</w:t>
            </w:r>
            <w:r w:rsidRPr="005A7583">
              <w:rPr>
                <w:rFonts w:cs="Times New Roman"/>
                <w:sz w:val="24"/>
                <w:szCs w:val="24"/>
              </w:rPr>
              <w:br/>
              <w:t>1128          fg="white"</w:t>
            </w:r>
            <w:r w:rsidRPr="005A7583">
              <w:rPr>
                <w:rFonts w:cs="Times New Roman"/>
                <w:sz w:val="24"/>
                <w:szCs w:val="24"/>
              </w:rPr>
              <w:br/>
              <w:t>1129      ).pack(</w:t>
            </w:r>
            <w:r w:rsidRPr="005A7583">
              <w:rPr>
                <w:rFonts w:cs="Times New Roman"/>
                <w:sz w:val="24"/>
                <w:szCs w:val="24"/>
              </w:rPr>
              <w:br/>
              <w:t>1130          pady=(12, 0)</w:t>
            </w:r>
            <w:r w:rsidRPr="005A7583">
              <w:rPr>
                <w:rFonts w:cs="Times New Roman"/>
                <w:sz w:val="24"/>
                <w:szCs w:val="24"/>
              </w:rPr>
              <w:br/>
            </w:r>
            <w:r w:rsidRPr="005A7583">
              <w:rPr>
                <w:rFonts w:cs="Times New Roman"/>
                <w:sz w:val="24"/>
                <w:szCs w:val="24"/>
              </w:rPr>
              <w:t>1131      )</w:t>
            </w:r>
            <w:r w:rsidRPr="005A7583">
              <w:rPr>
                <w:rFonts w:cs="Times New Roman"/>
                <w:sz w:val="24"/>
                <w:szCs w:val="24"/>
              </w:rPr>
              <w:br/>
              <w:t xml:space="preserve">1132  </w:t>
            </w:r>
            <w:r w:rsidRPr="005A7583">
              <w:rPr>
                <w:rFonts w:cs="Times New Roman"/>
                <w:sz w:val="24"/>
                <w:szCs w:val="24"/>
              </w:rPr>
              <w:br/>
              <w:t>1133      total_count_label = tk.Label(</w:t>
            </w:r>
            <w:r w:rsidRPr="005A7583">
              <w:rPr>
                <w:rFonts w:cs="Times New Roman"/>
                <w:sz w:val="24"/>
                <w:szCs w:val="24"/>
              </w:rPr>
              <w:br/>
              <w:t>1134          total_card,</w:t>
            </w:r>
            <w:r w:rsidRPr="005A7583">
              <w:rPr>
                <w:rFonts w:cs="Times New Roman"/>
                <w:sz w:val="24"/>
                <w:szCs w:val="24"/>
              </w:rPr>
              <w:br/>
              <w:t>1135          text="0",</w:t>
            </w:r>
            <w:r w:rsidRPr="005A7583">
              <w:rPr>
                <w:rFonts w:cs="Times New Roman"/>
                <w:sz w:val="24"/>
                <w:szCs w:val="24"/>
              </w:rPr>
              <w:br/>
              <w:t>1136          font=("Arial", 26, "bold"),</w:t>
            </w:r>
            <w:r w:rsidRPr="005A7583">
              <w:rPr>
                <w:rFonts w:cs="Times New Roman"/>
                <w:sz w:val="24"/>
                <w:szCs w:val="24"/>
              </w:rPr>
              <w:br/>
              <w:t>1137          bg="#8e44ad",</w:t>
            </w:r>
            <w:r w:rsidRPr="005A7583">
              <w:rPr>
                <w:rFonts w:cs="Times New Roman"/>
                <w:sz w:val="24"/>
                <w:szCs w:val="24"/>
              </w:rPr>
              <w:br/>
              <w:t>1138          fg="white"</w:t>
            </w:r>
            <w:r w:rsidRPr="005A7583">
              <w:rPr>
                <w:rFonts w:cs="Times New Roman"/>
                <w:sz w:val="24"/>
                <w:szCs w:val="24"/>
              </w:rPr>
              <w:br/>
              <w:t>1139      )</w:t>
            </w:r>
            <w:r w:rsidRPr="005A7583">
              <w:rPr>
                <w:rFonts w:cs="Times New Roman"/>
                <w:sz w:val="24"/>
                <w:szCs w:val="24"/>
              </w:rPr>
              <w:br/>
              <w:t xml:space="preserve">1140  </w:t>
            </w:r>
            <w:r w:rsidRPr="005A7583">
              <w:rPr>
                <w:rFonts w:cs="Times New Roman"/>
                <w:sz w:val="24"/>
                <w:szCs w:val="24"/>
              </w:rPr>
              <w:br/>
              <w:t>1141      total_count_label.pack()</w:t>
            </w:r>
            <w:r w:rsidRPr="005A7583">
              <w:rPr>
                <w:rFonts w:cs="Times New Roman"/>
                <w:sz w:val="24"/>
                <w:szCs w:val="24"/>
              </w:rPr>
              <w:br/>
              <w:t xml:space="preserve">1142  </w:t>
            </w:r>
            <w:r w:rsidRPr="005A7583">
              <w:rPr>
                <w:rFonts w:cs="Times New Roman"/>
                <w:sz w:val="24"/>
                <w:szCs w:val="24"/>
              </w:rPr>
              <w:br/>
              <w:t>1143      cards.columnconfigure(</w:t>
            </w:r>
            <w:r w:rsidRPr="005A7583">
              <w:rPr>
                <w:rFonts w:cs="Times New Roman"/>
                <w:sz w:val="24"/>
                <w:szCs w:val="24"/>
              </w:rPr>
              <w:br/>
              <w:t>1144          0,</w:t>
            </w:r>
            <w:r w:rsidRPr="005A7583">
              <w:rPr>
                <w:rFonts w:cs="Times New Roman"/>
                <w:sz w:val="24"/>
                <w:szCs w:val="24"/>
              </w:rPr>
              <w:br/>
              <w:t>1145          weight=1</w:t>
            </w:r>
            <w:r w:rsidRPr="005A7583">
              <w:rPr>
                <w:rFonts w:cs="Times New Roman"/>
                <w:sz w:val="24"/>
                <w:szCs w:val="24"/>
              </w:rPr>
              <w:br/>
              <w:t>1146      )</w:t>
            </w:r>
            <w:r w:rsidRPr="005A7583">
              <w:rPr>
                <w:rFonts w:cs="Times New Roman"/>
                <w:sz w:val="24"/>
                <w:szCs w:val="24"/>
              </w:rPr>
              <w:br/>
              <w:t xml:space="preserve">1147  </w:t>
            </w:r>
            <w:r w:rsidRPr="005A7583">
              <w:rPr>
                <w:rFonts w:cs="Times New Roman"/>
                <w:sz w:val="24"/>
                <w:szCs w:val="24"/>
              </w:rPr>
              <w:br/>
              <w:t>1148      cards.columnconfigure(</w:t>
            </w:r>
            <w:r w:rsidRPr="005A7583">
              <w:rPr>
                <w:rFonts w:cs="Times New Roman"/>
                <w:sz w:val="24"/>
                <w:szCs w:val="24"/>
              </w:rPr>
              <w:br/>
              <w:t>1149          1,</w:t>
            </w:r>
            <w:r w:rsidRPr="005A7583">
              <w:rPr>
                <w:rFonts w:cs="Times New Roman"/>
                <w:sz w:val="24"/>
                <w:szCs w:val="24"/>
              </w:rPr>
              <w:br/>
              <w:t>1150          weight=1</w:t>
            </w:r>
            <w:r w:rsidRPr="005A7583">
              <w:rPr>
                <w:rFonts w:cs="Times New Roman"/>
                <w:sz w:val="24"/>
                <w:szCs w:val="24"/>
              </w:rPr>
              <w:br/>
              <w:t>1151      )</w:t>
            </w:r>
            <w:r w:rsidRPr="005A7583">
              <w:rPr>
                <w:rFonts w:cs="Times New Roman"/>
                <w:sz w:val="24"/>
                <w:szCs w:val="24"/>
              </w:rPr>
              <w:br/>
              <w:t xml:space="preserve">1152  </w:t>
            </w:r>
            <w:r w:rsidRPr="005A7583">
              <w:rPr>
                <w:rFonts w:cs="Times New Roman"/>
                <w:sz w:val="24"/>
                <w:szCs w:val="24"/>
              </w:rPr>
              <w:br/>
              <w:t>1153      cards.columnconfigure(</w:t>
            </w:r>
            <w:r w:rsidRPr="005A7583">
              <w:rPr>
                <w:rFonts w:cs="Times New Roman"/>
                <w:sz w:val="24"/>
                <w:szCs w:val="24"/>
              </w:rPr>
              <w:br/>
              <w:t>1154          2,</w:t>
            </w:r>
            <w:r w:rsidRPr="005A7583">
              <w:rPr>
                <w:rFonts w:cs="Times New Roman"/>
                <w:sz w:val="24"/>
                <w:szCs w:val="24"/>
              </w:rPr>
              <w:br/>
            </w:r>
            <w:r w:rsidRPr="005A7583">
              <w:rPr>
                <w:rFonts w:cs="Times New Roman"/>
                <w:sz w:val="24"/>
                <w:szCs w:val="24"/>
              </w:rPr>
              <w:t>1155          weight=1</w:t>
            </w:r>
            <w:r w:rsidRPr="005A7583">
              <w:rPr>
                <w:rFonts w:cs="Times New Roman"/>
                <w:sz w:val="24"/>
                <w:szCs w:val="24"/>
              </w:rPr>
              <w:br/>
              <w:t>1156      )</w:t>
            </w:r>
            <w:r w:rsidRPr="005A7583">
              <w:rPr>
                <w:rFonts w:cs="Times New Roman"/>
                <w:sz w:val="24"/>
                <w:szCs w:val="24"/>
              </w:rPr>
              <w:br/>
              <w:t xml:space="preserve">1157  </w:t>
            </w:r>
            <w:r w:rsidRPr="005A7583">
              <w:rPr>
                <w:rFonts w:cs="Times New Roman"/>
                <w:sz w:val="24"/>
                <w:szCs w:val="24"/>
              </w:rPr>
              <w:br/>
              <w:t>1158      # =====================================================</w:t>
            </w:r>
            <w:r w:rsidRPr="005A7583">
              <w:rPr>
                <w:rFonts w:cs="Times New Roman"/>
                <w:sz w:val="24"/>
                <w:szCs w:val="24"/>
              </w:rPr>
              <w:br/>
              <w:t>1159      # CURRENT PATH</w:t>
            </w:r>
            <w:r w:rsidRPr="005A7583">
              <w:rPr>
                <w:rFonts w:cs="Times New Roman"/>
                <w:sz w:val="24"/>
                <w:szCs w:val="24"/>
              </w:rPr>
              <w:br/>
              <w:t>1160      # =====================================================</w:t>
            </w:r>
            <w:r w:rsidRPr="005A7583">
              <w:rPr>
                <w:rFonts w:cs="Times New Roman"/>
                <w:sz w:val="24"/>
                <w:szCs w:val="24"/>
              </w:rPr>
              <w:br/>
              <w:t xml:space="preserve">1161  </w:t>
            </w:r>
            <w:r w:rsidRPr="005A7583">
              <w:rPr>
                <w:rFonts w:cs="Times New Roman"/>
                <w:sz w:val="24"/>
                <w:szCs w:val="24"/>
              </w:rPr>
              <w:br/>
              <w:t>1162      path_frame = tk.Frame(</w:t>
            </w:r>
            <w:r w:rsidRPr="005A7583">
              <w:rPr>
                <w:rFonts w:cs="Times New Roman"/>
                <w:sz w:val="24"/>
                <w:szCs w:val="24"/>
              </w:rPr>
              <w:br/>
              <w:t>1163          dashboard,</w:t>
            </w:r>
            <w:r w:rsidRPr="005A7583">
              <w:rPr>
                <w:rFonts w:cs="Times New Roman"/>
                <w:sz w:val="24"/>
                <w:szCs w:val="24"/>
              </w:rPr>
              <w:br/>
              <w:t>1164          bg="white",</w:t>
            </w:r>
            <w:r w:rsidRPr="005A7583">
              <w:rPr>
                <w:rFonts w:cs="Times New Roman"/>
                <w:sz w:val="24"/>
                <w:szCs w:val="24"/>
              </w:rPr>
              <w:br/>
              <w:t>1165          bd=1,</w:t>
            </w:r>
            <w:r w:rsidRPr="005A7583">
              <w:rPr>
                <w:rFonts w:cs="Times New Roman"/>
                <w:sz w:val="24"/>
                <w:szCs w:val="24"/>
              </w:rPr>
              <w:br/>
              <w:t>1166          relief="solid"</w:t>
            </w:r>
            <w:r w:rsidRPr="005A7583">
              <w:rPr>
                <w:rFonts w:cs="Times New Roman"/>
                <w:sz w:val="24"/>
                <w:szCs w:val="24"/>
              </w:rPr>
              <w:br/>
              <w:t>1167      )</w:t>
            </w:r>
            <w:r w:rsidRPr="005A7583">
              <w:rPr>
                <w:rFonts w:cs="Times New Roman"/>
                <w:sz w:val="24"/>
                <w:szCs w:val="24"/>
              </w:rPr>
              <w:br/>
              <w:t xml:space="preserve">1168  </w:t>
            </w:r>
            <w:r w:rsidRPr="005A7583">
              <w:rPr>
                <w:rFonts w:cs="Times New Roman"/>
                <w:sz w:val="24"/>
                <w:szCs w:val="24"/>
              </w:rPr>
              <w:br/>
              <w:t>1169      path_frame.pack(</w:t>
            </w:r>
            <w:r w:rsidRPr="005A7583">
              <w:rPr>
                <w:rFonts w:cs="Times New Roman"/>
                <w:sz w:val="24"/>
                <w:szCs w:val="24"/>
              </w:rPr>
              <w:br/>
              <w:t>1170          fill="x",</w:t>
            </w:r>
            <w:r w:rsidRPr="005A7583">
              <w:rPr>
                <w:rFonts w:cs="Times New Roman"/>
                <w:sz w:val="24"/>
                <w:szCs w:val="24"/>
              </w:rPr>
              <w:br/>
              <w:t>1171          padx=30,</w:t>
            </w:r>
            <w:r w:rsidRPr="005A7583">
              <w:rPr>
                <w:rFonts w:cs="Times New Roman"/>
                <w:sz w:val="24"/>
                <w:szCs w:val="24"/>
              </w:rPr>
              <w:br/>
            </w:r>
            <w:r w:rsidRPr="005A7583">
              <w:rPr>
                <w:rFonts w:cs="Times New Roman"/>
                <w:sz w:val="24"/>
                <w:szCs w:val="24"/>
              </w:rPr>
              <w:lastRenderedPageBreak/>
              <w:t>1172          pady=5</w:t>
            </w:r>
            <w:r w:rsidRPr="005A7583">
              <w:rPr>
                <w:rFonts w:cs="Times New Roman"/>
                <w:sz w:val="24"/>
                <w:szCs w:val="24"/>
              </w:rPr>
              <w:br/>
              <w:t>1173      )</w:t>
            </w:r>
            <w:r w:rsidRPr="005A7583">
              <w:rPr>
                <w:rFonts w:cs="Times New Roman"/>
                <w:sz w:val="24"/>
                <w:szCs w:val="24"/>
              </w:rPr>
              <w:br/>
              <w:t xml:space="preserve">1174  </w:t>
            </w:r>
            <w:r w:rsidRPr="005A7583">
              <w:rPr>
                <w:rFonts w:cs="Times New Roman"/>
                <w:sz w:val="24"/>
                <w:szCs w:val="24"/>
              </w:rPr>
              <w:br/>
              <w:t>1175      tk.Label(</w:t>
            </w:r>
            <w:r w:rsidRPr="005A7583">
              <w:rPr>
                <w:rFonts w:cs="Times New Roman"/>
                <w:sz w:val="24"/>
                <w:szCs w:val="24"/>
              </w:rPr>
              <w:br/>
            </w:r>
            <w:r w:rsidRPr="005A7583">
              <w:rPr>
                <w:rFonts w:cs="Times New Roman"/>
                <w:sz w:val="24"/>
                <w:szCs w:val="24"/>
              </w:rPr>
              <w:t>1176          path_frame,</w:t>
            </w:r>
            <w:r w:rsidRPr="005A7583">
              <w:rPr>
                <w:rFonts w:cs="Times New Roman"/>
                <w:sz w:val="24"/>
                <w:szCs w:val="24"/>
              </w:rPr>
              <w:br/>
              <w:t>1177          text="</w:t>
            </w:r>
            <w:r w:rsidRPr="005A7583">
              <w:rPr>
                <w:rFonts w:ascii="Segoe UI Emoji" w:hAnsi="Segoe UI Emoji" w:cs="Segoe UI Emoji"/>
                <w:sz w:val="24"/>
                <w:szCs w:val="24"/>
              </w:rPr>
              <w:t>📍</w:t>
            </w:r>
            <w:r w:rsidRPr="005A7583">
              <w:rPr>
                <w:rFonts w:cs="Times New Roman"/>
                <w:sz w:val="24"/>
                <w:szCs w:val="24"/>
              </w:rPr>
              <w:t xml:space="preserve"> Current Folder:",</w:t>
            </w:r>
            <w:r w:rsidRPr="005A7583">
              <w:rPr>
                <w:rFonts w:cs="Times New Roman"/>
                <w:sz w:val="24"/>
                <w:szCs w:val="24"/>
              </w:rPr>
              <w:br/>
              <w:t>1178          font=("Arial", 10, "bold"),</w:t>
            </w:r>
            <w:r w:rsidRPr="005A7583">
              <w:rPr>
                <w:rFonts w:cs="Times New Roman"/>
                <w:sz w:val="24"/>
                <w:szCs w:val="24"/>
              </w:rPr>
              <w:br/>
              <w:t>1179          bg="white",</w:t>
            </w:r>
            <w:r w:rsidRPr="005A7583">
              <w:rPr>
                <w:rFonts w:cs="Times New Roman"/>
                <w:sz w:val="24"/>
                <w:szCs w:val="24"/>
              </w:rPr>
              <w:br/>
              <w:t>1180          fg="#243447"</w:t>
            </w:r>
            <w:r w:rsidRPr="005A7583">
              <w:rPr>
                <w:rFonts w:cs="Times New Roman"/>
                <w:sz w:val="24"/>
                <w:szCs w:val="24"/>
              </w:rPr>
              <w:br/>
              <w:t>1181      ).pack(</w:t>
            </w:r>
            <w:r w:rsidRPr="005A7583">
              <w:rPr>
                <w:rFonts w:cs="Times New Roman"/>
                <w:sz w:val="24"/>
                <w:szCs w:val="24"/>
              </w:rPr>
              <w:br/>
              <w:t>1182          side="left",</w:t>
            </w:r>
            <w:r w:rsidRPr="005A7583">
              <w:rPr>
                <w:rFonts w:cs="Times New Roman"/>
                <w:sz w:val="24"/>
                <w:szCs w:val="24"/>
              </w:rPr>
              <w:br/>
              <w:t>1183          padx=12,</w:t>
            </w:r>
            <w:r w:rsidRPr="005A7583">
              <w:rPr>
                <w:rFonts w:cs="Times New Roman"/>
                <w:sz w:val="24"/>
                <w:szCs w:val="24"/>
              </w:rPr>
              <w:br/>
              <w:t>1184          pady=10</w:t>
            </w:r>
            <w:r w:rsidRPr="005A7583">
              <w:rPr>
                <w:rFonts w:cs="Times New Roman"/>
                <w:sz w:val="24"/>
                <w:szCs w:val="24"/>
              </w:rPr>
              <w:br/>
              <w:t>1185      )</w:t>
            </w:r>
            <w:r w:rsidRPr="005A7583">
              <w:rPr>
                <w:rFonts w:cs="Times New Roman"/>
                <w:sz w:val="24"/>
                <w:szCs w:val="24"/>
              </w:rPr>
              <w:br/>
              <w:t xml:space="preserve">1186  </w:t>
            </w:r>
            <w:r w:rsidRPr="005A7583">
              <w:rPr>
                <w:rFonts w:cs="Times New Roman"/>
                <w:sz w:val="24"/>
                <w:szCs w:val="24"/>
              </w:rPr>
              <w:br/>
              <w:t>1187      path_label = tk.Label(</w:t>
            </w:r>
            <w:r w:rsidRPr="005A7583">
              <w:rPr>
                <w:rFonts w:cs="Times New Roman"/>
                <w:sz w:val="24"/>
                <w:szCs w:val="24"/>
              </w:rPr>
              <w:br/>
              <w:t>1188          path_frame,</w:t>
            </w:r>
            <w:r w:rsidRPr="005A7583">
              <w:rPr>
                <w:rFonts w:cs="Times New Roman"/>
                <w:sz w:val="24"/>
                <w:szCs w:val="24"/>
              </w:rPr>
              <w:br/>
              <w:t>1189          text="No folder selected",</w:t>
            </w:r>
            <w:r w:rsidRPr="005A7583">
              <w:rPr>
                <w:rFonts w:cs="Times New Roman"/>
                <w:sz w:val="24"/>
                <w:szCs w:val="24"/>
              </w:rPr>
              <w:br/>
              <w:t>1190          font=("Arial", 10),</w:t>
            </w:r>
          </w:p>
        </w:tc>
      </w:tr>
    </w:tbl>
    <w:p w14:paraId="1B65FF12" w14:textId="77777777" w:rsidR="00AF76CC" w:rsidRPr="005A7583" w:rsidRDefault="00C32E19">
      <w:pPr>
        <w:rPr>
          <w:rFonts w:cs="Times New Roman"/>
          <w:sz w:val="24"/>
          <w:szCs w:val="24"/>
        </w:rPr>
      </w:pPr>
      <w:r w:rsidRPr="005A7583">
        <w:rPr>
          <w:rFonts w:cs="Times New Roman"/>
          <w:sz w:val="24"/>
          <w:szCs w:val="24"/>
        </w:rPr>
        <w:lastRenderedPageBreak/>
        <w:br w:type="page"/>
      </w:r>
    </w:p>
    <w:tbl>
      <w:tblPr>
        <w:tblW w:w="0" w:type="auto"/>
        <w:jc w:val="center"/>
        <w:tblLook w:val="04A0" w:firstRow="1" w:lastRow="0" w:firstColumn="1" w:lastColumn="0" w:noHBand="0" w:noVBand="1"/>
      </w:tblPr>
      <w:tblGrid>
        <w:gridCol w:w="10368"/>
      </w:tblGrid>
      <w:tr w:rsidR="00AF76CC" w:rsidRPr="005A7583" w14:paraId="4C18B97E" w14:textId="77777777">
        <w:trPr>
          <w:jc w:val="center"/>
        </w:trPr>
        <w:tc>
          <w:tcPr>
            <w:tcW w:w="10368" w:type="dxa"/>
            <w:tcBorders>
              <w:top w:val="single" w:sz="4" w:space="0" w:color="C9C9C9"/>
              <w:left w:val="single" w:sz="4" w:space="0" w:color="C9C9C9"/>
              <w:bottom w:val="single" w:sz="4" w:space="0" w:color="C9C9C9"/>
              <w:right w:val="single" w:sz="4" w:space="0" w:color="C9C9C9"/>
            </w:tcBorders>
            <w:shd w:val="clear" w:color="auto" w:fill="F2F2F2"/>
          </w:tcPr>
          <w:p w14:paraId="32F71621" w14:textId="77777777" w:rsidR="00AF76CC" w:rsidRPr="005A7583" w:rsidRDefault="00C32E19">
            <w:pPr>
              <w:spacing w:after="0" w:line="240" w:lineRule="auto"/>
              <w:rPr>
                <w:rFonts w:cs="Times New Roman"/>
                <w:sz w:val="24"/>
                <w:szCs w:val="24"/>
              </w:rPr>
            </w:pPr>
            <w:r w:rsidRPr="005A7583">
              <w:rPr>
                <w:rFonts w:cs="Times New Roman"/>
                <w:sz w:val="24"/>
                <w:szCs w:val="24"/>
              </w:rPr>
              <w:lastRenderedPageBreak/>
              <w:t>1191          bg="white",</w:t>
            </w:r>
            <w:r w:rsidRPr="005A7583">
              <w:rPr>
                <w:rFonts w:cs="Times New Roman"/>
                <w:sz w:val="24"/>
                <w:szCs w:val="24"/>
              </w:rPr>
              <w:br/>
              <w:t>1192          fg="#555555"</w:t>
            </w:r>
            <w:r w:rsidRPr="005A7583">
              <w:rPr>
                <w:rFonts w:cs="Times New Roman"/>
                <w:sz w:val="24"/>
                <w:szCs w:val="24"/>
              </w:rPr>
              <w:br/>
              <w:t>1193      )</w:t>
            </w:r>
            <w:r w:rsidRPr="005A7583">
              <w:rPr>
                <w:rFonts w:cs="Times New Roman"/>
                <w:sz w:val="24"/>
                <w:szCs w:val="24"/>
              </w:rPr>
              <w:br/>
              <w:t xml:space="preserve">1194  </w:t>
            </w:r>
            <w:r w:rsidRPr="005A7583">
              <w:rPr>
                <w:rFonts w:cs="Times New Roman"/>
                <w:sz w:val="24"/>
                <w:szCs w:val="24"/>
              </w:rPr>
              <w:br/>
              <w:t>1195      path_label.pack(</w:t>
            </w:r>
            <w:r w:rsidRPr="005A7583">
              <w:rPr>
                <w:rFonts w:cs="Times New Roman"/>
                <w:sz w:val="24"/>
                <w:szCs w:val="24"/>
              </w:rPr>
              <w:br/>
            </w:r>
            <w:r w:rsidRPr="005A7583">
              <w:rPr>
                <w:rFonts w:cs="Times New Roman"/>
                <w:sz w:val="24"/>
                <w:szCs w:val="24"/>
              </w:rPr>
              <w:t>1196          side="left"</w:t>
            </w:r>
            <w:r w:rsidRPr="005A7583">
              <w:rPr>
                <w:rFonts w:cs="Times New Roman"/>
                <w:sz w:val="24"/>
                <w:szCs w:val="24"/>
              </w:rPr>
              <w:br/>
              <w:t>1197      )</w:t>
            </w:r>
            <w:r w:rsidRPr="005A7583">
              <w:rPr>
                <w:rFonts w:cs="Times New Roman"/>
                <w:sz w:val="24"/>
                <w:szCs w:val="24"/>
              </w:rPr>
              <w:br/>
              <w:t xml:space="preserve">1198  </w:t>
            </w:r>
            <w:r w:rsidRPr="005A7583">
              <w:rPr>
                <w:rFonts w:cs="Times New Roman"/>
                <w:sz w:val="24"/>
                <w:szCs w:val="24"/>
              </w:rPr>
              <w:br/>
              <w:t>1199      # =====================================================</w:t>
            </w:r>
            <w:r w:rsidRPr="005A7583">
              <w:rPr>
                <w:rFonts w:cs="Times New Roman"/>
                <w:sz w:val="24"/>
                <w:szCs w:val="24"/>
              </w:rPr>
              <w:br/>
              <w:t>1200      # TOP BUTTONS</w:t>
            </w:r>
            <w:r w:rsidRPr="005A7583">
              <w:rPr>
                <w:rFonts w:cs="Times New Roman"/>
                <w:sz w:val="24"/>
                <w:szCs w:val="24"/>
              </w:rPr>
              <w:br/>
              <w:t>1201      # =====================================================</w:t>
            </w:r>
            <w:r w:rsidRPr="005A7583">
              <w:rPr>
                <w:rFonts w:cs="Times New Roman"/>
                <w:sz w:val="24"/>
                <w:szCs w:val="24"/>
              </w:rPr>
              <w:br/>
              <w:t xml:space="preserve">1202  </w:t>
            </w:r>
            <w:r w:rsidRPr="005A7583">
              <w:rPr>
                <w:rFonts w:cs="Times New Roman"/>
                <w:sz w:val="24"/>
                <w:szCs w:val="24"/>
              </w:rPr>
              <w:br/>
              <w:t>1203      top_buttons = tk.Frame(</w:t>
            </w:r>
            <w:r w:rsidRPr="005A7583">
              <w:rPr>
                <w:rFonts w:cs="Times New Roman"/>
                <w:sz w:val="24"/>
                <w:szCs w:val="24"/>
              </w:rPr>
              <w:br/>
              <w:t>1204          dashboard,</w:t>
            </w:r>
            <w:r w:rsidRPr="005A7583">
              <w:rPr>
                <w:rFonts w:cs="Times New Roman"/>
                <w:sz w:val="24"/>
                <w:szCs w:val="24"/>
              </w:rPr>
              <w:br/>
              <w:t>1205          bg="#eef2f7"</w:t>
            </w:r>
            <w:r w:rsidRPr="005A7583">
              <w:rPr>
                <w:rFonts w:cs="Times New Roman"/>
                <w:sz w:val="24"/>
                <w:szCs w:val="24"/>
              </w:rPr>
              <w:br/>
              <w:t>1206      )</w:t>
            </w:r>
            <w:r w:rsidRPr="005A7583">
              <w:rPr>
                <w:rFonts w:cs="Times New Roman"/>
                <w:sz w:val="24"/>
                <w:szCs w:val="24"/>
              </w:rPr>
              <w:br/>
              <w:t xml:space="preserve">1207  </w:t>
            </w:r>
            <w:r w:rsidRPr="005A7583">
              <w:rPr>
                <w:rFonts w:cs="Times New Roman"/>
                <w:sz w:val="24"/>
                <w:szCs w:val="24"/>
              </w:rPr>
              <w:br/>
              <w:t>1208      top_buttons.pack(</w:t>
            </w:r>
            <w:r w:rsidRPr="005A7583">
              <w:rPr>
                <w:rFonts w:cs="Times New Roman"/>
                <w:sz w:val="24"/>
                <w:szCs w:val="24"/>
              </w:rPr>
              <w:br/>
              <w:t>1209          pady=8</w:t>
            </w:r>
            <w:r w:rsidRPr="005A7583">
              <w:rPr>
                <w:rFonts w:cs="Times New Roman"/>
                <w:sz w:val="24"/>
                <w:szCs w:val="24"/>
              </w:rPr>
              <w:br/>
              <w:t>1210      )</w:t>
            </w:r>
            <w:r w:rsidRPr="005A7583">
              <w:rPr>
                <w:rFonts w:cs="Times New Roman"/>
                <w:sz w:val="24"/>
                <w:szCs w:val="24"/>
              </w:rPr>
              <w:br/>
              <w:t xml:space="preserve">1211  </w:t>
            </w:r>
            <w:r w:rsidRPr="005A7583">
              <w:rPr>
                <w:rFonts w:cs="Times New Roman"/>
                <w:sz w:val="24"/>
                <w:szCs w:val="24"/>
              </w:rPr>
              <w:br/>
              <w:t>1212      tk.Button(</w:t>
            </w:r>
            <w:r w:rsidRPr="005A7583">
              <w:rPr>
                <w:rFonts w:cs="Times New Roman"/>
                <w:sz w:val="24"/>
                <w:szCs w:val="24"/>
              </w:rPr>
              <w:br/>
              <w:t>1213          top_buttons,</w:t>
            </w:r>
            <w:r w:rsidRPr="005A7583">
              <w:rPr>
                <w:rFonts w:cs="Times New Roman"/>
                <w:sz w:val="24"/>
                <w:szCs w:val="24"/>
              </w:rPr>
              <w:br/>
              <w:t>1214          text="</w:t>
            </w:r>
            <w:r w:rsidRPr="005A7583">
              <w:rPr>
                <w:rFonts w:ascii="Segoe UI Emoji" w:hAnsi="Segoe UI Emoji" w:cs="Segoe UI Emoji"/>
                <w:sz w:val="24"/>
                <w:szCs w:val="24"/>
              </w:rPr>
              <w:t>📂</w:t>
            </w:r>
            <w:r w:rsidRPr="005A7583">
              <w:rPr>
                <w:rFonts w:cs="Times New Roman"/>
                <w:sz w:val="24"/>
                <w:szCs w:val="24"/>
              </w:rPr>
              <w:t xml:space="preserve"> Choose Folder",</w:t>
            </w:r>
            <w:r w:rsidRPr="005A7583">
              <w:rPr>
                <w:rFonts w:cs="Times New Roman"/>
                <w:sz w:val="24"/>
                <w:szCs w:val="24"/>
              </w:rPr>
              <w:br/>
              <w:t>1215          width=16,</w:t>
            </w:r>
            <w:r w:rsidRPr="005A7583">
              <w:rPr>
                <w:rFonts w:cs="Times New Roman"/>
                <w:sz w:val="24"/>
                <w:szCs w:val="24"/>
              </w:rPr>
              <w:br/>
            </w:r>
            <w:r w:rsidRPr="005A7583">
              <w:rPr>
                <w:rFonts w:cs="Times New Roman"/>
                <w:sz w:val="24"/>
                <w:szCs w:val="24"/>
              </w:rPr>
              <w:t>1216          bg="#2e86de",</w:t>
            </w:r>
            <w:r w:rsidRPr="005A7583">
              <w:rPr>
                <w:rFonts w:cs="Times New Roman"/>
                <w:sz w:val="24"/>
                <w:szCs w:val="24"/>
              </w:rPr>
              <w:br/>
              <w:t>1217          fg="white",</w:t>
            </w:r>
            <w:r w:rsidRPr="005A7583">
              <w:rPr>
                <w:rFonts w:cs="Times New Roman"/>
                <w:sz w:val="24"/>
                <w:szCs w:val="24"/>
              </w:rPr>
              <w:br/>
              <w:t>1218          bd=0,</w:t>
            </w:r>
            <w:r w:rsidRPr="005A7583">
              <w:rPr>
                <w:rFonts w:cs="Times New Roman"/>
                <w:sz w:val="24"/>
                <w:szCs w:val="24"/>
              </w:rPr>
              <w:br/>
              <w:t>1219          command=choose_folder</w:t>
            </w:r>
            <w:r w:rsidRPr="005A7583">
              <w:rPr>
                <w:rFonts w:cs="Times New Roman"/>
                <w:sz w:val="24"/>
                <w:szCs w:val="24"/>
              </w:rPr>
              <w:br/>
              <w:t>1220      ).grid(</w:t>
            </w:r>
            <w:r w:rsidRPr="005A7583">
              <w:rPr>
                <w:rFonts w:cs="Times New Roman"/>
                <w:sz w:val="24"/>
                <w:szCs w:val="24"/>
              </w:rPr>
              <w:br/>
              <w:t>1221          row=0,</w:t>
            </w:r>
            <w:r w:rsidRPr="005A7583">
              <w:rPr>
                <w:rFonts w:cs="Times New Roman"/>
                <w:sz w:val="24"/>
                <w:szCs w:val="24"/>
              </w:rPr>
              <w:br/>
              <w:t>1222          column=0,</w:t>
            </w:r>
            <w:r w:rsidRPr="005A7583">
              <w:rPr>
                <w:rFonts w:cs="Times New Roman"/>
                <w:sz w:val="24"/>
                <w:szCs w:val="24"/>
              </w:rPr>
              <w:br/>
              <w:t>1223          padx=4</w:t>
            </w:r>
            <w:r w:rsidRPr="005A7583">
              <w:rPr>
                <w:rFonts w:cs="Times New Roman"/>
                <w:sz w:val="24"/>
                <w:szCs w:val="24"/>
              </w:rPr>
              <w:br/>
              <w:t>1224      )</w:t>
            </w:r>
            <w:r w:rsidRPr="005A7583">
              <w:rPr>
                <w:rFonts w:cs="Times New Roman"/>
                <w:sz w:val="24"/>
                <w:szCs w:val="24"/>
              </w:rPr>
              <w:br/>
              <w:t xml:space="preserve">1225  </w:t>
            </w:r>
            <w:r w:rsidRPr="005A7583">
              <w:rPr>
                <w:rFonts w:cs="Times New Roman"/>
                <w:sz w:val="24"/>
                <w:szCs w:val="24"/>
              </w:rPr>
              <w:br/>
              <w:t>1226      tk.Button(</w:t>
            </w:r>
            <w:r w:rsidRPr="005A7583">
              <w:rPr>
                <w:rFonts w:cs="Times New Roman"/>
                <w:sz w:val="24"/>
                <w:szCs w:val="24"/>
              </w:rPr>
              <w:br/>
              <w:t>1227          top_buttons,</w:t>
            </w:r>
            <w:r w:rsidRPr="005A7583">
              <w:rPr>
                <w:rFonts w:cs="Times New Roman"/>
                <w:sz w:val="24"/>
                <w:szCs w:val="24"/>
              </w:rPr>
              <w:br/>
              <w:t>1228          text="</w:t>
            </w:r>
            <w:r w:rsidRPr="005A7583">
              <w:rPr>
                <w:rFonts w:ascii="Segoe UI Emoji" w:hAnsi="Segoe UI Emoji" w:cs="Segoe UI Emoji"/>
                <w:sz w:val="24"/>
                <w:szCs w:val="24"/>
              </w:rPr>
              <w:t>🔄</w:t>
            </w:r>
            <w:r w:rsidRPr="005A7583">
              <w:rPr>
                <w:rFonts w:cs="Times New Roman"/>
                <w:sz w:val="24"/>
                <w:szCs w:val="24"/>
              </w:rPr>
              <w:t xml:space="preserve"> Refresh",</w:t>
            </w:r>
            <w:r w:rsidRPr="005A7583">
              <w:rPr>
                <w:rFonts w:cs="Times New Roman"/>
                <w:sz w:val="24"/>
                <w:szCs w:val="24"/>
              </w:rPr>
              <w:br/>
              <w:t>1229          width=13,</w:t>
            </w:r>
            <w:r w:rsidRPr="005A7583">
              <w:rPr>
                <w:rFonts w:cs="Times New Roman"/>
                <w:sz w:val="24"/>
                <w:szCs w:val="24"/>
              </w:rPr>
              <w:br/>
              <w:t>1230          bg="#f39c12",</w:t>
            </w:r>
            <w:r w:rsidRPr="005A7583">
              <w:rPr>
                <w:rFonts w:cs="Times New Roman"/>
                <w:sz w:val="24"/>
                <w:szCs w:val="24"/>
              </w:rPr>
              <w:br/>
              <w:t>1231          fg="white",</w:t>
            </w:r>
            <w:r w:rsidRPr="005A7583">
              <w:rPr>
                <w:rFonts w:cs="Times New Roman"/>
                <w:sz w:val="24"/>
                <w:szCs w:val="24"/>
              </w:rPr>
              <w:br/>
              <w:t>1232          bd=0,</w:t>
            </w:r>
            <w:r w:rsidRPr="005A7583">
              <w:rPr>
                <w:rFonts w:cs="Times New Roman"/>
                <w:sz w:val="24"/>
                <w:szCs w:val="24"/>
              </w:rPr>
              <w:br/>
              <w:t>1233          command=refresh</w:t>
            </w:r>
            <w:r w:rsidRPr="005A7583">
              <w:rPr>
                <w:rFonts w:cs="Times New Roman"/>
                <w:sz w:val="24"/>
                <w:szCs w:val="24"/>
              </w:rPr>
              <w:br/>
              <w:t>1234      ).grid(</w:t>
            </w:r>
            <w:r w:rsidRPr="005A7583">
              <w:rPr>
                <w:rFonts w:cs="Times New Roman"/>
                <w:sz w:val="24"/>
                <w:szCs w:val="24"/>
              </w:rPr>
              <w:br/>
              <w:t>1235          row=0,</w:t>
            </w:r>
            <w:r w:rsidRPr="005A7583">
              <w:rPr>
                <w:rFonts w:cs="Times New Roman"/>
                <w:sz w:val="24"/>
                <w:szCs w:val="24"/>
              </w:rPr>
              <w:br/>
              <w:t>1236          column=1,</w:t>
            </w:r>
            <w:r w:rsidRPr="005A7583">
              <w:rPr>
                <w:rFonts w:cs="Times New Roman"/>
                <w:sz w:val="24"/>
                <w:szCs w:val="24"/>
              </w:rPr>
              <w:br/>
              <w:t>1237          padx=4</w:t>
            </w:r>
            <w:r w:rsidRPr="005A7583">
              <w:rPr>
                <w:rFonts w:cs="Times New Roman"/>
                <w:sz w:val="24"/>
                <w:szCs w:val="24"/>
              </w:rPr>
              <w:br/>
            </w:r>
            <w:r w:rsidRPr="005A7583">
              <w:rPr>
                <w:rFonts w:cs="Times New Roman"/>
                <w:sz w:val="24"/>
                <w:szCs w:val="24"/>
              </w:rPr>
              <w:t>1238      )</w:t>
            </w:r>
            <w:r w:rsidRPr="005A7583">
              <w:rPr>
                <w:rFonts w:cs="Times New Roman"/>
                <w:sz w:val="24"/>
                <w:szCs w:val="24"/>
              </w:rPr>
              <w:br/>
              <w:t xml:space="preserve">1239  </w:t>
            </w:r>
            <w:r w:rsidRPr="005A7583">
              <w:rPr>
                <w:rFonts w:cs="Times New Roman"/>
                <w:sz w:val="24"/>
                <w:szCs w:val="24"/>
              </w:rPr>
              <w:br/>
              <w:t>1240      tk.Button(</w:t>
            </w:r>
            <w:r w:rsidRPr="005A7583">
              <w:rPr>
                <w:rFonts w:cs="Times New Roman"/>
                <w:sz w:val="24"/>
                <w:szCs w:val="24"/>
              </w:rPr>
              <w:br/>
              <w:t>1241          top_buttons,</w:t>
            </w:r>
            <w:r w:rsidRPr="005A7583">
              <w:rPr>
                <w:rFonts w:cs="Times New Roman"/>
                <w:sz w:val="24"/>
                <w:szCs w:val="24"/>
              </w:rPr>
              <w:br/>
            </w:r>
            <w:r w:rsidRPr="005A7583">
              <w:rPr>
                <w:rFonts w:cs="Times New Roman"/>
                <w:sz w:val="24"/>
                <w:szCs w:val="24"/>
              </w:rPr>
              <w:lastRenderedPageBreak/>
              <w:t>1242          text="</w:t>
            </w:r>
            <w:r w:rsidRPr="005A7583">
              <w:rPr>
                <w:rFonts w:ascii="Segoe UI Emoji" w:hAnsi="Segoe UI Emoji" w:cs="Segoe UI Emoji"/>
                <w:sz w:val="24"/>
                <w:szCs w:val="24"/>
              </w:rPr>
              <w:t>📋</w:t>
            </w:r>
            <w:r w:rsidRPr="005A7583">
              <w:rPr>
                <w:rFonts w:cs="Times New Roman"/>
                <w:sz w:val="24"/>
                <w:szCs w:val="24"/>
              </w:rPr>
              <w:t xml:space="preserve"> Show All",</w:t>
            </w:r>
            <w:r w:rsidRPr="005A7583">
              <w:rPr>
                <w:rFonts w:cs="Times New Roman"/>
                <w:sz w:val="24"/>
                <w:szCs w:val="24"/>
              </w:rPr>
              <w:br/>
              <w:t>1243          width=13,</w:t>
            </w:r>
            <w:r w:rsidRPr="005A7583">
              <w:rPr>
                <w:rFonts w:cs="Times New Roman"/>
                <w:sz w:val="24"/>
                <w:szCs w:val="24"/>
              </w:rPr>
              <w:br/>
              <w:t>1244          bg="#16a085",</w:t>
            </w:r>
            <w:r w:rsidRPr="005A7583">
              <w:rPr>
                <w:rFonts w:cs="Times New Roman"/>
                <w:sz w:val="24"/>
                <w:szCs w:val="24"/>
              </w:rPr>
              <w:br/>
              <w:t>1245          fg="white",</w:t>
            </w:r>
            <w:r w:rsidRPr="005A7583">
              <w:rPr>
                <w:rFonts w:cs="Times New Roman"/>
                <w:sz w:val="24"/>
                <w:szCs w:val="24"/>
              </w:rPr>
              <w:br/>
              <w:t>1246          bd=0,</w:t>
            </w:r>
            <w:r w:rsidRPr="005A7583">
              <w:rPr>
                <w:rFonts w:cs="Times New Roman"/>
                <w:sz w:val="24"/>
                <w:szCs w:val="24"/>
              </w:rPr>
              <w:br/>
              <w:t>1247          command=show_all</w:t>
            </w:r>
            <w:r w:rsidRPr="005A7583">
              <w:rPr>
                <w:rFonts w:cs="Times New Roman"/>
                <w:sz w:val="24"/>
                <w:szCs w:val="24"/>
              </w:rPr>
              <w:br/>
              <w:t>1248      ).grid(</w:t>
            </w:r>
            <w:r w:rsidRPr="005A7583">
              <w:rPr>
                <w:rFonts w:cs="Times New Roman"/>
                <w:sz w:val="24"/>
                <w:szCs w:val="24"/>
              </w:rPr>
              <w:br/>
              <w:t>1249          row=0,</w:t>
            </w:r>
            <w:r w:rsidRPr="005A7583">
              <w:rPr>
                <w:rFonts w:cs="Times New Roman"/>
                <w:sz w:val="24"/>
                <w:szCs w:val="24"/>
              </w:rPr>
              <w:br/>
              <w:t>1250          column=2,</w:t>
            </w:r>
            <w:r w:rsidRPr="005A7583">
              <w:rPr>
                <w:rFonts w:cs="Times New Roman"/>
                <w:sz w:val="24"/>
                <w:szCs w:val="24"/>
              </w:rPr>
              <w:br/>
              <w:t>1251          padx=4</w:t>
            </w:r>
            <w:r w:rsidRPr="005A7583">
              <w:rPr>
                <w:rFonts w:cs="Times New Roman"/>
                <w:sz w:val="24"/>
                <w:szCs w:val="24"/>
              </w:rPr>
              <w:br/>
              <w:t>1252      )</w:t>
            </w:r>
            <w:r w:rsidRPr="005A7583">
              <w:rPr>
                <w:rFonts w:cs="Times New Roman"/>
                <w:sz w:val="24"/>
                <w:szCs w:val="24"/>
              </w:rPr>
              <w:br/>
              <w:t xml:space="preserve">1253  </w:t>
            </w:r>
            <w:r w:rsidRPr="005A7583">
              <w:rPr>
                <w:rFonts w:cs="Times New Roman"/>
                <w:sz w:val="24"/>
                <w:szCs w:val="24"/>
              </w:rPr>
              <w:br/>
              <w:t>1254      # =====================================================</w:t>
            </w:r>
            <w:r w:rsidRPr="005A7583">
              <w:rPr>
                <w:rFonts w:cs="Times New Roman"/>
                <w:sz w:val="24"/>
                <w:szCs w:val="24"/>
              </w:rPr>
              <w:br/>
              <w:t>1255      # SEARCH</w:t>
            </w:r>
            <w:r w:rsidRPr="005A7583">
              <w:rPr>
                <w:rFonts w:cs="Times New Roman"/>
                <w:sz w:val="24"/>
                <w:szCs w:val="24"/>
              </w:rPr>
              <w:br/>
              <w:t>1256      # =====================================================</w:t>
            </w:r>
            <w:r w:rsidRPr="005A7583">
              <w:rPr>
                <w:rFonts w:cs="Times New Roman"/>
                <w:sz w:val="24"/>
                <w:szCs w:val="24"/>
              </w:rPr>
              <w:br/>
              <w:t xml:space="preserve">1257  </w:t>
            </w:r>
            <w:r w:rsidRPr="005A7583">
              <w:rPr>
                <w:rFonts w:cs="Times New Roman"/>
                <w:sz w:val="24"/>
                <w:szCs w:val="24"/>
              </w:rPr>
              <w:br/>
            </w:r>
            <w:r w:rsidRPr="005A7583">
              <w:rPr>
                <w:rFonts w:cs="Times New Roman"/>
                <w:sz w:val="24"/>
                <w:szCs w:val="24"/>
              </w:rPr>
              <w:t>1258      search_frame = tk.Frame(</w:t>
            </w:r>
            <w:r w:rsidRPr="005A7583">
              <w:rPr>
                <w:rFonts w:cs="Times New Roman"/>
                <w:sz w:val="24"/>
                <w:szCs w:val="24"/>
              </w:rPr>
              <w:br/>
              <w:t>1259          dashboard,</w:t>
            </w:r>
            <w:r w:rsidRPr="005A7583">
              <w:rPr>
                <w:rFonts w:cs="Times New Roman"/>
                <w:sz w:val="24"/>
                <w:szCs w:val="24"/>
              </w:rPr>
              <w:br/>
              <w:t>1260          bg="#eef2f7"</w:t>
            </w:r>
          </w:p>
        </w:tc>
      </w:tr>
    </w:tbl>
    <w:p w14:paraId="6B90F7E1" w14:textId="77777777" w:rsidR="00AF76CC" w:rsidRPr="005A7583" w:rsidRDefault="00C32E19">
      <w:pPr>
        <w:rPr>
          <w:rFonts w:cs="Times New Roman"/>
          <w:sz w:val="24"/>
          <w:szCs w:val="24"/>
        </w:rPr>
      </w:pPr>
      <w:r w:rsidRPr="005A7583">
        <w:rPr>
          <w:rFonts w:cs="Times New Roman"/>
          <w:sz w:val="24"/>
          <w:szCs w:val="24"/>
        </w:rPr>
        <w:lastRenderedPageBreak/>
        <w:br w:type="page"/>
      </w:r>
    </w:p>
    <w:tbl>
      <w:tblPr>
        <w:tblW w:w="0" w:type="auto"/>
        <w:jc w:val="center"/>
        <w:tblLook w:val="04A0" w:firstRow="1" w:lastRow="0" w:firstColumn="1" w:lastColumn="0" w:noHBand="0" w:noVBand="1"/>
      </w:tblPr>
      <w:tblGrid>
        <w:gridCol w:w="10368"/>
      </w:tblGrid>
      <w:tr w:rsidR="00AF76CC" w:rsidRPr="005A7583" w14:paraId="2B16809D" w14:textId="77777777">
        <w:trPr>
          <w:jc w:val="center"/>
        </w:trPr>
        <w:tc>
          <w:tcPr>
            <w:tcW w:w="10368" w:type="dxa"/>
            <w:tcBorders>
              <w:top w:val="single" w:sz="4" w:space="0" w:color="C9C9C9"/>
              <w:left w:val="single" w:sz="4" w:space="0" w:color="C9C9C9"/>
              <w:bottom w:val="single" w:sz="4" w:space="0" w:color="C9C9C9"/>
              <w:right w:val="single" w:sz="4" w:space="0" w:color="C9C9C9"/>
            </w:tcBorders>
            <w:shd w:val="clear" w:color="auto" w:fill="F2F2F2"/>
          </w:tcPr>
          <w:p w14:paraId="33825C2A" w14:textId="77777777" w:rsidR="00AF76CC" w:rsidRPr="005A7583" w:rsidRDefault="00C32E19">
            <w:pPr>
              <w:spacing w:after="0" w:line="240" w:lineRule="auto"/>
              <w:rPr>
                <w:rFonts w:cs="Times New Roman"/>
                <w:sz w:val="24"/>
                <w:szCs w:val="24"/>
              </w:rPr>
            </w:pPr>
            <w:r w:rsidRPr="005A7583">
              <w:rPr>
                <w:rFonts w:cs="Times New Roman"/>
                <w:sz w:val="24"/>
                <w:szCs w:val="24"/>
              </w:rPr>
              <w:lastRenderedPageBreak/>
              <w:t>1261      )</w:t>
            </w:r>
            <w:r w:rsidRPr="005A7583">
              <w:rPr>
                <w:rFonts w:cs="Times New Roman"/>
                <w:sz w:val="24"/>
                <w:szCs w:val="24"/>
              </w:rPr>
              <w:br/>
              <w:t xml:space="preserve">1262  </w:t>
            </w:r>
            <w:r w:rsidRPr="005A7583">
              <w:rPr>
                <w:rFonts w:cs="Times New Roman"/>
                <w:sz w:val="24"/>
                <w:szCs w:val="24"/>
              </w:rPr>
              <w:br/>
              <w:t>1263      search_frame.pack(</w:t>
            </w:r>
            <w:r w:rsidRPr="005A7583">
              <w:rPr>
                <w:rFonts w:cs="Times New Roman"/>
                <w:sz w:val="24"/>
                <w:szCs w:val="24"/>
              </w:rPr>
              <w:br/>
              <w:t>1264          pady=5</w:t>
            </w:r>
            <w:r w:rsidRPr="005A7583">
              <w:rPr>
                <w:rFonts w:cs="Times New Roman"/>
                <w:sz w:val="24"/>
                <w:szCs w:val="24"/>
              </w:rPr>
              <w:br/>
              <w:t>1265      )</w:t>
            </w:r>
            <w:r w:rsidRPr="005A7583">
              <w:rPr>
                <w:rFonts w:cs="Times New Roman"/>
                <w:sz w:val="24"/>
                <w:szCs w:val="24"/>
              </w:rPr>
              <w:br/>
              <w:t xml:space="preserve">1266  </w:t>
            </w:r>
            <w:r w:rsidRPr="005A7583">
              <w:rPr>
                <w:rFonts w:cs="Times New Roman"/>
                <w:sz w:val="24"/>
                <w:szCs w:val="24"/>
              </w:rPr>
              <w:br/>
              <w:t>1267      tk.Label(</w:t>
            </w:r>
            <w:r w:rsidRPr="005A7583">
              <w:rPr>
                <w:rFonts w:cs="Times New Roman"/>
                <w:sz w:val="24"/>
                <w:szCs w:val="24"/>
              </w:rPr>
              <w:br/>
              <w:t>1268          search_frame,</w:t>
            </w:r>
            <w:r w:rsidRPr="005A7583">
              <w:rPr>
                <w:rFonts w:cs="Times New Roman"/>
                <w:sz w:val="24"/>
                <w:szCs w:val="24"/>
              </w:rPr>
              <w:br/>
              <w:t>1269          text="</w:t>
            </w:r>
            <w:r w:rsidRPr="005A7583">
              <w:rPr>
                <w:rFonts w:ascii="Segoe UI Emoji" w:hAnsi="Segoe UI Emoji" w:cs="Segoe UI Emoji"/>
                <w:sz w:val="24"/>
                <w:szCs w:val="24"/>
              </w:rPr>
              <w:t>🔍</w:t>
            </w:r>
            <w:r w:rsidRPr="005A7583">
              <w:rPr>
                <w:rFonts w:cs="Times New Roman"/>
                <w:sz w:val="24"/>
                <w:szCs w:val="24"/>
              </w:rPr>
              <w:t xml:space="preserve"> Search:",</w:t>
            </w:r>
            <w:r w:rsidRPr="005A7583">
              <w:rPr>
                <w:rFonts w:cs="Times New Roman"/>
                <w:sz w:val="24"/>
                <w:szCs w:val="24"/>
              </w:rPr>
              <w:br/>
              <w:t>1270          font=("Arial", 10, "bold"),</w:t>
            </w:r>
            <w:r w:rsidRPr="005A7583">
              <w:rPr>
                <w:rFonts w:cs="Times New Roman"/>
                <w:sz w:val="24"/>
                <w:szCs w:val="24"/>
              </w:rPr>
              <w:br/>
              <w:t>1271          bg="#eef2f7"</w:t>
            </w:r>
            <w:r w:rsidRPr="005A7583">
              <w:rPr>
                <w:rFonts w:cs="Times New Roman"/>
                <w:sz w:val="24"/>
                <w:szCs w:val="24"/>
              </w:rPr>
              <w:br/>
              <w:t>1272      ).grid(</w:t>
            </w:r>
            <w:r w:rsidRPr="005A7583">
              <w:rPr>
                <w:rFonts w:cs="Times New Roman"/>
                <w:sz w:val="24"/>
                <w:szCs w:val="24"/>
              </w:rPr>
              <w:br/>
              <w:t>1273          row=0,</w:t>
            </w:r>
            <w:r w:rsidRPr="005A7583">
              <w:rPr>
                <w:rFonts w:cs="Times New Roman"/>
                <w:sz w:val="24"/>
                <w:szCs w:val="24"/>
              </w:rPr>
              <w:br/>
              <w:t>1274          column=0,</w:t>
            </w:r>
            <w:r w:rsidRPr="005A7583">
              <w:rPr>
                <w:rFonts w:cs="Times New Roman"/>
                <w:sz w:val="24"/>
                <w:szCs w:val="24"/>
              </w:rPr>
              <w:br/>
              <w:t>1275          padx=5</w:t>
            </w:r>
            <w:r w:rsidRPr="005A7583">
              <w:rPr>
                <w:rFonts w:cs="Times New Roman"/>
                <w:sz w:val="24"/>
                <w:szCs w:val="24"/>
              </w:rPr>
              <w:br/>
              <w:t>1276      )</w:t>
            </w:r>
            <w:r w:rsidRPr="005A7583">
              <w:rPr>
                <w:rFonts w:cs="Times New Roman"/>
                <w:sz w:val="24"/>
                <w:szCs w:val="24"/>
              </w:rPr>
              <w:br/>
              <w:t xml:space="preserve">1277  </w:t>
            </w:r>
            <w:r w:rsidRPr="005A7583">
              <w:rPr>
                <w:rFonts w:cs="Times New Roman"/>
                <w:sz w:val="24"/>
                <w:szCs w:val="24"/>
              </w:rPr>
              <w:br/>
              <w:t>1278      search_entry = tk.Entry(</w:t>
            </w:r>
            <w:r w:rsidRPr="005A7583">
              <w:rPr>
                <w:rFonts w:cs="Times New Roman"/>
                <w:sz w:val="24"/>
                <w:szCs w:val="24"/>
              </w:rPr>
              <w:br/>
              <w:t>1279          search_frame,</w:t>
            </w:r>
            <w:r w:rsidRPr="005A7583">
              <w:rPr>
                <w:rFonts w:cs="Times New Roman"/>
                <w:sz w:val="24"/>
                <w:szCs w:val="24"/>
              </w:rPr>
              <w:br/>
            </w:r>
            <w:r w:rsidRPr="005A7583">
              <w:rPr>
                <w:rFonts w:cs="Times New Roman"/>
                <w:sz w:val="24"/>
                <w:szCs w:val="24"/>
              </w:rPr>
              <w:t>1280          width=35,</w:t>
            </w:r>
            <w:r w:rsidRPr="005A7583">
              <w:rPr>
                <w:rFonts w:cs="Times New Roman"/>
                <w:sz w:val="24"/>
                <w:szCs w:val="24"/>
              </w:rPr>
              <w:br/>
              <w:t>1281          font=("Arial", 10)</w:t>
            </w:r>
            <w:r w:rsidRPr="005A7583">
              <w:rPr>
                <w:rFonts w:cs="Times New Roman"/>
                <w:sz w:val="24"/>
                <w:szCs w:val="24"/>
              </w:rPr>
              <w:br/>
              <w:t>1282      )</w:t>
            </w:r>
            <w:r w:rsidRPr="005A7583">
              <w:rPr>
                <w:rFonts w:cs="Times New Roman"/>
                <w:sz w:val="24"/>
                <w:szCs w:val="24"/>
              </w:rPr>
              <w:br/>
              <w:t xml:space="preserve">1283  </w:t>
            </w:r>
            <w:r w:rsidRPr="005A7583">
              <w:rPr>
                <w:rFonts w:cs="Times New Roman"/>
                <w:sz w:val="24"/>
                <w:szCs w:val="24"/>
              </w:rPr>
              <w:br/>
              <w:t>1284      search_entry.grid(</w:t>
            </w:r>
            <w:r w:rsidRPr="005A7583">
              <w:rPr>
                <w:rFonts w:cs="Times New Roman"/>
                <w:sz w:val="24"/>
                <w:szCs w:val="24"/>
              </w:rPr>
              <w:br/>
              <w:t>1285          row=0,</w:t>
            </w:r>
            <w:r w:rsidRPr="005A7583">
              <w:rPr>
                <w:rFonts w:cs="Times New Roman"/>
                <w:sz w:val="24"/>
                <w:szCs w:val="24"/>
              </w:rPr>
              <w:br/>
              <w:t>1286          column=1,</w:t>
            </w:r>
            <w:r w:rsidRPr="005A7583">
              <w:rPr>
                <w:rFonts w:cs="Times New Roman"/>
                <w:sz w:val="24"/>
                <w:szCs w:val="24"/>
              </w:rPr>
              <w:br/>
              <w:t>1287          padx=5,</w:t>
            </w:r>
            <w:r w:rsidRPr="005A7583">
              <w:rPr>
                <w:rFonts w:cs="Times New Roman"/>
                <w:sz w:val="24"/>
                <w:szCs w:val="24"/>
              </w:rPr>
              <w:br/>
              <w:t>1288          ipady=4</w:t>
            </w:r>
            <w:r w:rsidRPr="005A7583">
              <w:rPr>
                <w:rFonts w:cs="Times New Roman"/>
                <w:sz w:val="24"/>
                <w:szCs w:val="24"/>
              </w:rPr>
              <w:br/>
              <w:t>1289      )</w:t>
            </w:r>
            <w:r w:rsidRPr="005A7583">
              <w:rPr>
                <w:rFonts w:cs="Times New Roman"/>
                <w:sz w:val="24"/>
                <w:szCs w:val="24"/>
              </w:rPr>
              <w:br/>
              <w:t xml:space="preserve">1290  </w:t>
            </w:r>
            <w:r w:rsidRPr="005A7583">
              <w:rPr>
                <w:rFonts w:cs="Times New Roman"/>
                <w:sz w:val="24"/>
                <w:szCs w:val="24"/>
              </w:rPr>
              <w:br/>
              <w:t>1291      tk.Button(</w:t>
            </w:r>
            <w:r w:rsidRPr="005A7583">
              <w:rPr>
                <w:rFonts w:cs="Times New Roman"/>
                <w:sz w:val="24"/>
                <w:szCs w:val="24"/>
              </w:rPr>
              <w:br/>
              <w:t>1292          search_frame,</w:t>
            </w:r>
            <w:r w:rsidRPr="005A7583">
              <w:rPr>
                <w:rFonts w:cs="Times New Roman"/>
                <w:sz w:val="24"/>
                <w:szCs w:val="24"/>
              </w:rPr>
              <w:br/>
              <w:t>1293          text="Search",</w:t>
            </w:r>
            <w:r w:rsidRPr="005A7583">
              <w:rPr>
                <w:rFonts w:cs="Times New Roman"/>
                <w:sz w:val="24"/>
                <w:szCs w:val="24"/>
              </w:rPr>
              <w:br/>
              <w:t>1294          width=10,</w:t>
            </w:r>
            <w:r w:rsidRPr="005A7583">
              <w:rPr>
                <w:rFonts w:cs="Times New Roman"/>
                <w:sz w:val="24"/>
                <w:szCs w:val="24"/>
              </w:rPr>
              <w:br/>
              <w:t>1295          bg="#3498db",</w:t>
            </w:r>
            <w:r w:rsidRPr="005A7583">
              <w:rPr>
                <w:rFonts w:cs="Times New Roman"/>
                <w:sz w:val="24"/>
                <w:szCs w:val="24"/>
              </w:rPr>
              <w:br/>
              <w:t>1296          fg="white",</w:t>
            </w:r>
            <w:r w:rsidRPr="005A7583">
              <w:rPr>
                <w:rFonts w:cs="Times New Roman"/>
                <w:sz w:val="24"/>
                <w:szCs w:val="24"/>
              </w:rPr>
              <w:br/>
              <w:t>1297          bd=0,</w:t>
            </w:r>
            <w:r w:rsidRPr="005A7583">
              <w:rPr>
                <w:rFonts w:cs="Times New Roman"/>
                <w:sz w:val="24"/>
                <w:szCs w:val="24"/>
              </w:rPr>
              <w:br/>
              <w:t>1298          command=search_files</w:t>
            </w:r>
            <w:r w:rsidRPr="005A7583">
              <w:rPr>
                <w:rFonts w:cs="Times New Roman"/>
                <w:sz w:val="24"/>
                <w:szCs w:val="24"/>
              </w:rPr>
              <w:br/>
              <w:t>1299      ).grid(</w:t>
            </w:r>
            <w:r w:rsidRPr="005A7583">
              <w:rPr>
                <w:rFonts w:cs="Times New Roman"/>
                <w:sz w:val="24"/>
                <w:szCs w:val="24"/>
              </w:rPr>
              <w:br/>
              <w:t>1300          row=0,</w:t>
            </w:r>
            <w:r w:rsidRPr="005A7583">
              <w:rPr>
                <w:rFonts w:cs="Times New Roman"/>
                <w:sz w:val="24"/>
                <w:szCs w:val="24"/>
              </w:rPr>
              <w:br/>
              <w:t>1301          column=2,</w:t>
            </w:r>
            <w:r w:rsidRPr="005A7583">
              <w:rPr>
                <w:rFonts w:cs="Times New Roman"/>
                <w:sz w:val="24"/>
                <w:szCs w:val="24"/>
              </w:rPr>
              <w:br/>
              <w:t>1302          padx=3</w:t>
            </w:r>
            <w:r w:rsidRPr="005A7583">
              <w:rPr>
                <w:rFonts w:cs="Times New Roman"/>
                <w:sz w:val="24"/>
                <w:szCs w:val="24"/>
              </w:rPr>
              <w:br/>
            </w:r>
            <w:r w:rsidRPr="005A7583">
              <w:rPr>
                <w:rFonts w:cs="Times New Roman"/>
                <w:sz w:val="24"/>
                <w:szCs w:val="24"/>
              </w:rPr>
              <w:t>1303      )</w:t>
            </w:r>
            <w:r w:rsidRPr="005A7583">
              <w:rPr>
                <w:rFonts w:cs="Times New Roman"/>
                <w:sz w:val="24"/>
                <w:szCs w:val="24"/>
              </w:rPr>
              <w:br/>
              <w:t xml:space="preserve">1304  </w:t>
            </w:r>
            <w:r w:rsidRPr="005A7583">
              <w:rPr>
                <w:rFonts w:cs="Times New Roman"/>
                <w:sz w:val="24"/>
                <w:szCs w:val="24"/>
              </w:rPr>
              <w:br/>
              <w:t>1305      tk.Button(</w:t>
            </w:r>
            <w:r w:rsidRPr="005A7583">
              <w:rPr>
                <w:rFonts w:cs="Times New Roman"/>
                <w:sz w:val="24"/>
                <w:szCs w:val="24"/>
              </w:rPr>
              <w:br/>
              <w:t>1306          search_frame,</w:t>
            </w:r>
            <w:r w:rsidRPr="005A7583">
              <w:rPr>
                <w:rFonts w:cs="Times New Roman"/>
                <w:sz w:val="24"/>
                <w:szCs w:val="24"/>
              </w:rPr>
              <w:br/>
              <w:t>1307          text="Clear",</w:t>
            </w:r>
            <w:r w:rsidRPr="005A7583">
              <w:rPr>
                <w:rFonts w:cs="Times New Roman"/>
                <w:sz w:val="24"/>
                <w:szCs w:val="24"/>
              </w:rPr>
              <w:br/>
              <w:t>1308          width=10,</w:t>
            </w:r>
            <w:r w:rsidRPr="005A7583">
              <w:rPr>
                <w:rFonts w:cs="Times New Roman"/>
                <w:sz w:val="24"/>
                <w:szCs w:val="24"/>
              </w:rPr>
              <w:br/>
              <w:t>1309          bg="#95a5a6",</w:t>
            </w:r>
            <w:r w:rsidRPr="005A7583">
              <w:rPr>
                <w:rFonts w:cs="Times New Roman"/>
                <w:sz w:val="24"/>
                <w:szCs w:val="24"/>
              </w:rPr>
              <w:br/>
              <w:t>1310          fg="white",</w:t>
            </w:r>
            <w:r w:rsidRPr="005A7583">
              <w:rPr>
                <w:rFonts w:cs="Times New Roman"/>
                <w:sz w:val="24"/>
                <w:szCs w:val="24"/>
              </w:rPr>
              <w:br/>
              <w:t>1311          bd=0,</w:t>
            </w:r>
            <w:r w:rsidRPr="005A7583">
              <w:rPr>
                <w:rFonts w:cs="Times New Roman"/>
                <w:sz w:val="24"/>
                <w:szCs w:val="24"/>
              </w:rPr>
              <w:br/>
            </w:r>
            <w:r w:rsidRPr="005A7583">
              <w:rPr>
                <w:rFonts w:cs="Times New Roman"/>
                <w:sz w:val="24"/>
                <w:szCs w:val="24"/>
              </w:rPr>
              <w:lastRenderedPageBreak/>
              <w:t>1312          command=clear_search</w:t>
            </w:r>
            <w:r w:rsidRPr="005A7583">
              <w:rPr>
                <w:rFonts w:cs="Times New Roman"/>
                <w:sz w:val="24"/>
                <w:szCs w:val="24"/>
              </w:rPr>
              <w:br/>
              <w:t>1313      ).grid(</w:t>
            </w:r>
            <w:r w:rsidRPr="005A7583">
              <w:rPr>
                <w:rFonts w:cs="Times New Roman"/>
                <w:sz w:val="24"/>
                <w:szCs w:val="24"/>
              </w:rPr>
              <w:br/>
              <w:t>1314          row=0,</w:t>
            </w:r>
            <w:r w:rsidRPr="005A7583">
              <w:rPr>
                <w:rFonts w:cs="Times New Roman"/>
                <w:sz w:val="24"/>
                <w:szCs w:val="24"/>
              </w:rPr>
              <w:br/>
              <w:t>1315          column=3,</w:t>
            </w:r>
            <w:r w:rsidRPr="005A7583">
              <w:rPr>
                <w:rFonts w:cs="Times New Roman"/>
                <w:sz w:val="24"/>
                <w:szCs w:val="24"/>
              </w:rPr>
              <w:br/>
              <w:t>1316          padx=3</w:t>
            </w:r>
            <w:r w:rsidRPr="005A7583">
              <w:rPr>
                <w:rFonts w:cs="Times New Roman"/>
                <w:sz w:val="24"/>
                <w:szCs w:val="24"/>
              </w:rPr>
              <w:br/>
              <w:t>1317      )</w:t>
            </w:r>
            <w:r w:rsidRPr="005A7583">
              <w:rPr>
                <w:rFonts w:cs="Times New Roman"/>
                <w:sz w:val="24"/>
                <w:szCs w:val="24"/>
              </w:rPr>
              <w:br/>
              <w:t xml:space="preserve">1318  </w:t>
            </w:r>
            <w:r w:rsidRPr="005A7583">
              <w:rPr>
                <w:rFonts w:cs="Times New Roman"/>
                <w:sz w:val="24"/>
                <w:szCs w:val="24"/>
              </w:rPr>
              <w:br/>
              <w:t>1319      # =====================================================</w:t>
            </w:r>
            <w:r w:rsidRPr="005A7583">
              <w:rPr>
                <w:rFonts w:cs="Times New Roman"/>
                <w:sz w:val="24"/>
                <w:szCs w:val="24"/>
              </w:rPr>
              <w:br/>
              <w:t>1320      # NAME BOX</w:t>
            </w:r>
            <w:r w:rsidRPr="005A7583">
              <w:rPr>
                <w:rFonts w:cs="Times New Roman"/>
                <w:sz w:val="24"/>
                <w:szCs w:val="24"/>
              </w:rPr>
              <w:br/>
              <w:t>1321      # =====================================================</w:t>
            </w:r>
            <w:r w:rsidRPr="005A7583">
              <w:rPr>
                <w:rFonts w:cs="Times New Roman"/>
                <w:sz w:val="24"/>
                <w:szCs w:val="24"/>
              </w:rPr>
              <w:br/>
              <w:t xml:space="preserve">1322  </w:t>
            </w:r>
            <w:r w:rsidRPr="005A7583">
              <w:rPr>
                <w:rFonts w:cs="Times New Roman"/>
                <w:sz w:val="24"/>
                <w:szCs w:val="24"/>
              </w:rPr>
              <w:br/>
            </w:r>
            <w:r w:rsidRPr="005A7583">
              <w:rPr>
                <w:rFonts w:cs="Times New Roman"/>
                <w:sz w:val="24"/>
                <w:szCs w:val="24"/>
              </w:rPr>
              <w:t>1323      name_frame = tk.Frame(</w:t>
            </w:r>
            <w:r w:rsidRPr="005A7583">
              <w:rPr>
                <w:rFonts w:cs="Times New Roman"/>
                <w:sz w:val="24"/>
                <w:szCs w:val="24"/>
              </w:rPr>
              <w:br/>
              <w:t>1324          dashboard,</w:t>
            </w:r>
            <w:r w:rsidRPr="005A7583">
              <w:rPr>
                <w:rFonts w:cs="Times New Roman"/>
                <w:sz w:val="24"/>
                <w:szCs w:val="24"/>
              </w:rPr>
              <w:br/>
              <w:t>1325          bg="#eef2f7"</w:t>
            </w:r>
            <w:r w:rsidRPr="005A7583">
              <w:rPr>
                <w:rFonts w:cs="Times New Roman"/>
                <w:sz w:val="24"/>
                <w:szCs w:val="24"/>
              </w:rPr>
              <w:br/>
              <w:t>1326      )</w:t>
            </w:r>
            <w:r w:rsidRPr="005A7583">
              <w:rPr>
                <w:rFonts w:cs="Times New Roman"/>
                <w:sz w:val="24"/>
                <w:szCs w:val="24"/>
              </w:rPr>
              <w:br/>
              <w:t xml:space="preserve">1327  </w:t>
            </w:r>
            <w:r w:rsidRPr="005A7583">
              <w:rPr>
                <w:rFonts w:cs="Times New Roman"/>
                <w:sz w:val="24"/>
                <w:szCs w:val="24"/>
              </w:rPr>
              <w:br/>
              <w:t>1328      name_frame.pack(</w:t>
            </w:r>
            <w:r w:rsidRPr="005A7583">
              <w:rPr>
                <w:rFonts w:cs="Times New Roman"/>
                <w:sz w:val="24"/>
                <w:szCs w:val="24"/>
              </w:rPr>
              <w:br/>
              <w:t>1329          pady=4</w:t>
            </w:r>
            <w:r w:rsidRPr="005A7583">
              <w:rPr>
                <w:rFonts w:cs="Times New Roman"/>
                <w:sz w:val="24"/>
                <w:szCs w:val="24"/>
              </w:rPr>
              <w:br/>
              <w:t>1330      )</w:t>
            </w:r>
          </w:p>
        </w:tc>
      </w:tr>
    </w:tbl>
    <w:p w14:paraId="1950DA35" w14:textId="77777777" w:rsidR="00AF76CC" w:rsidRPr="005A7583" w:rsidRDefault="00C32E19">
      <w:pPr>
        <w:rPr>
          <w:rFonts w:cs="Times New Roman"/>
          <w:sz w:val="24"/>
          <w:szCs w:val="24"/>
        </w:rPr>
      </w:pPr>
      <w:r w:rsidRPr="005A7583">
        <w:rPr>
          <w:rFonts w:cs="Times New Roman"/>
          <w:sz w:val="24"/>
          <w:szCs w:val="24"/>
        </w:rPr>
        <w:lastRenderedPageBreak/>
        <w:br w:type="page"/>
      </w:r>
    </w:p>
    <w:tbl>
      <w:tblPr>
        <w:tblW w:w="0" w:type="auto"/>
        <w:jc w:val="center"/>
        <w:tblLook w:val="04A0" w:firstRow="1" w:lastRow="0" w:firstColumn="1" w:lastColumn="0" w:noHBand="0" w:noVBand="1"/>
      </w:tblPr>
      <w:tblGrid>
        <w:gridCol w:w="10368"/>
      </w:tblGrid>
      <w:tr w:rsidR="00AF76CC" w:rsidRPr="005A7583" w14:paraId="3CFFAC7B" w14:textId="77777777">
        <w:trPr>
          <w:jc w:val="center"/>
        </w:trPr>
        <w:tc>
          <w:tcPr>
            <w:tcW w:w="10368" w:type="dxa"/>
            <w:tcBorders>
              <w:top w:val="single" w:sz="4" w:space="0" w:color="C9C9C9"/>
              <w:left w:val="single" w:sz="4" w:space="0" w:color="C9C9C9"/>
              <w:bottom w:val="single" w:sz="4" w:space="0" w:color="C9C9C9"/>
              <w:right w:val="single" w:sz="4" w:space="0" w:color="C9C9C9"/>
            </w:tcBorders>
            <w:shd w:val="clear" w:color="auto" w:fill="F2F2F2"/>
          </w:tcPr>
          <w:p w14:paraId="4DCFEE8E" w14:textId="77777777" w:rsidR="00AF76CC" w:rsidRPr="005A7583" w:rsidRDefault="00C32E19">
            <w:pPr>
              <w:spacing w:after="0" w:line="240" w:lineRule="auto"/>
              <w:rPr>
                <w:rFonts w:cs="Times New Roman"/>
                <w:sz w:val="24"/>
                <w:szCs w:val="24"/>
              </w:rPr>
            </w:pPr>
            <w:r w:rsidRPr="005A7583">
              <w:rPr>
                <w:rFonts w:cs="Times New Roman"/>
                <w:sz w:val="24"/>
                <w:szCs w:val="24"/>
              </w:rPr>
              <w:lastRenderedPageBreak/>
              <w:t xml:space="preserve">1331  </w:t>
            </w:r>
            <w:r w:rsidRPr="005A7583">
              <w:rPr>
                <w:rFonts w:cs="Times New Roman"/>
                <w:sz w:val="24"/>
                <w:szCs w:val="24"/>
              </w:rPr>
              <w:br/>
              <w:t>1332      tk.Label(</w:t>
            </w:r>
            <w:r w:rsidRPr="005A7583">
              <w:rPr>
                <w:rFonts w:cs="Times New Roman"/>
                <w:sz w:val="24"/>
                <w:szCs w:val="24"/>
              </w:rPr>
              <w:br/>
              <w:t>1333          name_frame,</w:t>
            </w:r>
            <w:r w:rsidRPr="005A7583">
              <w:rPr>
                <w:rFonts w:cs="Times New Roman"/>
                <w:sz w:val="24"/>
                <w:szCs w:val="24"/>
              </w:rPr>
              <w:br/>
              <w:t>1334          text="Name:",</w:t>
            </w:r>
            <w:r w:rsidRPr="005A7583">
              <w:rPr>
                <w:rFonts w:cs="Times New Roman"/>
                <w:sz w:val="24"/>
                <w:szCs w:val="24"/>
              </w:rPr>
              <w:br/>
              <w:t>1335          font=("Arial", 10, "bold"),</w:t>
            </w:r>
            <w:r w:rsidRPr="005A7583">
              <w:rPr>
                <w:rFonts w:cs="Times New Roman"/>
                <w:sz w:val="24"/>
                <w:szCs w:val="24"/>
              </w:rPr>
              <w:br/>
              <w:t>1336          bg="#eef2f7"</w:t>
            </w:r>
            <w:r w:rsidRPr="005A7583">
              <w:rPr>
                <w:rFonts w:cs="Times New Roman"/>
                <w:sz w:val="24"/>
                <w:szCs w:val="24"/>
              </w:rPr>
              <w:br/>
              <w:t>1337      ).grid(</w:t>
            </w:r>
            <w:r w:rsidRPr="005A7583">
              <w:rPr>
                <w:rFonts w:cs="Times New Roman"/>
                <w:sz w:val="24"/>
                <w:szCs w:val="24"/>
              </w:rPr>
              <w:br/>
              <w:t>1338          row=0,</w:t>
            </w:r>
            <w:r w:rsidRPr="005A7583">
              <w:rPr>
                <w:rFonts w:cs="Times New Roman"/>
                <w:sz w:val="24"/>
                <w:szCs w:val="24"/>
              </w:rPr>
              <w:br/>
              <w:t>1339          column=0,</w:t>
            </w:r>
            <w:r w:rsidRPr="005A7583">
              <w:rPr>
                <w:rFonts w:cs="Times New Roman"/>
                <w:sz w:val="24"/>
                <w:szCs w:val="24"/>
              </w:rPr>
              <w:br/>
              <w:t>1340          padx=5</w:t>
            </w:r>
            <w:r w:rsidRPr="005A7583">
              <w:rPr>
                <w:rFonts w:cs="Times New Roman"/>
                <w:sz w:val="24"/>
                <w:szCs w:val="24"/>
              </w:rPr>
              <w:br/>
              <w:t>1341      )</w:t>
            </w:r>
            <w:r w:rsidRPr="005A7583">
              <w:rPr>
                <w:rFonts w:cs="Times New Roman"/>
                <w:sz w:val="24"/>
                <w:szCs w:val="24"/>
              </w:rPr>
              <w:br/>
              <w:t xml:space="preserve">1342  </w:t>
            </w:r>
            <w:r w:rsidRPr="005A7583">
              <w:rPr>
                <w:rFonts w:cs="Times New Roman"/>
                <w:sz w:val="24"/>
                <w:szCs w:val="24"/>
              </w:rPr>
              <w:br/>
              <w:t>1343      name_entry = tk.Entry(</w:t>
            </w:r>
            <w:r w:rsidRPr="005A7583">
              <w:rPr>
                <w:rFonts w:cs="Times New Roman"/>
                <w:sz w:val="24"/>
                <w:szCs w:val="24"/>
              </w:rPr>
              <w:br/>
              <w:t>1344          name_frame,</w:t>
            </w:r>
            <w:r w:rsidRPr="005A7583">
              <w:rPr>
                <w:rFonts w:cs="Times New Roman"/>
                <w:sz w:val="24"/>
                <w:szCs w:val="24"/>
              </w:rPr>
              <w:br/>
              <w:t>1345          width=35,</w:t>
            </w:r>
            <w:r w:rsidRPr="005A7583">
              <w:rPr>
                <w:rFonts w:cs="Times New Roman"/>
                <w:sz w:val="24"/>
                <w:szCs w:val="24"/>
              </w:rPr>
              <w:br/>
            </w:r>
            <w:r w:rsidRPr="005A7583">
              <w:rPr>
                <w:rFonts w:cs="Times New Roman"/>
                <w:sz w:val="24"/>
                <w:szCs w:val="24"/>
              </w:rPr>
              <w:t>1346          font=("Arial", 10)</w:t>
            </w:r>
            <w:r w:rsidRPr="005A7583">
              <w:rPr>
                <w:rFonts w:cs="Times New Roman"/>
                <w:sz w:val="24"/>
                <w:szCs w:val="24"/>
              </w:rPr>
              <w:br/>
              <w:t>1347      )</w:t>
            </w:r>
            <w:r w:rsidRPr="005A7583">
              <w:rPr>
                <w:rFonts w:cs="Times New Roman"/>
                <w:sz w:val="24"/>
                <w:szCs w:val="24"/>
              </w:rPr>
              <w:br/>
              <w:t xml:space="preserve">1348  </w:t>
            </w:r>
            <w:r w:rsidRPr="005A7583">
              <w:rPr>
                <w:rFonts w:cs="Times New Roman"/>
                <w:sz w:val="24"/>
                <w:szCs w:val="24"/>
              </w:rPr>
              <w:br/>
              <w:t>1349      name_entry.grid(</w:t>
            </w:r>
            <w:r w:rsidRPr="005A7583">
              <w:rPr>
                <w:rFonts w:cs="Times New Roman"/>
                <w:sz w:val="24"/>
                <w:szCs w:val="24"/>
              </w:rPr>
              <w:br/>
              <w:t>1350          row=0,</w:t>
            </w:r>
            <w:r w:rsidRPr="005A7583">
              <w:rPr>
                <w:rFonts w:cs="Times New Roman"/>
                <w:sz w:val="24"/>
                <w:szCs w:val="24"/>
              </w:rPr>
              <w:br/>
              <w:t>1351          column=1,</w:t>
            </w:r>
            <w:r w:rsidRPr="005A7583">
              <w:rPr>
                <w:rFonts w:cs="Times New Roman"/>
                <w:sz w:val="24"/>
                <w:szCs w:val="24"/>
              </w:rPr>
              <w:br/>
              <w:t>1352          padx=5,</w:t>
            </w:r>
            <w:r w:rsidRPr="005A7583">
              <w:rPr>
                <w:rFonts w:cs="Times New Roman"/>
                <w:sz w:val="24"/>
                <w:szCs w:val="24"/>
              </w:rPr>
              <w:br/>
              <w:t>1353          ipady=4</w:t>
            </w:r>
            <w:r w:rsidRPr="005A7583">
              <w:rPr>
                <w:rFonts w:cs="Times New Roman"/>
                <w:sz w:val="24"/>
                <w:szCs w:val="24"/>
              </w:rPr>
              <w:br/>
              <w:t>1354      )</w:t>
            </w:r>
            <w:r w:rsidRPr="005A7583">
              <w:rPr>
                <w:rFonts w:cs="Times New Roman"/>
                <w:sz w:val="24"/>
                <w:szCs w:val="24"/>
              </w:rPr>
              <w:br/>
              <w:t xml:space="preserve">1355  </w:t>
            </w:r>
            <w:r w:rsidRPr="005A7583">
              <w:rPr>
                <w:rFonts w:cs="Times New Roman"/>
                <w:sz w:val="24"/>
                <w:szCs w:val="24"/>
              </w:rPr>
              <w:br/>
              <w:t>1356      # =====================================================</w:t>
            </w:r>
            <w:r w:rsidRPr="005A7583">
              <w:rPr>
                <w:rFonts w:cs="Times New Roman"/>
                <w:sz w:val="24"/>
                <w:szCs w:val="24"/>
              </w:rPr>
              <w:br/>
              <w:t>1357      # OPERATION BUTTONS</w:t>
            </w:r>
            <w:r w:rsidRPr="005A7583">
              <w:rPr>
                <w:rFonts w:cs="Times New Roman"/>
                <w:sz w:val="24"/>
                <w:szCs w:val="24"/>
              </w:rPr>
              <w:br/>
              <w:t>1358      # =====================================================</w:t>
            </w:r>
            <w:r w:rsidRPr="005A7583">
              <w:rPr>
                <w:rFonts w:cs="Times New Roman"/>
                <w:sz w:val="24"/>
                <w:szCs w:val="24"/>
              </w:rPr>
              <w:br/>
              <w:t xml:space="preserve">1359  </w:t>
            </w:r>
            <w:r w:rsidRPr="005A7583">
              <w:rPr>
                <w:rFonts w:cs="Times New Roman"/>
                <w:sz w:val="24"/>
                <w:szCs w:val="24"/>
              </w:rPr>
              <w:br/>
              <w:t>1360      operation_frame = tk.Frame(</w:t>
            </w:r>
            <w:r w:rsidRPr="005A7583">
              <w:rPr>
                <w:rFonts w:cs="Times New Roman"/>
                <w:sz w:val="24"/>
                <w:szCs w:val="24"/>
              </w:rPr>
              <w:br/>
              <w:t>1361          dashboard,</w:t>
            </w:r>
            <w:r w:rsidRPr="005A7583">
              <w:rPr>
                <w:rFonts w:cs="Times New Roman"/>
                <w:sz w:val="24"/>
                <w:szCs w:val="24"/>
              </w:rPr>
              <w:br/>
              <w:t>1362          bg="#eef2f7"</w:t>
            </w:r>
            <w:r w:rsidRPr="005A7583">
              <w:rPr>
                <w:rFonts w:cs="Times New Roman"/>
                <w:sz w:val="24"/>
                <w:szCs w:val="24"/>
              </w:rPr>
              <w:br/>
              <w:t>1363      )</w:t>
            </w:r>
            <w:r w:rsidRPr="005A7583">
              <w:rPr>
                <w:rFonts w:cs="Times New Roman"/>
                <w:sz w:val="24"/>
                <w:szCs w:val="24"/>
              </w:rPr>
              <w:br/>
              <w:t xml:space="preserve">1364  </w:t>
            </w:r>
            <w:r w:rsidRPr="005A7583">
              <w:rPr>
                <w:rFonts w:cs="Times New Roman"/>
                <w:sz w:val="24"/>
                <w:szCs w:val="24"/>
              </w:rPr>
              <w:br/>
              <w:t>1365      operation_frame.pack(</w:t>
            </w:r>
            <w:r w:rsidRPr="005A7583">
              <w:rPr>
                <w:rFonts w:cs="Times New Roman"/>
                <w:sz w:val="24"/>
                <w:szCs w:val="24"/>
              </w:rPr>
              <w:br/>
            </w:r>
            <w:r w:rsidRPr="005A7583">
              <w:rPr>
                <w:rFonts w:cs="Times New Roman"/>
                <w:sz w:val="24"/>
                <w:szCs w:val="24"/>
              </w:rPr>
              <w:t>1366          pady=6</w:t>
            </w:r>
            <w:r w:rsidRPr="005A7583">
              <w:rPr>
                <w:rFonts w:cs="Times New Roman"/>
                <w:sz w:val="24"/>
                <w:szCs w:val="24"/>
              </w:rPr>
              <w:br/>
              <w:t>1367      )</w:t>
            </w:r>
            <w:r w:rsidRPr="005A7583">
              <w:rPr>
                <w:rFonts w:cs="Times New Roman"/>
                <w:sz w:val="24"/>
                <w:szCs w:val="24"/>
              </w:rPr>
              <w:br/>
              <w:t xml:space="preserve">1368  </w:t>
            </w:r>
            <w:r w:rsidRPr="005A7583">
              <w:rPr>
                <w:rFonts w:cs="Times New Roman"/>
                <w:sz w:val="24"/>
                <w:szCs w:val="24"/>
              </w:rPr>
              <w:br/>
              <w:t>1369      tk.Button(</w:t>
            </w:r>
            <w:r w:rsidRPr="005A7583">
              <w:rPr>
                <w:rFonts w:cs="Times New Roman"/>
                <w:sz w:val="24"/>
                <w:szCs w:val="24"/>
              </w:rPr>
              <w:br/>
              <w:t>1370          operation_frame,</w:t>
            </w:r>
            <w:r w:rsidRPr="005A7583">
              <w:rPr>
                <w:rFonts w:cs="Times New Roman"/>
                <w:sz w:val="24"/>
                <w:szCs w:val="24"/>
              </w:rPr>
              <w:br/>
              <w:t>1371          text="</w:t>
            </w:r>
            <w:r w:rsidRPr="005A7583">
              <w:rPr>
                <w:rFonts w:ascii="Segoe UI Emoji" w:hAnsi="Segoe UI Emoji" w:cs="Segoe UI Emoji"/>
                <w:sz w:val="24"/>
                <w:szCs w:val="24"/>
              </w:rPr>
              <w:t>➕</w:t>
            </w:r>
            <w:r w:rsidRPr="005A7583">
              <w:rPr>
                <w:rFonts w:cs="Times New Roman"/>
                <w:sz w:val="24"/>
                <w:szCs w:val="24"/>
              </w:rPr>
              <w:t xml:space="preserve"> New Folder",</w:t>
            </w:r>
            <w:r w:rsidRPr="005A7583">
              <w:rPr>
                <w:rFonts w:cs="Times New Roman"/>
                <w:sz w:val="24"/>
                <w:szCs w:val="24"/>
              </w:rPr>
              <w:br/>
              <w:t>1372          width=15,</w:t>
            </w:r>
            <w:r w:rsidRPr="005A7583">
              <w:rPr>
                <w:rFonts w:cs="Times New Roman"/>
                <w:sz w:val="24"/>
                <w:szCs w:val="24"/>
              </w:rPr>
              <w:br/>
              <w:t>1373          bg="#27ae60",</w:t>
            </w:r>
            <w:r w:rsidRPr="005A7583">
              <w:rPr>
                <w:rFonts w:cs="Times New Roman"/>
                <w:sz w:val="24"/>
                <w:szCs w:val="24"/>
              </w:rPr>
              <w:br/>
              <w:t>1374          fg="white",</w:t>
            </w:r>
            <w:r w:rsidRPr="005A7583">
              <w:rPr>
                <w:rFonts w:cs="Times New Roman"/>
                <w:sz w:val="24"/>
                <w:szCs w:val="24"/>
              </w:rPr>
              <w:br/>
              <w:t>1375          bd=0,</w:t>
            </w:r>
            <w:r w:rsidRPr="005A7583">
              <w:rPr>
                <w:rFonts w:cs="Times New Roman"/>
                <w:sz w:val="24"/>
                <w:szCs w:val="24"/>
              </w:rPr>
              <w:br/>
              <w:t>1376          command=new_folder</w:t>
            </w:r>
            <w:r w:rsidRPr="005A7583">
              <w:rPr>
                <w:rFonts w:cs="Times New Roman"/>
                <w:sz w:val="24"/>
                <w:szCs w:val="24"/>
              </w:rPr>
              <w:br/>
              <w:t>1377      ).grid(</w:t>
            </w:r>
            <w:r w:rsidRPr="005A7583">
              <w:rPr>
                <w:rFonts w:cs="Times New Roman"/>
                <w:sz w:val="24"/>
                <w:szCs w:val="24"/>
              </w:rPr>
              <w:br/>
              <w:t>1378          row=0,</w:t>
            </w:r>
            <w:r w:rsidRPr="005A7583">
              <w:rPr>
                <w:rFonts w:cs="Times New Roman"/>
                <w:sz w:val="24"/>
                <w:szCs w:val="24"/>
              </w:rPr>
              <w:br/>
              <w:t>1379          column=0,</w:t>
            </w:r>
            <w:r w:rsidRPr="005A7583">
              <w:rPr>
                <w:rFonts w:cs="Times New Roman"/>
                <w:sz w:val="24"/>
                <w:szCs w:val="24"/>
              </w:rPr>
              <w:br/>
              <w:t>1380          padx=4</w:t>
            </w:r>
            <w:r w:rsidRPr="005A7583">
              <w:rPr>
                <w:rFonts w:cs="Times New Roman"/>
                <w:sz w:val="24"/>
                <w:szCs w:val="24"/>
              </w:rPr>
              <w:br/>
              <w:t>1381      )</w:t>
            </w:r>
            <w:r w:rsidRPr="005A7583">
              <w:rPr>
                <w:rFonts w:cs="Times New Roman"/>
                <w:sz w:val="24"/>
                <w:szCs w:val="24"/>
              </w:rPr>
              <w:br/>
            </w:r>
            <w:r w:rsidRPr="005A7583">
              <w:rPr>
                <w:rFonts w:cs="Times New Roman"/>
                <w:sz w:val="24"/>
                <w:szCs w:val="24"/>
              </w:rPr>
              <w:lastRenderedPageBreak/>
              <w:t xml:space="preserve">1382  </w:t>
            </w:r>
            <w:r w:rsidRPr="005A7583">
              <w:rPr>
                <w:rFonts w:cs="Times New Roman"/>
                <w:sz w:val="24"/>
                <w:szCs w:val="24"/>
              </w:rPr>
              <w:br/>
              <w:t>1383      tk.Button(</w:t>
            </w:r>
            <w:r w:rsidRPr="005A7583">
              <w:rPr>
                <w:rFonts w:cs="Times New Roman"/>
                <w:sz w:val="24"/>
                <w:szCs w:val="24"/>
              </w:rPr>
              <w:br/>
              <w:t>1384          operation_frame,</w:t>
            </w:r>
            <w:r w:rsidRPr="005A7583">
              <w:rPr>
                <w:rFonts w:cs="Times New Roman"/>
                <w:sz w:val="24"/>
                <w:szCs w:val="24"/>
              </w:rPr>
              <w:br/>
              <w:t>1385          text="</w:t>
            </w:r>
            <w:r w:rsidRPr="005A7583">
              <w:rPr>
                <w:rFonts w:ascii="Segoe UI Emoji" w:hAnsi="Segoe UI Emoji" w:cs="Segoe UI Emoji"/>
                <w:sz w:val="24"/>
                <w:szCs w:val="24"/>
              </w:rPr>
              <w:t>📄</w:t>
            </w:r>
            <w:r w:rsidRPr="005A7583">
              <w:rPr>
                <w:rFonts w:cs="Times New Roman"/>
                <w:sz w:val="24"/>
                <w:szCs w:val="24"/>
              </w:rPr>
              <w:t xml:space="preserve"> New File",</w:t>
            </w:r>
            <w:r w:rsidRPr="005A7583">
              <w:rPr>
                <w:rFonts w:cs="Times New Roman"/>
                <w:sz w:val="24"/>
                <w:szCs w:val="24"/>
              </w:rPr>
              <w:br/>
              <w:t>1386          width=15,</w:t>
            </w:r>
            <w:r w:rsidRPr="005A7583">
              <w:rPr>
                <w:rFonts w:cs="Times New Roman"/>
                <w:sz w:val="24"/>
                <w:szCs w:val="24"/>
              </w:rPr>
              <w:br/>
              <w:t>1387          bg="#2980b9",</w:t>
            </w:r>
            <w:r w:rsidRPr="005A7583">
              <w:rPr>
                <w:rFonts w:cs="Times New Roman"/>
                <w:sz w:val="24"/>
                <w:szCs w:val="24"/>
              </w:rPr>
              <w:br/>
            </w:r>
            <w:r w:rsidRPr="005A7583">
              <w:rPr>
                <w:rFonts w:cs="Times New Roman"/>
                <w:sz w:val="24"/>
                <w:szCs w:val="24"/>
              </w:rPr>
              <w:t>1388          fg="white",</w:t>
            </w:r>
            <w:r w:rsidRPr="005A7583">
              <w:rPr>
                <w:rFonts w:cs="Times New Roman"/>
                <w:sz w:val="24"/>
                <w:szCs w:val="24"/>
              </w:rPr>
              <w:br/>
              <w:t>1389          bd=0,</w:t>
            </w:r>
            <w:r w:rsidRPr="005A7583">
              <w:rPr>
                <w:rFonts w:cs="Times New Roman"/>
                <w:sz w:val="24"/>
                <w:szCs w:val="24"/>
              </w:rPr>
              <w:br/>
              <w:t>1390          command=new_file</w:t>
            </w:r>
            <w:r w:rsidRPr="005A7583">
              <w:rPr>
                <w:rFonts w:cs="Times New Roman"/>
                <w:sz w:val="24"/>
                <w:szCs w:val="24"/>
              </w:rPr>
              <w:br/>
              <w:t>1391      ).grid(</w:t>
            </w:r>
            <w:r w:rsidRPr="005A7583">
              <w:rPr>
                <w:rFonts w:cs="Times New Roman"/>
                <w:sz w:val="24"/>
                <w:szCs w:val="24"/>
              </w:rPr>
              <w:br/>
              <w:t>1392          row=0,</w:t>
            </w:r>
            <w:r w:rsidRPr="005A7583">
              <w:rPr>
                <w:rFonts w:cs="Times New Roman"/>
                <w:sz w:val="24"/>
                <w:szCs w:val="24"/>
              </w:rPr>
              <w:br/>
              <w:t>1393          column=1,</w:t>
            </w:r>
            <w:r w:rsidRPr="005A7583">
              <w:rPr>
                <w:rFonts w:cs="Times New Roman"/>
                <w:sz w:val="24"/>
                <w:szCs w:val="24"/>
              </w:rPr>
              <w:br/>
              <w:t>1394          padx=4</w:t>
            </w:r>
            <w:r w:rsidRPr="005A7583">
              <w:rPr>
                <w:rFonts w:cs="Times New Roman"/>
                <w:sz w:val="24"/>
                <w:szCs w:val="24"/>
              </w:rPr>
              <w:br/>
              <w:t>1395      )</w:t>
            </w:r>
            <w:r w:rsidRPr="005A7583">
              <w:rPr>
                <w:rFonts w:cs="Times New Roman"/>
                <w:sz w:val="24"/>
                <w:szCs w:val="24"/>
              </w:rPr>
              <w:br/>
              <w:t xml:space="preserve">1396  </w:t>
            </w:r>
            <w:r w:rsidRPr="005A7583">
              <w:rPr>
                <w:rFonts w:cs="Times New Roman"/>
                <w:sz w:val="24"/>
                <w:szCs w:val="24"/>
              </w:rPr>
              <w:br/>
              <w:t>1397      tk.Button(</w:t>
            </w:r>
            <w:r w:rsidRPr="005A7583">
              <w:rPr>
                <w:rFonts w:cs="Times New Roman"/>
                <w:sz w:val="24"/>
                <w:szCs w:val="24"/>
              </w:rPr>
              <w:br/>
              <w:t>1398          operation_frame,</w:t>
            </w:r>
            <w:r w:rsidRPr="005A7583">
              <w:rPr>
                <w:rFonts w:cs="Times New Roman"/>
                <w:sz w:val="24"/>
                <w:szCs w:val="24"/>
              </w:rPr>
              <w:br/>
              <w:t>1399          text="</w:t>
            </w:r>
            <w:r w:rsidRPr="005A7583">
              <w:rPr>
                <w:rFonts w:ascii="Segoe UI Symbol" w:hAnsi="Segoe UI Symbol" w:cs="Segoe UI Symbol"/>
                <w:sz w:val="24"/>
                <w:szCs w:val="24"/>
              </w:rPr>
              <w:t>✏</w:t>
            </w:r>
            <w:r w:rsidRPr="005A7583">
              <w:rPr>
                <w:rFonts w:cs="Times New Roman"/>
                <w:sz w:val="24"/>
                <w:szCs w:val="24"/>
              </w:rPr>
              <w:t xml:space="preserve"> Rename",</w:t>
            </w:r>
            <w:r w:rsidRPr="005A7583">
              <w:rPr>
                <w:rFonts w:cs="Times New Roman"/>
                <w:sz w:val="24"/>
                <w:szCs w:val="24"/>
              </w:rPr>
              <w:br/>
              <w:t>1400          width=15,</w:t>
            </w:r>
          </w:p>
        </w:tc>
      </w:tr>
    </w:tbl>
    <w:p w14:paraId="3788BDEE" w14:textId="77777777" w:rsidR="00AF76CC" w:rsidRPr="005A7583" w:rsidRDefault="00C32E19">
      <w:pPr>
        <w:rPr>
          <w:rFonts w:cs="Times New Roman"/>
          <w:sz w:val="24"/>
          <w:szCs w:val="24"/>
        </w:rPr>
      </w:pPr>
      <w:r w:rsidRPr="005A7583">
        <w:rPr>
          <w:rFonts w:cs="Times New Roman"/>
          <w:sz w:val="24"/>
          <w:szCs w:val="24"/>
        </w:rPr>
        <w:lastRenderedPageBreak/>
        <w:br w:type="page"/>
      </w:r>
    </w:p>
    <w:tbl>
      <w:tblPr>
        <w:tblW w:w="0" w:type="auto"/>
        <w:jc w:val="center"/>
        <w:tblLook w:val="04A0" w:firstRow="1" w:lastRow="0" w:firstColumn="1" w:lastColumn="0" w:noHBand="0" w:noVBand="1"/>
      </w:tblPr>
      <w:tblGrid>
        <w:gridCol w:w="10368"/>
      </w:tblGrid>
      <w:tr w:rsidR="00AF76CC" w:rsidRPr="005A7583" w14:paraId="3F1361B5" w14:textId="77777777">
        <w:trPr>
          <w:jc w:val="center"/>
        </w:trPr>
        <w:tc>
          <w:tcPr>
            <w:tcW w:w="10368" w:type="dxa"/>
            <w:tcBorders>
              <w:top w:val="single" w:sz="4" w:space="0" w:color="C9C9C9"/>
              <w:left w:val="single" w:sz="4" w:space="0" w:color="C9C9C9"/>
              <w:bottom w:val="single" w:sz="4" w:space="0" w:color="C9C9C9"/>
              <w:right w:val="single" w:sz="4" w:space="0" w:color="C9C9C9"/>
            </w:tcBorders>
            <w:shd w:val="clear" w:color="auto" w:fill="F2F2F2"/>
          </w:tcPr>
          <w:p w14:paraId="13EB25BC" w14:textId="77777777" w:rsidR="00AF76CC" w:rsidRPr="005A7583" w:rsidRDefault="00C32E19">
            <w:pPr>
              <w:spacing w:after="0" w:line="240" w:lineRule="auto"/>
              <w:rPr>
                <w:rFonts w:cs="Times New Roman"/>
                <w:sz w:val="24"/>
                <w:szCs w:val="24"/>
              </w:rPr>
            </w:pPr>
            <w:r w:rsidRPr="005A7583">
              <w:rPr>
                <w:rFonts w:cs="Times New Roman"/>
                <w:sz w:val="24"/>
                <w:szCs w:val="24"/>
              </w:rPr>
              <w:lastRenderedPageBreak/>
              <w:t>1401          bg="#f39c12",</w:t>
            </w:r>
            <w:r w:rsidRPr="005A7583">
              <w:rPr>
                <w:rFonts w:cs="Times New Roman"/>
                <w:sz w:val="24"/>
                <w:szCs w:val="24"/>
              </w:rPr>
              <w:br/>
              <w:t>1402          fg="white",</w:t>
            </w:r>
            <w:r w:rsidRPr="005A7583">
              <w:rPr>
                <w:rFonts w:cs="Times New Roman"/>
                <w:sz w:val="24"/>
                <w:szCs w:val="24"/>
              </w:rPr>
              <w:br/>
              <w:t>1403          bd=0,</w:t>
            </w:r>
            <w:r w:rsidRPr="005A7583">
              <w:rPr>
                <w:rFonts w:cs="Times New Roman"/>
                <w:sz w:val="24"/>
                <w:szCs w:val="24"/>
              </w:rPr>
              <w:br/>
              <w:t>1404          command=rename_item</w:t>
            </w:r>
            <w:r w:rsidRPr="005A7583">
              <w:rPr>
                <w:rFonts w:cs="Times New Roman"/>
                <w:sz w:val="24"/>
                <w:szCs w:val="24"/>
              </w:rPr>
              <w:br/>
              <w:t>1405      ).grid(</w:t>
            </w:r>
            <w:r w:rsidRPr="005A7583">
              <w:rPr>
                <w:rFonts w:cs="Times New Roman"/>
                <w:sz w:val="24"/>
                <w:szCs w:val="24"/>
              </w:rPr>
              <w:br/>
              <w:t>1406          row=0,</w:t>
            </w:r>
            <w:r w:rsidRPr="005A7583">
              <w:rPr>
                <w:rFonts w:cs="Times New Roman"/>
                <w:sz w:val="24"/>
                <w:szCs w:val="24"/>
              </w:rPr>
              <w:br/>
              <w:t>1407          column=2,</w:t>
            </w:r>
            <w:r w:rsidRPr="005A7583">
              <w:rPr>
                <w:rFonts w:cs="Times New Roman"/>
                <w:sz w:val="24"/>
                <w:szCs w:val="24"/>
              </w:rPr>
              <w:br/>
              <w:t>1408          padx=4</w:t>
            </w:r>
            <w:r w:rsidRPr="005A7583">
              <w:rPr>
                <w:rFonts w:cs="Times New Roman"/>
                <w:sz w:val="24"/>
                <w:szCs w:val="24"/>
              </w:rPr>
              <w:br/>
              <w:t>1409      )</w:t>
            </w:r>
            <w:r w:rsidRPr="005A7583">
              <w:rPr>
                <w:rFonts w:cs="Times New Roman"/>
                <w:sz w:val="24"/>
                <w:szCs w:val="24"/>
              </w:rPr>
              <w:br/>
              <w:t xml:space="preserve">1410  </w:t>
            </w:r>
            <w:r w:rsidRPr="005A7583">
              <w:rPr>
                <w:rFonts w:cs="Times New Roman"/>
                <w:sz w:val="24"/>
                <w:szCs w:val="24"/>
              </w:rPr>
              <w:br/>
            </w:r>
            <w:r w:rsidRPr="005A7583">
              <w:rPr>
                <w:rFonts w:cs="Times New Roman"/>
                <w:sz w:val="24"/>
                <w:szCs w:val="24"/>
              </w:rPr>
              <w:t>1411      tk.Button(</w:t>
            </w:r>
            <w:r w:rsidRPr="005A7583">
              <w:rPr>
                <w:rFonts w:cs="Times New Roman"/>
                <w:sz w:val="24"/>
                <w:szCs w:val="24"/>
              </w:rPr>
              <w:br/>
              <w:t>1412          operation_frame,</w:t>
            </w:r>
            <w:r w:rsidRPr="005A7583">
              <w:rPr>
                <w:rFonts w:cs="Times New Roman"/>
                <w:sz w:val="24"/>
                <w:szCs w:val="24"/>
              </w:rPr>
              <w:br/>
              <w:t>1413          text="</w:t>
            </w:r>
            <w:r w:rsidRPr="005A7583">
              <w:rPr>
                <w:rFonts w:ascii="Segoe UI Symbol" w:hAnsi="Segoe UI Symbol" w:cs="Segoe UI Symbol"/>
                <w:sz w:val="24"/>
                <w:szCs w:val="24"/>
              </w:rPr>
              <w:t>🗑</w:t>
            </w:r>
            <w:r w:rsidRPr="005A7583">
              <w:rPr>
                <w:rFonts w:cs="Times New Roman"/>
                <w:sz w:val="24"/>
                <w:szCs w:val="24"/>
              </w:rPr>
              <w:t xml:space="preserve"> Delete",</w:t>
            </w:r>
            <w:r w:rsidRPr="005A7583">
              <w:rPr>
                <w:rFonts w:cs="Times New Roman"/>
                <w:sz w:val="24"/>
                <w:szCs w:val="24"/>
              </w:rPr>
              <w:br/>
              <w:t>1414          width=15,</w:t>
            </w:r>
            <w:r w:rsidRPr="005A7583">
              <w:rPr>
                <w:rFonts w:cs="Times New Roman"/>
                <w:sz w:val="24"/>
                <w:szCs w:val="24"/>
              </w:rPr>
              <w:br/>
              <w:t>1415          bg="#e74c3c",</w:t>
            </w:r>
            <w:r w:rsidRPr="005A7583">
              <w:rPr>
                <w:rFonts w:cs="Times New Roman"/>
                <w:sz w:val="24"/>
                <w:szCs w:val="24"/>
              </w:rPr>
              <w:br/>
              <w:t>1416          fg="white",</w:t>
            </w:r>
            <w:r w:rsidRPr="005A7583">
              <w:rPr>
                <w:rFonts w:cs="Times New Roman"/>
                <w:sz w:val="24"/>
                <w:szCs w:val="24"/>
              </w:rPr>
              <w:br/>
              <w:t>1417          bd=0,</w:t>
            </w:r>
            <w:r w:rsidRPr="005A7583">
              <w:rPr>
                <w:rFonts w:cs="Times New Roman"/>
                <w:sz w:val="24"/>
                <w:szCs w:val="24"/>
              </w:rPr>
              <w:br/>
              <w:t>1418          command=delete_item</w:t>
            </w:r>
            <w:r w:rsidRPr="005A7583">
              <w:rPr>
                <w:rFonts w:cs="Times New Roman"/>
                <w:sz w:val="24"/>
                <w:szCs w:val="24"/>
              </w:rPr>
              <w:br/>
              <w:t>1419      ).grid(</w:t>
            </w:r>
            <w:r w:rsidRPr="005A7583">
              <w:rPr>
                <w:rFonts w:cs="Times New Roman"/>
                <w:sz w:val="24"/>
                <w:szCs w:val="24"/>
              </w:rPr>
              <w:br/>
              <w:t>1420          row=0,</w:t>
            </w:r>
            <w:r w:rsidRPr="005A7583">
              <w:rPr>
                <w:rFonts w:cs="Times New Roman"/>
                <w:sz w:val="24"/>
                <w:szCs w:val="24"/>
              </w:rPr>
              <w:br/>
              <w:t>1421          column=3,</w:t>
            </w:r>
            <w:r w:rsidRPr="005A7583">
              <w:rPr>
                <w:rFonts w:cs="Times New Roman"/>
                <w:sz w:val="24"/>
                <w:szCs w:val="24"/>
              </w:rPr>
              <w:br/>
              <w:t>1422          padx=4</w:t>
            </w:r>
            <w:r w:rsidRPr="005A7583">
              <w:rPr>
                <w:rFonts w:cs="Times New Roman"/>
                <w:sz w:val="24"/>
                <w:szCs w:val="24"/>
              </w:rPr>
              <w:br/>
              <w:t>1423      )</w:t>
            </w:r>
            <w:r w:rsidRPr="005A7583">
              <w:rPr>
                <w:rFonts w:cs="Times New Roman"/>
                <w:sz w:val="24"/>
                <w:szCs w:val="24"/>
              </w:rPr>
              <w:br/>
              <w:t xml:space="preserve">1424  </w:t>
            </w:r>
            <w:r w:rsidRPr="005A7583">
              <w:rPr>
                <w:rFonts w:cs="Times New Roman"/>
                <w:sz w:val="24"/>
                <w:szCs w:val="24"/>
              </w:rPr>
              <w:br/>
              <w:t>1425      # =====================================================</w:t>
            </w:r>
            <w:r w:rsidRPr="005A7583">
              <w:rPr>
                <w:rFonts w:cs="Times New Roman"/>
                <w:sz w:val="24"/>
                <w:szCs w:val="24"/>
              </w:rPr>
              <w:br/>
              <w:t>1426      # TREE AREA</w:t>
            </w:r>
            <w:r w:rsidRPr="005A7583">
              <w:rPr>
                <w:rFonts w:cs="Times New Roman"/>
                <w:sz w:val="24"/>
                <w:szCs w:val="24"/>
              </w:rPr>
              <w:br/>
              <w:t>1427      # =====================================================</w:t>
            </w:r>
            <w:r w:rsidRPr="005A7583">
              <w:rPr>
                <w:rFonts w:cs="Times New Roman"/>
                <w:sz w:val="24"/>
                <w:szCs w:val="24"/>
              </w:rPr>
              <w:br/>
              <w:t xml:space="preserve">1428  </w:t>
            </w:r>
            <w:r w:rsidRPr="005A7583">
              <w:rPr>
                <w:rFonts w:cs="Times New Roman"/>
                <w:sz w:val="24"/>
                <w:szCs w:val="24"/>
              </w:rPr>
              <w:br/>
              <w:t>1429      tree_frame = tk.Frame(</w:t>
            </w:r>
            <w:r w:rsidRPr="005A7583">
              <w:rPr>
                <w:rFonts w:cs="Times New Roman"/>
                <w:sz w:val="24"/>
                <w:szCs w:val="24"/>
              </w:rPr>
              <w:br/>
              <w:t>1430          dashboard,</w:t>
            </w:r>
            <w:r w:rsidRPr="005A7583">
              <w:rPr>
                <w:rFonts w:cs="Times New Roman"/>
                <w:sz w:val="24"/>
                <w:szCs w:val="24"/>
              </w:rPr>
              <w:br/>
              <w:t>1431          bg="white",</w:t>
            </w:r>
            <w:r w:rsidRPr="005A7583">
              <w:rPr>
                <w:rFonts w:cs="Times New Roman"/>
                <w:sz w:val="24"/>
                <w:szCs w:val="24"/>
              </w:rPr>
              <w:br/>
              <w:t>1432          bd=1,</w:t>
            </w:r>
            <w:r w:rsidRPr="005A7583">
              <w:rPr>
                <w:rFonts w:cs="Times New Roman"/>
                <w:sz w:val="24"/>
                <w:szCs w:val="24"/>
              </w:rPr>
              <w:br/>
              <w:t>1433          relief="solid"</w:t>
            </w:r>
            <w:r w:rsidRPr="005A7583">
              <w:rPr>
                <w:rFonts w:cs="Times New Roman"/>
                <w:sz w:val="24"/>
                <w:szCs w:val="24"/>
              </w:rPr>
              <w:br/>
              <w:t>1434      )</w:t>
            </w:r>
            <w:r w:rsidRPr="005A7583">
              <w:rPr>
                <w:rFonts w:cs="Times New Roman"/>
                <w:sz w:val="24"/>
                <w:szCs w:val="24"/>
              </w:rPr>
              <w:br/>
              <w:t xml:space="preserve">1435  </w:t>
            </w:r>
            <w:r w:rsidRPr="005A7583">
              <w:rPr>
                <w:rFonts w:cs="Times New Roman"/>
                <w:sz w:val="24"/>
                <w:szCs w:val="24"/>
              </w:rPr>
              <w:br/>
              <w:t>1436      tree_frame.pack(</w:t>
            </w:r>
            <w:r w:rsidRPr="005A7583">
              <w:rPr>
                <w:rFonts w:cs="Times New Roman"/>
                <w:sz w:val="24"/>
                <w:szCs w:val="24"/>
              </w:rPr>
              <w:br/>
              <w:t>1437          fill="both",</w:t>
            </w:r>
            <w:r w:rsidRPr="005A7583">
              <w:rPr>
                <w:rFonts w:cs="Times New Roman"/>
                <w:sz w:val="24"/>
                <w:szCs w:val="24"/>
              </w:rPr>
              <w:br/>
              <w:t>1438          expand=True,</w:t>
            </w:r>
            <w:r w:rsidRPr="005A7583">
              <w:rPr>
                <w:rFonts w:cs="Times New Roman"/>
                <w:sz w:val="24"/>
                <w:szCs w:val="24"/>
              </w:rPr>
              <w:br/>
              <w:t>1439          padx=30,</w:t>
            </w:r>
            <w:r w:rsidRPr="005A7583">
              <w:rPr>
                <w:rFonts w:cs="Times New Roman"/>
                <w:sz w:val="24"/>
                <w:szCs w:val="24"/>
              </w:rPr>
              <w:br/>
              <w:t>1440          pady=8</w:t>
            </w:r>
            <w:r w:rsidRPr="005A7583">
              <w:rPr>
                <w:rFonts w:cs="Times New Roman"/>
                <w:sz w:val="24"/>
                <w:szCs w:val="24"/>
              </w:rPr>
              <w:br/>
              <w:t>1441      )</w:t>
            </w:r>
            <w:r w:rsidRPr="005A7583">
              <w:rPr>
                <w:rFonts w:cs="Times New Roman"/>
                <w:sz w:val="24"/>
                <w:szCs w:val="24"/>
              </w:rPr>
              <w:br/>
              <w:t xml:space="preserve">1442  </w:t>
            </w:r>
            <w:r w:rsidRPr="005A7583">
              <w:rPr>
                <w:rFonts w:cs="Times New Roman"/>
                <w:sz w:val="24"/>
                <w:szCs w:val="24"/>
              </w:rPr>
              <w:br/>
              <w:t>1443      tk.Label(</w:t>
            </w:r>
            <w:r w:rsidRPr="005A7583">
              <w:rPr>
                <w:rFonts w:cs="Times New Roman"/>
                <w:sz w:val="24"/>
                <w:szCs w:val="24"/>
              </w:rPr>
              <w:br/>
              <w:t>1444          tree_frame,</w:t>
            </w:r>
            <w:r w:rsidRPr="005A7583">
              <w:rPr>
                <w:rFonts w:cs="Times New Roman"/>
                <w:sz w:val="24"/>
                <w:szCs w:val="24"/>
              </w:rPr>
              <w:br/>
              <w:t xml:space="preserve">1445          text="  </w:t>
            </w:r>
            <w:r w:rsidRPr="005A7583">
              <w:rPr>
                <w:rFonts w:ascii="Segoe UI Emoji" w:hAnsi="Segoe UI Emoji" w:cs="Segoe UI Emoji"/>
                <w:sz w:val="24"/>
                <w:szCs w:val="24"/>
              </w:rPr>
              <w:t>🌳</w:t>
            </w:r>
            <w:r w:rsidRPr="005A7583">
              <w:rPr>
                <w:rFonts w:cs="Times New Roman"/>
                <w:sz w:val="24"/>
                <w:szCs w:val="24"/>
              </w:rPr>
              <w:t xml:space="preserve"> Folder Structure",</w:t>
            </w:r>
            <w:r w:rsidRPr="005A7583">
              <w:rPr>
                <w:rFonts w:cs="Times New Roman"/>
                <w:sz w:val="24"/>
                <w:szCs w:val="24"/>
              </w:rPr>
              <w:br/>
              <w:t>1446          font=("Arial", 12, "bold"),</w:t>
            </w:r>
            <w:r w:rsidRPr="005A7583">
              <w:rPr>
                <w:rFonts w:cs="Times New Roman"/>
                <w:sz w:val="24"/>
                <w:szCs w:val="24"/>
              </w:rPr>
              <w:br/>
              <w:t>1447          bg="#dfe6e9",</w:t>
            </w:r>
            <w:r w:rsidRPr="005A7583">
              <w:rPr>
                <w:rFonts w:cs="Times New Roman"/>
                <w:sz w:val="24"/>
                <w:szCs w:val="24"/>
              </w:rPr>
              <w:br/>
              <w:t>1448          fg="#243447",</w:t>
            </w:r>
            <w:r w:rsidRPr="005A7583">
              <w:rPr>
                <w:rFonts w:cs="Times New Roman"/>
                <w:sz w:val="24"/>
                <w:szCs w:val="24"/>
              </w:rPr>
              <w:br/>
              <w:t>1449          anchor="w"</w:t>
            </w:r>
            <w:r w:rsidRPr="005A7583">
              <w:rPr>
                <w:rFonts w:cs="Times New Roman"/>
                <w:sz w:val="24"/>
                <w:szCs w:val="24"/>
              </w:rPr>
              <w:br/>
              <w:t>1450      ).pack(</w:t>
            </w:r>
            <w:r w:rsidRPr="005A7583">
              <w:rPr>
                <w:rFonts w:cs="Times New Roman"/>
                <w:sz w:val="24"/>
                <w:szCs w:val="24"/>
              </w:rPr>
              <w:br/>
            </w:r>
            <w:r w:rsidRPr="005A7583">
              <w:rPr>
                <w:rFonts w:cs="Times New Roman"/>
                <w:sz w:val="24"/>
                <w:szCs w:val="24"/>
              </w:rPr>
              <w:t>1451          fill="x"</w:t>
            </w:r>
            <w:r w:rsidRPr="005A7583">
              <w:rPr>
                <w:rFonts w:cs="Times New Roman"/>
                <w:sz w:val="24"/>
                <w:szCs w:val="24"/>
              </w:rPr>
              <w:br/>
            </w:r>
            <w:r w:rsidRPr="005A7583">
              <w:rPr>
                <w:rFonts w:cs="Times New Roman"/>
                <w:sz w:val="24"/>
                <w:szCs w:val="24"/>
              </w:rPr>
              <w:lastRenderedPageBreak/>
              <w:t>1452      )</w:t>
            </w:r>
            <w:r w:rsidRPr="005A7583">
              <w:rPr>
                <w:rFonts w:cs="Times New Roman"/>
                <w:sz w:val="24"/>
                <w:szCs w:val="24"/>
              </w:rPr>
              <w:br/>
              <w:t xml:space="preserve">1453  </w:t>
            </w:r>
            <w:r w:rsidRPr="005A7583">
              <w:rPr>
                <w:rFonts w:cs="Times New Roman"/>
                <w:sz w:val="24"/>
                <w:szCs w:val="24"/>
              </w:rPr>
              <w:br/>
              <w:t>1454      tree_area = tk.Frame(</w:t>
            </w:r>
            <w:r w:rsidRPr="005A7583">
              <w:rPr>
                <w:rFonts w:cs="Times New Roman"/>
                <w:sz w:val="24"/>
                <w:szCs w:val="24"/>
              </w:rPr>
              <w:br/>
              <w:t>1455          tree_frame,</w:t>
            </w:r>
            <w:r w:rsidRPr="005A7583">
              <w:rPr>
                <w:rFonts w:cs="Times New Roman"/>
                <w:sz w:val="24"/>
                <w:szCs w:val="24"/>
              </w:rPr>
              <w:br/>
              <w:t>1456          bg="white"</w:t>
            </w:r>
            <w:r w:rsidRPr="005A7583">
              <w:rPr>
                <w:rFonts w:cs="Times New Roman"/>
                <w:sz w:val="24"/>
                <w:szCs w:val="24"/>
              </w:rPr>
              <w:br/>
              <w:t>1457      )</w:t>
            </w:r>
            <w:r w:rsidRPr="005A7583">
              <w:rPr>
                <w:rFonts w:cs="Times New Roman"/>
                <w:sz w:val="24"/>
                <w:szCs w:val="24"/>
              </w:rPr>
              <w:br/>
              <w:t xml:space="preserve">1458  </w:t>
            </w:r>
            <w:r w:rsidRPr="005A7583">
              <w:rPr>
                <w:rFonts w:cs="Times New Roman"/>
                <w:sz w:val="24"/>
                <w:szCs w:val="24"/>
              </w:rPr>
              <w:br/>
              <w:t>1459      tree_area.pack(</w:t>
            </w:r>
            <w:r w:rsidRPr="005A7583">
              <w:rPr>
                <w:rFonts w:cs="Times New Roman"/>
                <w:sz w:val="24"/>
                <w:szCs w:val="24"/>
              </w:rPr>
              <w:br/>
              <w:t>1460          fill="both",</w:t>
            </w:r>
            <w:r w:rsidRPr="005A7583">
              <w:rPr>
                <w:rFonts w:cs="Times New Roman"/>
                <w:sz w:val="24"/>
                <w:szCs w:val="24"/>
              </w:rPr>
              <w:br/>
              <w:t>1461          expand=True,</w:t>
            </w:r>
            <w:r w:rsidRPr="005A7583">
              <w:rPr>
                <w:rFonts w:cs="Times New Roman"/>
                <w:sz w:val="24"/>
                <w:szCs w:val="24"/>
              </w:rPr>
              <w:br/>
              <w:t>1462          padx=10,</w:t>
            </w:r>
            <w:r w:rsidRPr="005A7583">
              <w:rPr>
                <w:rFonts w:cs="Times New Roman"/>
                <w:sz w:val="24"/>
                <w:szCs w:val="24"/>
              </w:rPr>
              <w:br/>
              <w:t>1463          pady=10</w:t>
            </w:r>
            <w:r w:rsidRPr="005A7583">
              <w:rPr>
                <w:rFonts w:cs="Times New Roman"/>
                <w:sz w:val="24"/>
                <w:szCs w:val="24"/>
              </w:rPr>
              <w:br/>
              <w:t>1464      )</w:t>
            </w:r>
            <w:r w:rsidRPr="005A7583">
              <w:rPr>
                <w:rFonts w:cs="Times New Roman"/>
                <w:sz w:val="24"/>
                <w:szCs w:val="24"/>
              </w:rPr>
              <w:br/>
              <w:t xml:space="preserve">1465  </w:t>
            </w:r>
            <w:r w:rsidRPr="005A7583">
              <w:rPr>
                <w:rFonts w:cs="Times New Roman"/>
                <w:sz w:val="24"/>
                <w:szCs w:val="24"/>
              </w:rPr>
              <w:br/>
              <w:t>1466      tree = ttk.Treeview(</w:t>
            </w:r>
            <w:r w:rsidRPr="005A7583">
              <w:rPr>
                <w:rFonts w:cs="Times New Roman"/>
                <w:sz w:val="24"/>
                <w:szCs w:val="24"/>
              </w:rPr>
              <w:br/>
              <w:t>1467          tree_area</w:t>
            </w:r>
            <w:r w:rsidRPr="005A7583">
              <w:rPr>
                <w:rFonts w:cs="Times New Roman"/>
                <w:sz w:val="24"/>
                <w:szCs w:val="24"/>
              </w:rPr>
              <w:br/>
              <w:t>1468      )</w:t>
            </w:r>
            <w:r w:rsidRPr="005A7583">
              <w:rPr>
                <w:rFonts w:cs="Times New Roman"/>
                <w:sz w:val="24"/>
                <w:szCs w:val="24"/>
              </w:rPr>
              <w:br/>
              <w:t xml:space="preserve">1469  </w:t>
            </w:r>
            <w:r w:rsidRPr="005A7583">
              <w:rPr>
                <w:rFonts w:cs="Times New Roman"/>
                <w:sz w:val="24"/>
                <w:szCs w:val="24"/>
              </w:rPr>
              <w:br/>
              <w:t>1470      tree.pack(</w:t>
            </w:r>
          </w:p>
        </w:tc>
      </w:tr>
    </w:tbl>
    <w:p w14:paraId="6598305F" w14:textId="77777777" w:rsidR="00AF76CC" w:rsidRPr="005A7583" w:rsidRDefault="00C32E19">
      <w:pPr>
        <w:rPr>
          <w:rFonts w:cs="Times New Roman"/>
          <w:sz w:val="24"/>
          <w:szCs w:val="24"/>
        </w:rPr>
      </w:pPr>
      <w:r w:rsidRPr="005A7583">
        <w:rPr>
          <w:rFonts w:cs="Times New Roman"/>
          <w:sz w:val="24"/>
          <w:szCs w:val="24"/>
        </w:rPr>
        <w:lastRenderedPageBreak/>
        <w:br w:type="page"/>
      </w:r>
    </w:p>
    <w:tbl>
      <w:tblPr>
        <w:tblW w:w="0" w:type="auto"/>
        <w:jc w:val="center"/>
        <w:tblLook w:val="04A0" w:firstRow="1" w:lastRow="0" w:firstColumn="1" w:lastColumn="0" w:noHBand="0" w:noVBand="1"/>
      </w:tblPr>
      <w:tblGrid>
        <w:gridCol w:w="10368"/>
      </w:tblGrid>
      <w:tr w:rsidR="00AF76CC" w:rsidRPr="005A7583" w14:paraId="6D394D4A" w14:textId="77777777">
        <w:trPr>
          <w:jc w:val="center"/>
        </w:trPr>
        <w:tc>
          <w:tcPr>
            <w:tcW w:w="10368" w:type="dxa"/>
            <w:tcBorders>
              <w:top w:val="single" w:sz="4" w:space="0" w:color="C9C9C9"/>
              <w:left w:val="single" w:sz="4" w:space="0" w:color="C9C9C9"/>
              <w:bottom w:val="single" w:sz="4" w:space="0" w:color="C9C9C9"/>
              <w:right w:val="single" w:sz="4" w:space="0" w:color="C9C9C9"/>
            </w:tcBorders>
            <w:shd w:val="clear" w:color="auto" w:fill="F2F2F2"/>
          </w:tcPr>
          <w:p w14:paraId="1A84A1A1" w14:textId="77777777" w:rsidR="00AF76CC" w:rsidRPr="005A7583" w:rsidRDefault="00C32E19">
            <w:pPr>
              <w:spacing w:after="0" w:line="240" w:lineRule="auto"/>
              <w:rPr>
                <w:rFonts w:cs="Times New Roman"/>
                <w:sz w:val="24"/>
                <w:szCs w:val="24"/>
              </w:rPr>
            </w:pPr>
            <w:r w:rsidRPr="005A7583">
              <w:rPr>
                <w:rFonts w:cs="Times New Roman"/>
                <w:sz w:val="24"/>
                <w:szCs w:val="24"/>
              </w:rPr>
              <w:lastRenderedPageBreak/>
              <w:t>1471          side="left",</w:t>
            </w:r>
            <w:r w:rsidRPr="005A7583">
              <w:rPr>
                <w:rFonts w:cs="Times New Roman"/>
                <w:sz w:val="24"/>
                <w:szCs w:val="24"/>
              </w:rPr>
              <w:br/>
              <w:t>1472          fill="both",</w:t>
            </w:r>
            <w:r w:rsidRPr="005A7583">
              <w:rPr>
                <w:rFonts w:cs="Times New Roman"/>
                <w:sz w:val="24"/>
                <w:szCs w:val="24"/>
              </w:rPr>
              <w:br/>
              <w:t>1473          expand=True</w:t>
            </w:r>
            <w:r w:rsidRPr="005A7583">
              <w:rPr>
                <w:rFonts w:cs="Times New Roman"/>
                <w:sz w:val="24"/>
                <w:szCs w:val="24"/>
              </w:rPr>
              <w:br/>
              <w:t>1474      )</w:t>
            </w:r>
            <w:r w:rsidRPr="005A7583">
              <w:rPr>
                <w:rFonts w:cs="Times New Roman"/>
                <w:sz w:val="24"/>
                <w:szCs w:val="24"/>
              </w:rPr>
              <w:br/>
              <w:t xml:space="preserve">1475  </w:t>
            </w:r>
            <w:r w:rsidRPr="005A7583">
              <w:rPr>
                <w:rFonts w:cs="Times New Roman"/>
                <w:sz w:val="24"/>
                <w:szCs w:val="24"/>
              </w:rPr>
              <w:br/>
            </w:r>
            <w:r w:rsidRPr="005A7583">
              <w:rPr>
                <w:rFonts w:cs="Times New Roman"/>
                <w:sz w:val="24"/>
                <w:szCs w:val="24"/>
              </w:rPr>
              <w:t>1476      scrollbar = ttk.Scrollbar(</w:t>
            </w:r>
            <w:r w:rsidRPr="005A7583">
              <w:rPr>
                <w:rFonts w:cs="Times New Roman"/>
                <w:sz w:val="24"/>
                <w:szCs w:val="24"/>
              </w:rPr>
              <w:br/>
              <w:t>1477          tree_area,</w:t>
            </w:r>
            <w:r w:rsidRPr="005A7583">
              <w:rPr>
                <w:rFonts w:cs="Times New Roman"/>
                <w:sz w:val="24"/>
                <w:szCs w:val="24"/>
              </w:rPr>
              <w:br/>
              <w:t>1478          orient="vertical",</w:t>
            </w:r>
            <w:r w:rsidRPr="005A7583">
              <w:rPr>
                <w:rFonts w:cs="Times New Roman"/>
                <w:sz w:val="24"/>
                <w:szCs w:val="24"/>
              </w:rPr>
              <w:br/>
              <w:t>1479          command=tree.yview</w:t>
            </w:r>
            <w:r w:rsidRPr="005A7583">
              <w:rPr>
                <w:rFonts w:cs="Times New Roman"/>
                <w:sz w:val="24"/>
                <w:szCs w:val="24"/>
              </w:rPr>
              <w:br/>
              <w:t>1480      )</w:t>
            </w:r>
            <w:r w:rsidRPr="005A7583">
              <w:rPr>
                <w:rFonts w:cs="Times New Roman"/>
                <w:sz w:val="24"/>
                <w:szCs w:val="24"/>
              </w:rPr>
              <w:br/>
              <w:t xml:space="preserve">1481  </w:t>
            </w:r>
            <w:r w:rsidRPr="005A7583">
              <w:rPr>
                <w:rFonts w:cs="Times New Roman"/>
                <w:sz w:val="24"/>
                <w:szCs w:val="24"/>
              </w:rPr>
              <w:br/>
              <w:t>1482      scrollbar.pack(</w:t>
            </w:r>
            <w:r w:rsidRPr="005A7583">
              <w:rPr>
                <w:rFonts w:cs="Times New Roman"/>
                <w:sz w:val="24"/>
                <w:szCs w:val="24"/>
              </w:rPr>
              <w:br/>
              <w:t>1483          side="right",</w:t>
            </w:r>
            <w:r w:rsidRPr="005A7583">
              <w:rPr>
                <w:rFonts w:cs="Times New Roman"/>
                <w:sz w:val="24"/>
                <w:szCs w:val="24"/>
              </w:rPr>
              <w:br/>
              <w:t>1484          fill="y"</w:t>
            </w:r>
            <w:r w:rsidRPr="005A7583">
              <w:rPr>
                <w:rFonts w:cs="Times New Roman"/>
                <w:sz w:val="24"/>
                <w:szCs w:val="24"/>
              </w:rPr>
              <w:br/>
              <w:t>1485      )</w:t>
            </w:r>
            <w:r w:rsidRPr="005A7583">
              <w:rPr>
                <w:rFonts w:cs="Times New Roman"/>
                <w:sz w:val="24"/>
                <w:szCs w:val="24"/>
              </w:rPr>
              <w:br/>
              <w:t xml:space="preserve">1486  </w:t>
            </w:r>
            <w:r w:rsidRPr="005A7583">
              <w:rPr>
                <w:rFonts w:cs="Times New Roman"/>
                <w:sz w:val="24"/>
                <w:szCs w:val="24"/>
              </w:rPr>
              <w:br/>
              <w:t>1487      tree.configure(</w:t>
            </w:r>
            <w:r w:rsidRPr="005A7583">
              <w:rPr>
                <w:rFonts w:cs="Times New Roman"/>
                <w:sz w:val="24"/>
                <w:szCs w:val="24"/>
              </w:rPr>
              <w:br/>
              <w:t>1488          yscrollcommand=scrollbar.set</w:t>
            </w:r>
            <w:r w:rsidRPr="005A7583">
              <w:rPr>
                <w:rFonts w:cs="Times New Roman"/>
                <w:sz w:val="24"/>
                <w:szCs w:val="24"/>
              </w:rPr>
              <w:br/>
              <w:t>1489      )</w:t>
            </w:r>
            <w:r w:rsidRPr="005A7583">
              <w:rPr>
                <w:rFonts w:cs="Times New Roman"/>
                <w:sz w:val="24"/>
                <w:szCs w:val="24"/>
              </w:rPr>
              <w:br/>
              <w:t xml:space="preserve">1490  </w:t>
            </w:r>
            <w:r w:rsidRPr="005A7583">
              <w:rPr>
                <w:rFonts w:cs="Times New Roman"/>
                <w:sz w:val="24"/>
                <w:szCs w:val="24"/>
              </w:rPr>
              <w:br/>
              <w:t>1491      # =====================================================</w:t>
            </w:r>
            <w:r w:rsidRPr="005A7583">
              <w:rPr>
                <w:rFonts w:cs="Times New Roman"/>
                <w:sz w:val="24"/>
                <w:szCs w:val="24"/>
              </w:rPr>
              <w:br/>
              <w:t>1492      # SELECTED ITEM</w:t>
            </w:r>
            <w:r w:rsidRPr="005A7583">
              <w:rPr>
                <w:rFonts w:cs="Times New Roman"/>
                <w:sz w:val="24"/>
                <w:szCs w:val="24"/>
              </w:rPr>
              <w:br/>
              <w:t>1493      # =====================================================</w:t>
            </w:r>
            <w:r w:rsidRPr="005A7583">
              <w:rPr>
                <w:rFonts w:cs="Times New Roman"/>
                <w:sz w:val="24"/>
                <w:szCs w:val="24"/>
              </w:rPr>
              <w:br/>
              <w:t xml:space="preserve">1494  </w:t>
            </w:r>
            <w:r w:rsidRPr="005A7583">
              <w:rPr>
                <w:rFonts w:cs="Times New Roman"/>
                <w:sz w:val="24"/>
                <w:szCs w:val="24"/>
              </w:rPr>
              <w:br/>
            </w:r>
            <w:r w:rsidRPr="005A7583">
              <w:rPr>
                <w:rFonts w:cs="Times New Roman"/>
                <w:sz w:val="24"/>
                <w:szCs w:val="24"/>
              </w:rPr>
              <w:t>1495      selected_label = tk.Label(</w:t>
            </w:r>
            <w:r w:rsidRPr="005A7583">
              <w:rPr>
                <w:rFonts w:cs="Times New Roman"/>
                <w:sz w:val="24"/>
                <w:szCs w:val="24"/>
              </w:rPr>
              <w:br/>
              <w:t>1496          dashboard,</w:t>
            </w:r>
            <w:r w:rsidRPr="005A7583">
              <w:rPr>
                <w:rFonts w:cs="Times New Roman"/>
                <w:sz w:val="24"/>
                <w:szCs w:val="24"/>
              </w:rPr>
              <w:br/>
              <w:t>1497          text="Selected: None",</w:t>
            </w:r>
            <w:r w:rsidRPr="005A7583">
              <w:rPr>
                <w:rFonts w:cs="Times New Roman"/>
                <w:sz w:val="24"/>
                <w:szCs w:val="24"/>
              </w:rPr>
              <w:br/>
              <w:t>1498          font=("Arial", 9),</w:t>
            </w:r>
            <w:r w:rsidRPr="005A7583">
              <w:rPr>
                <w:rFonts w:cs="Times New Roman"/>
                <w:sz w:val="24"/>
                <w:szCs w:val="24"/>
              </w:rPr>
              <w:br/>
              <w:t>1499          bg="#eef2f7",</w:t>
            </w:r>
            <w:r w:rsidRPr="005A7583">
              <w:rPr>
                <w:rFonts w:cs="Times New Roman"/>
                <w:sz w:val="24"/>
                <w:szCs w:val="24"/>
              </w:rPr>
              <w:br/>
              <w:t>1500          fg="#555555",</w:t>
            </w:r>
            <w:r w:rsidRPr="005A7583">
              <w:rPr>
                <w:rFonts w:cs="Times New Roman"/>
                <w:sz w:val="24"/>
                <w:szCs w:val="24"/>
              </w:rPr>
              <w:br/>
              <w:t>1501          anchor="w"</w:t>
            </w:r>
            <w:r w:rsidRPr="005A7583">
              <w:rPr>
                <w:rFonts w:cs="Times New Roman"/>
                <w:sz w:val="24"/>
                <w:szCs w:val="24"/>
              </w:rPr>
              <w:br/>
              <w:t>1502      )</w:t>
            </w:r>
            <w:r w:rsidRPr="005A7583">
              <w:rPr>
                <w:rFonts w:cs="Times New Roman"/>
                <w:sz w:val="24"/>
                <w:szCs w:val="24"/>
              </w:rPr>
              <w:br/>
              <w:t xml:space="preserve">1503  </w:t>
            </w:r>
            <w:r w:rsidRPr="005A7583">
              <w:rPr>
                <w:rFonts w:cs="Times New Roman"/>
                <w:sz w:val="24"/>
                <w:szCs w:val="24"/>
              </w:rPr>
              <w:br/>
              <w:t>1504      selected_label.pack(</w:t>
            </w:r>
            <w:r w:rsidRPr="005A7583">
              <w:rPr>
                <w:rFonts w:cs="Times New Roman"/>
                <w:sz w:val="24"/>
                <w:szCs w:val="24"/>
              </w:rPr>
              <w:br/>
              <w:t>1505          fill="x",</w:t>
            </w:r>
            <w:r w:rsidRPr="005A7583">
              <w:rPr>
                <w:rFonts w:cs="Times New Roman"/>
                <w:sz w:val="24"/>
                <w:szCs w:val="24"/>
              </w:rPr>
              <w:br/>
              <w:t>1506          padx=30,</w:t>
            </w:r>
            <w:r w:rsidRPr="005A7583">
              <w:rPr>
                <w:rFonts w:cs="Times New Roman"/>
                <w:sz w:val="24"/>
                <w:szCs w:val="24"/>
              </w:rPr>
              <w:br/>
              <w:t>1507          pady=(0, 8)</w:t>
            </w:r>
            <w:r w:rsidRPr="005A7583">
              <w:rPr>
                <w:rFonts w:cs="Times New Roman"/>
                <w:sz w:val="24"/>
                <w:szCs w:val="24"/>
              </w:rPr>
              <w:br/>
              <w:t>1508      )</w:t>
            </w:r>
            <w:r w:rsidRPr="005A7583">
              <w:rPr>
                <w:rFonts w:cs="Times New Roman"/>
                <w:sz w:val="24"/>
                <w:szCs w:val="24"/>
              </w:rPr>
              <w:br/>
              <w:t xml:space="preserve">1509  </w:t>
            </w:r>
            <w:r w:rsidRPr="005A7583">
              <w:rPr>
                <w:rFonts w:cs="Times New Roman"/>
                <w:sz w:val="24"/>
                <w:szCs w:val="24"/>
              </w:rPr>
              <w:br/>
              <w:t>1510      # =====================================================</w:t>
            </w:r>
            <w:r w:rsidRPr="005A7583">
              <w:rPr>
                <w:rFonts w:cs="Times New Roman"/>
                <w:sz w:val="24"/>
                <w:szCs w:val="24"/>
              </w:rPr>
              <w:br/>
              <w:t>1511      # TREE EVENTS</w:t>
            </w:r>
            <w:r w:rsidRPr="005A7583">
              <w:rPr>
                <w:rFonts w:cs="Times New Roman"/>
                <w:sz w:val="24"/>
                <w:szCs w:val="24"/>
              </w:rPr>
              <w:br/>
              <w:t>1512      # =====================================================</w:t>
            </w:r>
            <w:r w:rsidRPr="005A7583">
              <w:rPr>
                <w:rFonts w:cs="Times New Roman"/>
                <w:sz w:val="24"/>
                <w:szCs w:val="24"/>
              </w:rPr>
              <w:br/>
            </w:r>
            <w:r w:rsidRPr="005A7583">
              <w:rPr>
                <w:rFonts w:cs="Times New Roman"/>
                <w:sz w:val="24"/>
                <w:szCs w:val="24"/>
              </w:rPr>
              <w:t xml:space="preserve">1513  </w:t>
            </w:r>
            <w:r w:rsidRPr="005A7583">
              <w:rPr>
                <w:rFonts w:cs="Times New Roman"/>
                <w:sz w:val="24"/>
                <w:szCs w:val="24"/>
              </w:rPr>
              <w:br/>
              <w:t>1514      tree.bind(</w:t>
            </w:r>
            <w:r w:rsidRPr="005A7583">
              <w:rPr>
                <w:rFonts w:cs="Times New Roman"/>
                <w:sz w:val="24"/>
                <w:szCs w:val="24"/>
              </w:rPr>
              <w:br/>
              <w:t>1515          "&lt;&lt;TreeviewSelect&gt;&gt;",</w:t>
            </w:r>
            <w:r w:rsidRPr="005A7583">
              <w:rPr>
                <w:rFonts w:cs="Times New Roman"/>
                <w:sz w:val="24"/>
                <w:szCs w:val="24"/>
              </w:rPr>
              <w:br/>
              <w:t>1516          select_item</w:t>
            </w:r>
            <w:r w:rsidRPr="005A7583">
              <w:rPr>
                <w:rFonts w:cs="Times New Roman"/>
                <w:sz w:val="24"/>
                <w:szCs w:val="24"/>
              </w:rPr>
              <w:br/>
              <w:t>1517      )</w:t>
            </w:r>
            <w:r w:rsidRPr="005A7583">
              <w:rPr>
                <w:rFonts w:cs="Times New Roman"/>
                <w:sz w:val="24"/>
                <w:szCs w:val="24"/>
              </w:rPr>
              <w:br/>
              <w:t xml:space="preserve">1518  </w:t>
            </w:r>
            <w:r w:rsidRPr="005A7583">
              <w:rPr>
                <w:rFonts w:cs="Times New Roman"/>
                <w:sz w:val="24"/>
                <w:szCs w:val="24"/>
              </w:rPr>
              <w:br/>
              <w:t>1519      tree.bind(</w:t>
            </w:r>
            <w:r w:rsidRPr="005A7583">
              <w:rPr>
                <w:rFonts w:cs="Times New Roman"/>
                <w:sz w:val="24"/>
                <w:szCs w:val="24"/>
              </w:rPr>
              <w:br/>
              <w:t>1520          "&lt;Double-1&gt;",</w:t>
            </w:r>
            <w:r w:rsidRPr="005A7583">
              <w:rPr>
                <w:rFonts w:cs="Times New Roman"/>
                <w:sz w:val="24"/>
                <w:szCs w:val="24"/>
              </w:rPr>
              <w:br/>
              <w:t>1521          open_item</w:t>
            </w:r>
            <w:r w:rsidRPr="005A7583">
              <w:rPr>
                <w:rFonts w:cs="Times New Roman"/>
                <w:sz w:val="24"/>
                <w:szCs w:val="24"/>
              </w:rPr>
              <w:br/>
            </w:r>
            <w:r w:rsidRPr="005A7583">
              <w:rPr>
                <w:rFonts w:cs="Times New Roman"/>
                <w:sz w:val="24"/>
                <w:szCs w:val="24"/>
              </w:rPr>
              <w:lastRenderedPageBreak/>
              <w:t>1522      )</w:t>
            </w:r>
            <w:r w:rsidRPr="005A7583">
              <w:rPr>
                <w:rFonts w:cs="Times New Roman"/>
                <w:sz w:val="24"/>
                <w:szCs w:val="24"/>
              </w:rPr>
              <w:br/>
              <w:t xml:space="preserve">1523  </w:t>
            </w:r>
            <w:r w:rsidRPr="005A7583">
              <w:rPr>
                <w:rFonts w:cs="Times New Roman"/>
                <w:sz w:val="24"/>
                <w:szCs w:val="24"/>
              </w:rPr>
              <w:br/>
              <w:t>1524      dashboard.mainloop()</w:t>
            </w:r>
            <w:r w:rsidRPr="005A7583">
              <w:rPr>
                <w:rFonts w:cs="Times New Roman"/>
                <w:sz w:val="24"/>
                <w:szCs w:val="24"/>
              </w:rPr>
              <w:br/>
              <w:t xml:space="preserve">1525  </w:t>
            </w:r>
            <w:r w:rsidRPr="005A7583">
              <w:rPr>
                <w:rFonts w:cs="Times New Roman"/>
                <w:sz w:val="24"/>
                <w:szCs w:val="24"/>
              </w:rPr>
              <w:br/>
              <w:t xml:space="preserve">1526  </w:t>
            </w:r>
            <w:r w:rsidRPr="005A7583">
              <w:rPr>
                <w:rFonts w:cs="Times New Roman"/>
                <w:sz w:val="24"/>
                <w:szCs w:val="24"/>
              </w:rPr>
              <w:br/>
              <w:t>1527  # =========================================================</w:t>
            </w:r>
            <w:r w:rsidRPr="005A7583">
              <w:rPr>
                <w:rFonts w:cs="Times New Roman"/>
                <w:sz w:val="24"/>
                <w:szCs w:val="24"/>
              </w:rPr>
              <w:br/>
              <w:t>1528  # START PROGRAM</w:t>
            </w:r>
            <w:r w:rsidRPr="005A7583">
              <w:rPr>
                <w:rFonts w:cs="Times New Roman"/>
                <w:sz w:val="24"/>
                <w:szCs w:val="24"/>
              </w:rPr>
              <w:br/>
              <w:t>1529  # =========================================================</w:t>
            </w:r>
            <w:r w:rsidRPr="005A7583">
              <w:rPr>
                <w:rFonts w:cs="Times New Roman"/>
                <w:sz w:val="24"/>
                <w:szCs w:val="24"/>
              </w:rPr>
              <w:br/>
              <w:t xml:space="preserve">1530  </w:t>
            </w:r>
            <w:r w:rsidRPr="005A7583">
              <w:rPr>
                <w:rFonts w:cs="Times New Roman"/>
                <w:sz w:val="24"/>
                <w:szCs w:val="24"/>
              </w:rPr>
              <w:br/>
              <w:t>1531  create_login()</w:t>
            </w:r>
          </w:p>
        </w:tc>
      </w:tr>
    </w:tbl>
    <w:p w14:paraId="4A570BBD" w14:textId="77777777" w:rsidR="00C32E19" w:rsidRPr="005A7583" w:rsidRDefault="00C32E19">
      <w:pPr>
        <w:rPr>
          <w:rFonts w:cs="Times New Roman"/>
          <w:sz w:val="24"/>
          <w:szCs w:val="24"/>
        </w:rPr>
      </w:pPr>
    </w:p>
    <w:sectPr w:rsidR="00C32E19" w:rsidRPr="005A7583" w:rsidSect="005A7583">
      <w:headerReference w:type="default" r:id="rId13"/>
      <w:footerReference w:type="default" r:id="rId14"/>
      <w:pgSz w:w="12240" w:h="15840"/>
      <w:pgMar w:top="792" w:right="936" w:bottom="792" w:left="936" w:header="360" w:footer="36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2274A" w14:textId="77777777" w:rsidR="00C32E19" w:rsidRDefault="00C32E19">
      <w:pPr>
        <w:spacing w:after="0" w:line="240" w:lineRule="auto"/>
      </w:pPr>
      <w:r>
        <w:separator/>
      </w:r>
    </w:p>
  </w:endnote>
  <w:endnote w:type="continuationSeparator" w:id="0">
    <w:p w14:paraId="62555AF8" w14:textId="77777777" w:rsidR="00C32E19" w:rsidRDefault="00C32E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1D31E" w14:textId="77777777" w:rsidR="00AF76CC" w:rsidRDefault="00C32E19">
    <w:pPr>
      <w:pStyle w:val="Footer"/>
      <w:jc w:val="center"/>
    </w:pPr>
    <w:r>
      <w:rPr>
        <w:sz w:val="17"/>
      </w:rPr>
      <w:t xml:space="preserve">Dept. of CSE    |    Page </w:t>
    </w:r>
    <w:r>
      <w:fldChar w:fldCharType="begin"/>
    </w:r>
    <w:r>
      <w:instrText>PAGE</w:instrText>
    </w:r>
    <w:r w:rsidR="00ED4E95">
      <w:fldChar w:fldCharType="separate"/>
    </w:r>
    <w:r w:rsidR="00ED4E95">
      <w:rPr>
        <w:noProof/>
      </w:rPr>
      <w:t>1</w:t>
    </w:r>
    <w:r>
      <w:fldChar w:fldCharType="end"/>
    </w:r>
    <w:r>
      <w:rPr>
        <w:sz w:val="17"/>
      </w:rPr>
      <w:t xml:space="preserve"> of </w:t>
    </w:r>
    <w:r>
      <w:fldChar w:fldCharType="begin"/>
    </w:r>
    <w:r>
      <w:instrText>NUMPAGES</w:instrText>
    </w:r>
    <w:r w:rsidR="00ED4E95">
      <w:fldChar w:fldCharType="separate"/>
    </w:r>
    <w:r w:rsidR="00ED4E9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9FB24" w14:textId="77777777" w:rsidR="00C32E19" w:rsidRDefault="00C32E19">
      <w:pPr>
        <w:spacing w:after="0" w:line="240" w:lineRule="auto"/>
      </w:pPr>
      <w:r>
        <w:separator/>
      </w:r>
    </w:p>
  </w:footnote>
  <w:footnote w:type="continuationSeparator" w:id="0">
    <w:p w14:paraId="06936C14" w14:textId="77777777" w:rsidR="00C32E19" w:rsidRDefault="00C32E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ACF9" w14:textId="77777777" w:rsidR="00AF76CC" w:rsidRDefault="00C32E19">
    <w:pPr>
      <w:pStyle w:val="Header"/>
      <w:jc w:val="right"/>
    </w:pPr>
    <w:r>
      <w:rPr>
        <w:b/>
        <w:color w:val="5A5A5A"/>
        <w:sz w:val="16"/>
      </w:rPr>
      <w:t>FILE AND FOLDER EXPLORER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4439579">
    <w:abstractNumId w:val="8"/>
  </w:num>
  <w:num w:numId="2" w16cid:durableId="2081751911">
    <w:abstractNumId w:val="6"/>
  </w:num>
  <w:num w:numId="3" w16cid:durableId="1214122450">
    <w:abstractNumId w:val="5"/>
  </w:num>
  <w:num w:numId="4" w16cid:durableId="548297247">
    <w:abstractNumId w:val="4"/>
  </w:num>
  <w:num w:numId="5" w16cid:durableId="1415591036">
    <w:abstractNumId w:val="7"/>
  </w:num>
  <w:num w:numId="6" w16cid:durableId="1040008322">
    <w:abstractNumId w:val="3"/>
  </w:num>
  <w:num w:numId="7" w16cid:durableId="1675571502">
    <w:abstractNumId w:val="2"/>
  </w:num>
  <w:num w:numId="8" w16cid:durableId="1365902999">
    <w:abstractNumId w:val="1"/>
  </w:num>
  <w:num w:numId="9" w16cid:durableId="605425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C29"/>
    <w:rsid w:val="0029639D"/>
    <w:rsid w:val="00326F90"/>
    <w:rsid w:val="00442A69"/>
    <w:rsid w:val="005A7583"/>
    <w:rsid w:val="0076152F"/>
    <w:rsid w:val="00AA1D8D"/>
    <w:rsid w:val="00AF76CC"/>
    <w:rsid w:val="00B47730"/>
    <w:rsid w:val="00C32E19"/>
    <w:rsid w:val="00CB0664"/>
    <w:rsid w:val="00ED4E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2E64AB"/>
  <w14:defaultImageDpi w14:val="300"/>
  <w15:docId w15:val="{4F5F0BCE-2B31-474A-9248-1B6225B97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344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344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344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67</Pages>
  <Words>8505</Words>
  <Characters>48484</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Khethan R</cp:lastModifiedBy>
  <cp:revision>2</cp:revision>
  <dcterms:created xsi:type="dcterms:W3CDTF">2026-08-12T05:13:00Z</dcterms:created>
  <dcterms:modified xsi:type="dcterms:W3CDTF">2026-08-12T05:13:00Z</dcterms:modified>
  <cp:category/>
</cp:coreProperties>
</file>